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A91B" w14:textId="130AA5A4" w:rsidR="00BD2504" w:rsidRDefault="00BD2504" w:rsidP="004B322B">
      <w:pPr>
        <w:jc w:val="center"/>
        <w:rPr>
          <w:rFonts w:ascii="Times New Roman" w:hAnsi="Times New Roman" w:cs="Times New Roman"/>
          <w:b/>
          <w:bCs/>
          <w:sz w:val="24"/>
          <w:szCs w:val="24"/>
        </w:rPr>
      </w:pPr>
      <w:r>
        <w:rPr>
          <w:rFonts w:ascii="Times New Roman" w:hAnsi="Times New Roman" w:cs="Times New Roman"/>
          <w:b/>
          <w:bCs/>
          <w:sz w:val="24"/>
          <w:szCs w:val="24"/>
        </w:rPr>
        <w:t>Experiment No 1</w:t>
      </w:r>
    </w:p>
    <w:p w14:paraId="78E65DF3" w14:textId="77777777" w:rsidR="00BD2504" w:rsidRPr="00BD2504" w:rsidRDefault="00BD2504" w:rsidP="00BD2504">
      <w:pPr>
        <w:jc w:val="both"/>
        <w:rPr>
          <w:rFonts w:ascii="Times New Roman" w:hAnsi="Times New Roman" w:cs="Times New Roman"/>
          <w:sz w:val="24"/>
          <w:szCs w:val="24"/>
          <w:lang w:val="en-IN"/>
        </w:rPr>
      </w:pPr>
      <w:r w:rsidRPr="00BD2504">
        <w:rPr>
          <w:rFonts w:ascii="Times New Roman" w:hAnsi="Times New Roman" w:cs="Times New Roman"/>
          <w:b/>
          <w:bCs/>
          <w:sz w:val="24"/>
          <w:szCs w:val="24"/>
        </w:rPr>
        <w:t xml:space="preserve">Title: </w:t>
      </w:r>
      <w:r w:rsidRPr="00BD2504">
        <w:rPr>
          <w:rFonts w:ascii="Times New Roman" w:hAnsi="Times New Roman" w:cs="Times New Roman"/>
          <w:sz w:val="24"/>
          <w:szCs w:val="24"/>
          <w:lang w:val="en-IN"/>
        </w:rPr>
        <w:t>Demonstrate inline, internal, and external JavaScript; use console methods; create a webpage showing user info and a welcome message. </w:t>
      </w:r>
    </w:p>
    <w:p w14:paraId="38AF2C83" w14:textId="77777777" w:rsidR="00BD2504" w:rsidRDefault="00BD2504" w:rsidP="00BD2504">
      <w:pPr>
        <w:jc w:val="both"/>
        <w:rPr>
          <w:rFonts w:ascii="Times New Roman" w:hAnsi="Times New Roman" w:cs="Times New Roman"/>
          <w:sz w:val="24"/>
          <w:szCs w:val="24"/>
          <w:lang w:val="en-IN"/>
        </w:rPr>
      </w:pPr>
      <w:r w:rsidRPr="00BD2504">
        <w:rPr>
          <w:rFonts w:ascii="Times New Roman" w:hAnsi="Times New Roman" w:cs="Times New Roman"/>
          <w:b/>
          <w:bCs/>
          <w:sz w:val="24"/>
          <w:szCs w:val="24"/>
        </w:rPr>
        <w:t>Software/Tools Required:</w:t>
      </w:r>
      <w:r w:rsidRPr="00BD2504">
        <w:rPr>
          <w:rFonts w:ascii="Times New Roman" w:hAnsi="Times New Roman" w:cs="Times New Roman"/>
          <w:sz w:val="24"/>
          <w:szCs w:val="24"/>
        </w:rPr>
        <w:t xml:space="preserve"> </w:t>
      </w:r>
      <w:r w:rsidRPr="00BD2504">
        <w:rPr>
          <w:rFonts w:ascii="Times New Roman" w:hAnsi="Times New Roman" w:cs="Times New Roman"/>
          <w:sz w:val="24"/>
          <w:szCs w:val="24"/>
          <w:lang w:val="en-IN"/>
        </w:rPr>
        <w:t xml:space="preserve">HTML5, CSS3, JavaScript, Visual Studio Code, Google Chrome </w:t>
      </w:r>
    </w:p>
    <w:p w14:paraId="1A1C80F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&lt;!DOCTYPE html&gt;</w:t>
      </w:r>
    </w:p>
    <w:p w14:paraId="528C9038"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&lt;html lang="</w:t>
      </w:r>
      <w:proofErr w:type="spellStart"/>
      <w:r w:rsidRPr="00BD2504">
        <w:rPr>
          <w:rFonts w:ascii="Times New Roman" w:hAnsi="Times New Roman" w:cs="Times New Roman"/>
          <w:sz w:val="24"/>
          <w:szCs w:val="24"/>
          <w:lang w:val="en-IN"/>
        </w:rPr>
        <w:t>en</w:t>
      </w:r>
      <w:proofErr w:type="spellEnd"/>
      <w:r w:rsidRPr="00BD2504">
        <w:rPr>
          <w:rFonts w:ascii="Times New Roman" w:hAnsi="Times New Roman" w:cs="Times New Roman"/>
          <w:sz w:val="24"/>
          <w:szCs w:val="24"/>
          <w:lang w:val="en-IN"/>
        </w:rPr>
        <w:t>"&gt;</w:t>
      </w:r>
    </w:p>
    <w:p w14:paraId="7585A44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&lt;head&gt;</w:t>
      </w:r>
    </w:p>
    <w:p w14:paraId="22FC6C9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&lt;meta charset="UTF-8"&gt;</w:t>
      </w:r>
    </w:p>
    <w:p w14:paraId="48DEE89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&lt;meta name="viewport" content="width=device-width, initial-scale=1.0"&gt;</w:t>
      </w:r>
    </w:p>
    <w:p w14:paraId="2A8E0635"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&lt;title&gt;JavaScript Demonstration&lt;/title&gt;</w:t>
      </w:r>
    </w:p>
    <w:p w14:paraId="2590E3D1" w14:textId="77777777" w:rsidR="00BD2504" w:rsidRPr="00BD2504" w:rsidRDefault="00BD2504" w:rsidP="00BD2504">
      <w:pPr>
        <w:spacing w:line="240" w:lineRule="auto"/>
        <w:jc w:val="both"/>
        <w:rPr>
          <w:rFonts w:ascii="Times New Roman" w:hAnsi="Times New Roman" w:cs="Times New Roman"/>
          <w:sz w:val="24"/>
          <w:szCs w:val="24"/>
          <w:lang w:val="en-IN"/>
        </w:rPr>
      </w:pPr>
    </w:p>
    <w:p w14:paraId="4280841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&lt;style&gt;</w:t>
      </w:r>
    </w:p>
    <w:p w14:paraId="57595FC5"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body{</w:t>
      </w:r>
      <w:proofErr w:type="gramEnd"/>
    </w:p>
    <w:p w14:paraId="1ABBDF7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margin:0;</w:t>
      </w:r>
    </w:p>
    <w:p w14:paraId="3479667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font-</w:t>
      </w:r>
      <w:proofErr w:type="gramStart"/>
      <w:r w:rsidRPr="00BD2504">
        <w:rPr>
          <w:rFonts w:ascii="Times New Roman" w:hAnsi="Times New Roman" w:cs="Times New Roman"/>
          <w:sz w:val="24"/>
          <w:szCs w:val="24"/>
          <w:lang w:val="en-IN"/>
        </w:rPr>
        <w:t>family:Arial</w:t>
      </w:r>
      <w:proofErr w:type="spellEnd"/>
      <w:proofErr w:type="gramEnd"/>
      <w:r w:rsidRPr="00BD2504">
        <w:rPr>
          <w:rFonts w:ascii="Times New Roman" w:hAnsi="Times New Roman" w:cs="Times New Roman"/>
          <w:sz w:val="24"/>
          <w:szCs w:val="24"/>
          <w:lang w:val="en-IN"/>
        </w:rPr>
        <w:t>, Helvetica, sans-serif;</w:t>
      </w:r>
    </w:p>
    <w:p w14:paraId="305DF6C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background:linear</w:t>
      </w:r>
      <w:proofErr w:type="gramEnd"/>
      <w:r w:rsidRPr="00BD2504">
        <w:rPr>
          <w:rFonts w:ascii="Times New Roman" w:hAnsi="Times New Roman" w:cs="Times New Roman"/>
          <w:sz w:val="24"/>
          <w:szCs w:val="24"/>
          <w:lang w:val="en-IN"/>
        </w:rPr>
        <w:t>-gradient</w:t>
      </w:r>
      <w:proofErr w:type="spellEnd"/>
      <w:r w:rsidRPr="00BD2504">
        <w:rPr>
          <w:rFonts w:ascii="Times New Roman" w:hAnsi="Times New Roman" w:cs="Times New Roman"/>
          <w:sz w:val="24"/>
          <w:szCs w:val="24"/>
          <w:lang w:val="en-IN"/>
        </w:rPr>
        <w:t>(135</w:t>
      </w:r>
      <w:proofErr w:type="gramStart"/>
      <w:r w:rsidRPr="00BD2504">
        <w:rPr>
          <w:rFonts w:ascii="Times New Roman" w:hAnsi="Times New Roman" w:cs="Times New Roman"/>
          <w:sz w:val="24"/>
          <w:szCs w:val="24"/>
          <w:lang w:val="en-IN"/>
        </w:rPr>
        <w:t>deg,#</w:t>
      </w:r>
      <w:proofErr w:type="gramEnd"/>
      <w:r w:rsidRPr="00BD2504">
        <w:rPr>
          <w:rFonts w:ascii="Times New Roman" w:hAnsi="Times New Roman" w:cs="Times New Roman"/>
          <w:sz w:val="24"/>
          <w:szCs w:val="24"/>
          <w:lang w:val="en-IN"/>
        </w:rPr>
        <w:t>6a11</w:t>
      </w:r>
      <w:proofErr w:type="gramStart"/>
      <w:r w:rsidRPr="00BD2504">
        <w:rPr>
          <w:rFonts w:ascii="Times New Roman" w:hAnsi="Times New Roman" w:cs="Times New Roman"/>
          <w:sz w:val="24"/>
          <w:szCs w:val="24"/>
          <w:lang w:val="en-IN"/>
        </w:rPr>
        <w:t>cb,#</w:t>
      </w:r>
      <w:proofErr w:type="gramEnd"/>
      <w:r w:rsidRPr="00BD2504">
        <w:rPr>
          <w:rFonts w:ascii="Times New Roman" w:hAnsi="Times New Roman" w:cs="Times New Roman"/>
          <w:sz w:val="24"/>
          <w:szCs w:val="24"/>
          <w:lang w:val="en-IN"/>
        </w:rPr>
        <w:t>2575fc);</w:t>
      </w:r>
    </w:p>
    <w:p w14:paraId="1FD1AFB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display:flex</w:t>
      </w:r>
      <w:proofErr w:type="spellEnd"/>
      <w:proofErr w:type="gramEnd"/>
      <w:r w:rsidRPr="00BD2504">
        <w:rPr>
          <w:rFonts w:ascii="Times New Roman" w:hAnsi="Times New Roman" w:cs="Times New Roman"/>
          <w:sz w:val="24"/>
          <w:szCs w:val="24"/>
          <w:lang w:val="en-IN"/>
        </w:rPr>
        <w:t>;</w:t>
      </w:r>
    </w:p>
    <w:p w14:paraId="4A4F2E37"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justify-</w:t>
      </w:r>
      <w:proofErr w:type="gramStart"/>
      <w:r w:rsidRPr="00BD2504">
        <w:rPr>
          <w:rFonts w:ascii="Times New Roman" w:hAnsi="Times New Roman" w:cs="Times New Roman"/>
          <w:sz w:val="24"/>
          <w:szCs w:val="24"/>
          <w:lang w:val="en-IN"/>
        </w:rPr>
        <w:t>content:center</w:t>
      </w:r>
      <w:proofErr w:type="spellEnd"/>
      <w:proofErr w:type="gramEnd"/>
      <w:r w:rsidRPr="00BD2504">
        <w:rPr>
          <w:rFonts w:ascii="Times New Roman" w:hAnsi="Times New Roman" w:cs="Times New Roman"/>
          <w:sz w:val="24"/>
          <w:szCs w:val="24"/>
          <w:lang w:val="en-IN"/>
        </w:rPr>
        <w:t>;</w:t>
      </w:r>
    </w:p>
    <w:p w14:paraId="5AACBDE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align-</w:t>
      </w:r>
      <w:proofErr w:type="gramStart"/>
      <w:r w:rsidRPr="00BD2504">
        <w:rPr>
          <w:rFonts w:ascii="Times New Roman" w:hAnsi="Times New Roman" w:cs="Times New Roman"/>
          <w:sz w:val="24"/>
          <w:szCs w:val="24"/>
          <w:lang w:val="en-IN"/>
        </w:rPr>
        <w:t>items:center</w:t>
      </w:r>
      <w:proofErr w:type="spellEnd"/>
      <w:proofErr w:type="gramEnd"/>
      <w:r w:rsidRPr="00BD2504">
        <w:rPr>
          <w:rFonts w:ascii="Times New Roman" w:hAnsi="Times New Roman" w:cs="Times New Roman"/>
          <w:sz w:val="24"/>
          <w:szCs w:val="24"/>
          <w:lang w:val="en-IN"/>
        </w:rPr>
        <w:t>;</w:t>
      </w:r>
    </w:p>
    <w:p w14:paraId="2FFF5E6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height:100vh;</w:t>
      </w:r>
    </w:p>
    <w:p w14:paraId="72D47FE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5D3CE5B7" w14:textId="77777777" w:rsidR="00BD2504" w:rsidRPr="00BD2504" w:rsidRDefault="00BD2504" w:rsidP="00BD2504">
      <w:pPr>
        <w:spacing w:line="240" w:lineRule="auto"/>
        <w:jc w:val="both"/>
        <w:rPr>
          <w:rFonts w:ascii="Times New Roman" w:hAnsi="Times New Roman" w:cs="Times New Roman"/>
          <w:sz w:val="24"/>
          <w:szCs w:val="24"/>
          <w:lang w:val="en-IN"/>
        </w:rPr>
      </w:pPr>
    </w:p>
    <w:p w14:paraId="04457AE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container{</w:t>
      </w:r>
      <w:proofErr w:type="gramEnd"/>
    </w:p>
    <w:p w14:paraId="78895040"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width:420px;</w:t>
      </w:r>
    </w:p>
    <w:p w14:paraId="46D8A10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lastRenderedPageBreak/>
        <w:t xml:space="preserve">            </w:t>
      </w:r>
      <w:proofErr w:type="spellStart"/>
      <w:proofErr w:type="gramStart"/>
      <w:r w:rsidRPr="00BD2504">
        <w:rPr>
          <w:rFonts w:ascii="Times New Roman" w:hAnsi="Times New Roman" w:cs="Times New Roman"/>
          <w:sz w:val="24"/>
          <w:szCs w:val="24"/>
          <w:lang w:val="en-IN"/>
        </w:rPr>
        <w:t>background:rgba</w:t>
      </w:r>
      <w:proofErr w:type="spellEnd"/>
      <w:proofErr w:type="gramEnd"/>
      <w:r w:rsidRPr="00BD2504">
        <w:rPr>
          <w:rFonts w:ascii="Times New Roman" w:hAnsi="Times New Roman" w:cs="Times New Roman"/>
          <w:sz w:val="24"/>
          <w:szCs w:val="24"/>
          <w:lang w:val="en-IN"/>
        </w:rPr>
        <w:t>(255,255,255,0.18);</w:t>
      </w:r>
    </w:p>
    <w:p w14:paraId="7FA5AA0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backdrop-</w:t>
      </w:r>
      <w:proofErr w:type="gramStart"/>
      <w:r w:rsidRPr="00BD2504">
        <w:rPr>
          <w:rFonts w:ascii="Times New Roman" w:hAnsi="Times New Roman" w:cs="Times New Roman"/>
          <w:sz w:val="24"/>
          <w:szCs w:val="24"/>
          <w:lang w:val="en-IN"/>
        </w:rPr>
        <w:t>filter:blur</w:t>
      </w:r>
      <w:proofErr w:type="spellEnd"/>
      <w:proofErr w:type="gramEnd"/>
      <w:r w:rsidRPr="00BD2504">
        <w:rPr>
          <w:rFonts w:ascii="Times New Roman" w:hAnsi="Times New Roman" w:cs="Times New Roman"/>
          <w:sz w:val="24"/>
          <w:szCs w:val="24"/>
          <w:lang w:val="en-IN"/>
        </w:rPr>
        <w:t>(12px);</w:t>
      </w:r>
    </w:p>
    <w:p w14:paraId="1177F83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border-radius:15px;</w:t>
      </w:r>
    </w:p>
    <w:p w14:paraId="427A995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padding:25px;</w:t>
      </w:r>
    </w:p>
    <w:p w14:paraId="7458A6D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text-</w:t>
      </w:r>
      <w:proofErr w:type="gramStart"/>
      <w:r w:rsidRPr="00BD2504">
        <w:rPr>
          <w:rFonts w:ascii="Times New Roman" w:hAnsi="Times New Roman" w:cs="Times New Roman"/>
          <w:sz w:val="24"/>
          <w:szCs w:val="24"/>
          <w:lang w:val="en-IN"/>
        </w:rPr>
        <w:t>align:center</w:t>
      </w:r>
      <w:proofErr w:type="spellEnd"/>
      <w:proofErr w:type="gramEnd"/>
      <w:r w:rsidRPr="00BD2504">
        <w:rPr>
          <w:rFonts w:ascii="Times New Roman" w:hAnsi="Times New Roman" w:cs="Times New Roman"/>
          <w:sz w:val="24"/>
          <w:szCs w:val="24"/>
          <w:lang w:val="en-IN"/>
        </w:rPr>
        <w:t>;</w:t>
      </w:r>
    </w:p>
    <w:p w14:paraId="080688D0"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color:white</w:t>
      </w:r>
      <w:proofErr w:type="spellEnd"/>
      <w:proofErr w:type="gramEnd"/>
      <w:r w:rsidRPr="00BD2504">
        <w:rPr>
          <w:rFonts w:ascii="Times New Roman" w:hAnsi="Times New Roman" w:cs="Times New Roman"/>
          <w:sz w:val="24"/>
          <w:szCs w:val="24"/>
          <w:lang w:val="en-IN"/>
        </w:rPr>
        <w:t>;</w:t>
      </w:r>
    </w:p>
    <w:p w14:paraId="7DBB5845"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box-shadow:0 10px 25px </w:t>
      </w:r>
      <w:proofErr w:type="spellStart"/>
      <w:proofErr w:type="gramStart"/>
      <w:r w:rsidRPr="00BD2504">
        <w:rPr>
          <w:rFonts w:ascii="Times New Roman" w:hAnsi="Times New Roman" w:cs="Times New Roman"/>
          <w:sz w:val="24"/>
          <w:szCs w:val="24"/>
          <w:lang w:val="en-IN"/>
        </w:rPr>
        <w:t>rgba</w:t>
      </w:r>
      <w:proofErr w:type="spellEnd"/>
      <w:r w:rsidRPr="00BD2504">
        <w:rPr>
          <w:rFonts w:ascii="Times New Roman" w:hAnsi="Times New Roman" w:cs="Times New Roman"/>
          <w:sz w:val="24"/>
          <w:szCs w:val="24"/>
          <w:lang w:val="en-IN"/>
        </w:rPr>
        <w:t>(</w:t>
      </w:r>
      <w:proofErr w:type="gramEnd"/>
      <w:r w:rsidRPr="00BD2504">
        <w:rPr>
          <w:rFonts w:ascii="Times New Roman" w:hAnsi="Times New Roman" w:cs="Times New Roman"/>
          <w:sz w:val="24"/>
          <w:szCs w:val="24"/>
          <w:lang w:val="en-IN"/>
        </w:rPr>
        <w:t>0,0,0,.3);</w:t>
      </w:r>
    </w:p>
    <w:p w14:paraId="17363E90"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170AD895" w14:textId="77777777" w:rsidR="00BD2504" w:rsidRPr="00BD2504" w:rsidRDefault="00BD2504" w:rsidP="00BD2504">
      <w:pPr>
        <w:spacing w:line="240" w:lineRule="auto"/>
        <w:jc w:val="both"/>
        <w:rPr>
          <w:rFonts w:ascii="Times New Roman" w:hAnsi="Times New Roman" w:cs="Times New Roman"/>
          <w:sz w:val="24"/>
          <w:szCs w:val="24"/>
          <w:lang w:val="en-IN"/>
        </w:rPr>
      </w:pPr>
    </w:p>
    <w:p w14:paraId="16237D6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h1{</w:t>
      </w:r>
    </w:p>
    <w:p w14:paraId="6A8FD2B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margin-bottom:20px;</w:t>
      </w:r>
    </w:p>
    <w:p w14:paraId="2A942DB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11ABBBC0" w14:textId="77777777" w:rsidR="00BD2504" w:rsidRPr="00BD2504" w:rsidRDefault="00BD2504" w:rsidP="00BD2504">
      <w:pPr>
        <w:spacing w:line="240" w:lineRule="auto"/>
        <w:jc w:val="both"/>
        <w:rPr>
          <w:rFonts w:ascii="Times New Roman" w:hAnsi="Times New Roman" w:cs="Times New Roman"/>
          <w:sz w:val="24"/>
          <w:szCs w:val="24"/>
          <w:lang w:val="en-IN"/>
        </w:rPr>
      </w:pPr>
    </w:p>
    <w:p w14:paraId="044E738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p{</w:t>
      </w:r>
      <w:proofErr w:type="gramEnd"/>
    </w:p>
    <w:p w14:paraId="50B35737"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font-size:18px;</w:t>
      </w:r>
    </w:p>
    <w:p w14:paraId="0B25A9E8"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margin:10px 0;</w:t>
      </w:r>
    </w:p>
    <w:p w14:paraId="3EF3E35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2D65C4C5" w14:textId="77777777" w:rsidR="00BD2504" w:rsidRPr="00BD2504" w:rsidRDefault="00BD2504" w:rsidP="00BD2504">
      <w:pPr>
        <w:spacing w:line="240" w:lineRule="auto"/>
        <w:jc w:val="both"/>
        <w:rPr>
          <w:rFonts w:ascii="Times New Roman" w:hAnsi="Times New Roman" w:cs="Times New Roman"/>
          <w:sz w:val="24"/>
          <w:szCs w:val="24"/>
          <w:lang w:val="en-IN"/>
        </w:rPr>
      </w:pPr>
    </w:p>
    <w:p w14:paraId="343A8193"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button{</w:t>
      </w:r>
      <w:proofErr w:type="gramEnd"/>
    </w:p>
    <w:p w14:paraId="4389AD3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padding:12px 20px;</w:t>
      </w:r>
    </w:p>
    <w:p w14:paraId="13C79F8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margin:10px;</w:t>
      </w:r>
    </w:p>
    <w:p w14:paraId="6C40CC5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border:none</w:t>
      </w:r>
      <w:proofErr w:type="spellEnd"/>
      <w:proofErr w:type="gramEnd"/>
      <w:r w:rsidRPr="00BD2504">
        <w:rPr>
          <w:rFonts w:ascii="Times New Roman" w:hAnsi="Times New Roman" w:cs="Times New Roman"/>
          <w:sz w:val="24"/>
          <w:szCs w:val="24"/>
          <w:lang w:val="en-IN"/>
        </w:rPr>
        <w:t>;</w:t>
      </w:r>
    </w:p>
    <w:p w14:paraId="0CED44C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border-radius:8px;</w:t>
      </w:r>
    </w:p>
    <w:p w14:paraId="057498A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cursor:pointer</w:t>
      </w:r>
      <w:proofErr w:type="spellEnd"/>
      <w:proofErr w:type="gramEnd"/>
      <w:r w:rsidRPr="00BD2504">
        <w:rPr>
          <w:rFonts w:ascii="Times New Roman" w:hAnsi="Times New Roman" w:cs="Times New Roman"/>
          <w:sz w:val="24"/>
          <w:szCs w:val="24"/>
          <w:lang w:val="en-IN"/>
        </w:rPr>
        <w:t>;</w:t>
      </w:r>
    </w:p>
    <w:p w14:paraId="6510288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lastRenderedPageBreak/>
        <w:t xml:space="preserve">            </w:t>
      </w:r>
      <w:proofErr w:type="gramStart"/>
      <w:r w:rsidRPr="00BD2504">
        <w:rPr>
          <w:rFonts w:ascii="Times New Roman" w:hAnsi="Times New Roman" w:cs="Times New Roman"/>
          <w:sz w:val="24"/>
          <w:szCs w:val="24"/>
          <w:lang w:val="en-IN"/>
        </w:rPr>
        <w:t>background:#</w:t>
      </w:r>
      <w:proofErr w:type="gramEnd"/>
      <w:r w:rsidRPr="00BD2504">
        <w:rPr>
          <w:rFonts w:ascii="Times New Roman" w:hAnsi="Times New Roman" w:cs="Times New Roman"/>
          <w:sz w:val="24"/>
          <w:szCs w:val="24"/>
          <w:lang w:val="en-IN"/>
        </w:rPr>
        <w:t>00c6ff;</w:t>
      </w:r>
    </w:p>
    <w:p w14:paraId="37EF032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color:white</w:t>
      </w:r>
      <w:proofErr w:type="spellEnd"/>
      <w:proofErr w:type="gramEnd"/>
      <w:r w:rsidRPr="00BD2504">
        <w:rPr>
          <w:rFonts w:ascii="Times New Roman" w:hAnsi="Times New Roman" w:cs="Times New Roman"/>
          <w:sz w:val="24"/>
          <w:szCs w:val="24"/>
          <w:lang w:val="en-IN"/>
        </w:rPr>
        <w:t>;</w:t>
      </w:r>
    </w:p>
    <w:p w14:paraId="6757E526"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font-size:16px;</w:t>
      </w:r>
    </w:p>
    <w:p w14:paraId="31FECCA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transition:.3s;</w:t>
      </w:r>
    </w:p>
    <w:p w14:paraId="16FEFBF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4F140007" w14:textId="77777777" w:rsidR="00BD2504" w:rsidRPr="00BD2504" w:rsidRDefault="00BD2504" w:rsidP="00BD2504">
      <w:pPr>
        <w:spacing w:line="240" w:lineRule="auto"/>
        <w:jc w:val="both"/>
        <w:rPr>
          <w:rFonts w:ascii="Times New Roman" w:hAnsi="Times New Roman" w:cs="Times New Roman"/>
          <w:sz w:val="24"/>
          <w:szCs w:val="24"/>
          <w:lang w:val="en-IN"/>
        </w:rPr>
      </w:pPr>
    </w:p>
    <w:p w14:paraId="4D51DE37"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button:hover</w:t>
      </w:r>
      <w:proofErr w:type="spellEnd"/>
      <w:proofErr w:type="gramEnd"/>
      <w:r w:rsidRPr="00BD2504">
        <w:rPr>
          <w:rFonts w:ascii="Times New Roman" w:hAnsi="Times New Roman" w:cs="Times New Roman"/>
          <w:sz w:val="24"/>
          <w:szCs w:val="24"/>
          <w:lang w:val="en-IN"/>
        </w:rPr>
        <w:t>{</w:t>
      </w:r>
    </w:p>
    <w:p w14:paraId="58C6BD5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background:#</w:t>
      </w:r>
      <w:proofErr w:type="gramEnd"/>
      <w:r w:rsidRPr="00BD2504">
        <w:rPr>
          <w:rFonts w:ascii="Times New Roman" w:hAnsi="Times New Roman" w:cs="Times New Roman"/>
          <w:sz w:val="24"/>
          <w:szCs w:val="24"/>
          <w:lang w:val="en-IN"/>
        </w:rPr>
        <w:t>0072ff;</w:t>
      </w:r>
    </w:p>
    <w:p w14:paraId="5B5BB3B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680B2569" w14:textId="77777777" w:rsidR="00BD2504" w:rsidRPr="00BD2504" w:rsidRDefault="00BD2504" w:rsidP="00BD2504">
      <w:pPr>
        <w:spacing w:line="240" w:lineRule="auto"/>
        <w:jc w:val="both"/>
        <w:rPr>
          <w:rFonts w:ascii="Times New Roman" w:hAnsi="Times New Roman" w:cs="Times New Roman"/>
          <w:sz w:val="24"/>
          <w:szCs w:val="24"/>
          <w:lang w:val="en-IN"/>
        </w:rPr>
      </w:pPr>
    </w:p>
    <w:p w14:paraId="0EA71F7D"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welcome{</w:t>
      </w:r>
      <w:proofErr w:type="gramEnd"/>
    </w:p>
    <w:p w14:paraId="3C6FB8E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margin-top:20px;</w:t>
      </w:r>
    </w:p>
    <w:p w14:paraId="251656F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font-size:20px;</w:t>
      </w:r>
    </w:p>
    <w:p w14:paraId="6513B0D3"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r w:rsidRPr="00BD2504">
        <w:rPr>
          <w:rFonts w:ascii="Times New Roman" w:hAnsi="Times New Roman" w:cs="Times New Roman"/>
          <w:sz w:val="24"/>
          <w:szCs w:val="24"/>
          <w:lang w:val="en-IN"/>
        </w:rPr>
        <w:t>font-</w:t>
      </w:r>
      <w:proofErr w:type="gramStart"/>
      <w:r w:rsidRPr="00BD2504">
        <w:rPr>
          <w:rFonts w:ascii="Times New Roman" w:hAnsi="Times New Roman" w:cs="Times New Roman"/>
          <w:sz w:val="24"/>
          <w:szCs w:val="24"/>
          <w:lang w:val="en-IN"/>
        </w:rPr>
        <w:t>weight:bold</w:t>
      </w:r>
      <w:proofErr w:type="spellEnd"/>
      <w:proofErr w:type="gramEnd"/>
      <w:r w:rsidRPr="00BD2504">
        <w:rPr>
          <w:rFonts w:ascii="Times New Roman" w:hAnsi="Times New Roman" w:cs="Times New Roman"/>
          <w:sz w:val="24"/>
          <w:szCs w:val="24"/>
          <w:lang w:val="en-IN"/>
        </w:rPr>
        <w:t>;</w:t>
      </w:r>
    </w:p>
    <w:p w14:paraId="3F738018"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color</w:t>
      </w:r>
      <w:proofErr w:type="spellEnd"/>
      <w:r w:rsidRPr="00BD2504">
        <w:rPr>
          <w:rFonts w:ascii="Times New Roman" w:hAnsi="Times New Roman" w:cs="Times New Roman"/>
          <w:sz w:val="24"/>
          <w:szCs w:val="24"/>
          <w:lang w:val="en-IN"/>
        </w:rPr>
        <w:t>:#</w:t>
      </w:r>
      <w:proofErr w:type="gramEnd"/>
      <w:r w:rsidRPr="00BD2504">
        <w:rPr>
          <w:rFonts w:ascii="Times New Roman" w:hAnsi="Times New Roman" w:cs="Times New Roman"/>
          <w:sz w:val="24"/>
          <w:szCs w:val="24"/>
          <w:lang w:val="en-IN"/>
        </w:rPr>
        <w:t>ffff99;</w:t>
      </w:r>
    </w:p>
    <w:p w14:paraId="4D05F2B5"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
    <w:p w14:paraId="783CE95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&lt;/style&gt;</w:t>
      </w:r>
    </w:p>
    <w:p w14:paraId="53D165EE" w14:textId="77777777" w:rsidR="00BD2504" w:rsidRPr="00BD2504" w:rsidRDefault="00BD2504" w:rsidP="00BD2504">
      <w:pPr>
        <w:spacing w:line="240" w:lineRule="auto"/>
        <w:jc w:val="both"/>
        <w:rPr>
          <w:rFonts w:ascii="Times New Roman" w:hAnsi="Times New Roman" w:cs="Times New Roman"/>
          <w:sz w:val="24"/>
          <w:szCs w:val="24"/>
          <w:lang w:val="en-IN"/>
        </w:rPr>
      </w:pPr>
    </w:p>
    <w:p w14:paraId="234050E0"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&lt;/head&gt;</w:t>
      </w:r>
    </w:p>
    <w:p w14:paraId="756B6D0D" w14:textId="77777777" w:rsidR="00BD2504" w:rsidRPr="00BD2504" w:rsidRDefault="00BD2504" w:rsidP="00BD2504">
      <w:pPr>
        <w:spacing w:line="240" w:lineRule="auto"/>
        <w:jc w:val="both"/>
        <w:rPr>
          <w:rFonts w:ascii="Times New Roman" w:hAnsi="Times New Roman" w:cs="Times New Roman"/>
          <w:sz w:val="24"/>
          <w:szCs w:val="24"/>
          <w:lang w:val="en-IN"/>
        </w:rPr>
      </w:pPr>
    </w:p>
    <w:p w14:paraId="3543771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&lt;body&gt;</w:t>
      </w:r>
    </w:p>
    <w:p w14:paraId="783CB8CB" w14:textId="77777777" w:rsidR="00BD2504" w:rsidRPr="00BD2504" w:rsidRDefault="00BD2504" w:rsidP="00BD2504">
      <w:pPr>
        <w:spacing w:line="240" w:lineRule="auto"/>
        <w:jc w:val="both"/>
        <w:rPr>
          <w:rFonts w:ascii="Times New Roman" w:hAnsi="Times New Roman" w:cs="Times New Roman"/>
          <w:sz w:val="24"/>
          <w:szCs w:val="24"/>
          <w:lang w:val="en-IN"/>
        </w:rPr>
      </w:pPr>
    </w:p>
    <w:p w14:paraId="4C8A453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&lt;div class="container"&gt;</w:t>
      </w:r>
    </w:p>
    <w:p w14:paraId="6F8E70C0" w14:textId="77777777" w:rsidR="00BD2504" w:rsidRPr="00BD2504" w:rsidRDefault="00BD2504" w:rsidP="00BD2504">
      <w:pPr>
        <w:spacing w:line="240" w:lineRule="auto"/>
        <w:jc w:val="both"/>
        <w:rPr>
          <w:rFonts w:ascii="Times New Roman" w:hAnsi="Times New Roman" w:cs="Times New Roman"/>
          <w:sz w:val="24"/>
          <w:szCs w:val="24"/>
          <w:lang w:val="en-IN"/>
        </w:rPr>
      </w:pPr>
    </w:p>
    <w:p w14:paraId="468855C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lastRenderedPageBreak/>
        <w:t>&lt;h1&gt;JavaScript Demonstration&lt;/h1&gt;</w:t>
      </w:r>
    </w:p>
    <w:p w14:paraId="7750BAF1" w14:textId="77777777" w:rsidR="00BD2504" w:rsidRPr="00BD2504" w:rsidRDefault="00BD2504" w:rsidP="00BD2504">
      <w:pPr>
        <w:spacing w:line="240" w:lineRule="auto"/>
        <w:jc w:val="both"/>
        <w:rPr>
          <w:rFonts w:ascii="Times New Roman" w:hAnsi="Times New Roman" w:cs="Times New Roman"/>
          <w:sz w:val="24"/>
          <w:szCs w:val="24"/>
          <w:lang w:val="en-IN"/>
        </w:rPr>
      </w:pPr>
    </w:p>
    <w:p w14:paraId="6F209A19"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&lt;p&gt;&lt;b&gt;Name:&lt;/b&gt; Shubhanshu </w:t>
      </w:r>
      <w:proofErr w:type="spellStart"/>
      <w:r w:rsidRPr="00BD2504">
        <w:rPr>
          <w:rFonts w:ascii="Times New Roman" w:hAnsi="Times New Roman" w:cs="Times New Roman"/>
          <w:sz w:val="24"/>
          <w:szCs w:val="24"/>
          <w:lang w:val="en-IN"/>
        </w:rPr>
        <w:t>Manjare</w:t>
      </w:r>
      <w:proofErr w:type="spellEnd"/>
      <w:r w:rsidRPr="00BD2504">
        <w:rPr>
          <w:rFonts w:ascii="Times New Roman" w:hAnsi="Times New Roman" w:cs="Times New Roman"/>
          <w:sz w:val="24"/>
          <w:szCs w:val="24"/>
          <w:lang w:val="en-IN"/>
        </w:rPr>
        <w:t>&lt;/p&gt;</w:t>
      </w:r>
    </w:p>
    <w:p w14:paraId="50C4964F" w14:textId="77777777" w:rsidR="00BD2504" w:rsidRPr="00BD2504" w:rsidRDefault="00BD2504" w:rsidP="00BD2504">
      <w:pPr>
        <w:spacing w:line="240" w:lineRule="auto"/>
        <w:jc w:val="both"/>
        <w:rPr>
          <w:rFonts w:ascii="Times New Roman" w:hAnsi="Times New Roman" w:cs="Times New Roman"/>
          <w:sz w:val="24"/>
          <w:szCs w:val="24"/>
          <w:lang w:val="en-IN"/>
        </w:rPr>
      </w:pPr>
    </w:p>
    <w:p w14:paraId="20C73DD3"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&lt;p&gt;&lt;b&gt;PRN:&lt;/b&gt;24070521170&lt;/p&gt;</w:t>
      </w:r>
    </w:p>
    <w:p w14:paraId="169B9B6D" w14:textId="77777777" w:rsidR="00BD2504" w:rsidRPr="00BD2504" w:rsidRDefault="00BD2504" w:rsidP="00BD2504">
      <w:pPr>
        <w:spacing w:line="240" w:lineRule="auto"/>
        <w:jc w:val="both"/>
        <w:rPr>
          <w:rFonts w:ascii="Times New Roman" w:hAnsi="Times New Roman" w:cs="Times New Roman"/>
          <w:sz w:val="24"/>
          <w:szCs w:val="24"/>
          <w:lang w:val="en-IN"/>
        </w:rPr>
      </w:pPr>
    </w:p>
    <w:p w14:paraId="6AA65AE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&lt;p&gt;&lt;b&gt;Department:&lt;/b&gt; Computer Science &amp; Engineering&lt;/p&gt;</w:t>
      </w:r>
    </w:p>
    <w:p w14:paraId="0AFADDAA" w14:textId="77777777" w:rsidR="00BD2504" w:rsidRPr="00BD2504" w:rsidRDefault="00BD2504" w:rsidP="00BD2504">
      <w:pPr>
        <w:spacing w:line="240" w:lineRule="auto"/>
        <w:jc w:val="both"/>
        <w:rPr>
          <w:rFonts w:ascii="Times New Roman" w:hAnsi="Times New Roman" w:cs="Times New Roman"/>
          <w:sz w:val="24"/>
          <w:szCs w:val="24"/>
          <w:lang w:val="en-IN"/>
        </w:rPr>
      </w:pPr>
    </w:p>
    <w:p w14:paraId="551672A3"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&lt;p&gt;&lt;b&gt;College:&lt;/b&gt; Symbiosis Institute of Technology&lt;/p&gt;</w:t>
      </w:r>
    </w:p>
    <w:p w14:paraId="5938B3AD" w14:textId="77777777" w:rsidR="00BD2504" w:rsidRPr="00BD2504" w:rsidRDefault="00BD2504" w:rsidP="00BD2504">
      <w:pPr>
        <w:spacing w:line="240" w:lineRule="auto"/>
        <w:jc w:val="both"/>
        <w:rPr>
          <w:rFonts w:ascii="Times New Roman" w:hAnsi="Times New Roman" w:cs="Times New Roman"/>
          <w:sz w:val="24"/>
          <w:szCs w:val="24"/>
          <w:lang w:val="en-IN"/>
        </w:rPr>
      </w:pPr>
    </w:p>
    <w:p w14:paraId="6F51D33B" w14:textId="77777777" w:rsidR="00BD2504" w:rsidRPr="00BD2504" w:rsidRDefault="00BD2504" w:rsidP="00BD2504">
      <w:pPr>
        <w:spacing w:line="240" w:lineRule="auto"/>
        <w:jc w:val="both"/>
        <w:rPr>
          <w:rFonts w:ascii="Times New Roman" w:hAnsi="Times New Roman" w:cs="Times New Roman"/>
          <w:sz w:val="24"/>
          <w:szCs w:val="24"/>
          <w:lang w:val="en-IN"/>
        </w:rPr>
      </w:pPr>
      <w:proofErr w:type="gramStart"/>
      <w:r w:rsidRPr="00BD2504">
        <w:rPr>
          <w:rFonts w:ascii="Times New Roman" w:hAnsi="Times New Roman" w:cs="Times New Roman"/>
          <w:sz w:val="24"/>
          <w:szCs w:val="24"/>
          <w:lang w:val="en-IN"/>
        </w:rPr>
        <w:t>&lt;!--</w:t>
      </w:r>
      <w:proofErr w:type="gramEnd"/>
      <w:r w:rsidRPr="00BD2504">
        <w:rPr>
          <w:rFonts w:ascii="Times New Roman" w:hAnsi="Times New Roman" w:cs="Times New Roman"/>
          <w:sz w:val="24"/>
          <w:szCs w:val="24"/>
          <w:lang w:val="en-IN"/>
        </w:rPr>
        <w:t xml:space="preserve"> Inline JavaScript --&gt;</w:t>
      </w:r>
    </w:p>
    <w:p w14:paraId="3121610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 onclick="</w:t>
      </w:r>
      <w:proofErr w:type="gramStart"/>
      <w:r w:rsidRPr="00BD2504">
        <w:rPr>
          <w:rFonts w:ascii="Times New Roman" w:hAnsi="Times New Roman" w:cs="Times New Roman"/>
          <w:sz w:val="24"/>
          <w:szCs w:val="24"/>
          <w:lang w:val="en-IN"/>
        </w:rPr>
        <w:t>alert(</w:t>
      </w:r>
      <w:proofErr w:type="gramEnd"/>
      <w:r w:rsidRPr="00BD2504">
        <w:rPr>
          <w:rFonts w:ascii="Times New Roman" w:hAnsi="Times New Roman" w:cs="Times New Roman"/>
          <w:sz w:val="24"/>
          <w:szCs w:val="24"/>
          <w:lang w:val="en-IN"/>
        </w:rPr>
        <w:t>'Hello! Welcome to JavaScript.')"&gt;</w:t>
      </w:r>
    </w:p>
    <w:p w14:paraId="689497F8"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Inline JavaScript</w:t>
      </w:r>
    </w:p>
    <w:p w14:paraId="2796EF0B"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&lt;/button&gt;</w:t>
      </w:r>
    </w:p>
    <w:p w14:paraId="645D4CB0" w14:textId="77777777" w:rsidR="00BD2504" w:rsidRPr="00BD2504" w:rsidRDefault="00BD2504" w:rsidP="00BD2504">
      <w:pPr>
        <w:spacing w:line="240" w:lineRule="auto"/>
        <w:jc w:val="both"/>
        <w:rPr>
          <w:rFonts w:ascii="Times New Roman" w:hAnsi="Times New Roman" w:cs="Times New Roman"/>
          <w:sz w:val="24"/>
          <w:szCs w:val="24"/>
          <w:lang w:val="en-IN"/>
        </w:rPr>
      </w:pPr>
    </w:p>
    <w:p w14:paraId="6A53F804" w14:textId="77777777" w:rsidR="00BD2504" w:rsidRPr="00BD2504" w:rsidRDefault="00BD2504" w:rsidP="00BD2504">
      <w:pPr>
        <w:spacing w:line="240" w:lineRule="auto"/>
        <w:jc w:val="both"/>
        <w:rPr>
          <w:rFonts w:ascii="Times New Roman" w:hAnsi="Times New Roman" w:cs="Times New Roman"/>
          <w:sz w:val="24"/>
          <w:szCs w:val="24"/>
          <w:lang w:val="en-IN"/>
        </w:rPr>
      </w:pPr>
      <w:proofErr w:type="gramStart"/>
      <w:r w:rsidRPr="00BD2504">
        <w:rPr>
          <w:rFonts w:ascii="Times New Roman" w:hAnsi="Times New Roman" w:cs="Times New Roman"/>
          <w:sz w:val="24"/>
          <w:szCs w:val="24"/>
          <w:lang w:val="en-IN"/>
        </w:rPr>
        <w:t>&lt;!--</w:t>
      </w:r>
      <w:proofErr w:type="gramEnd"/>
      <w:r w:rsidRPr="00BD2504">
        <w:rPr>
          <w:rFonts w:ascii="Times New Roman" w:hAnsi="Times New Roman" w:cs="Times New Roman"/>
          <w:sz w:val="24"/>
          <w:szCs w:val="24"/>
          <w:lang w:val="en-IN"/>
        </w:rPr>
        <w:t xml:space="preserve"> Internal JavaScript --&gt;</w:t>
      </w:r>
    </w:p>
    <w:p w14:paraId="325EA9DD"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 onclick="</w:t>
      </w:r>
      <w:proofErr w:type="spellStart"/>
      <w:proofErr w:type="gramStart"/>
      <w:r w:rsidRPr="00BD2504">
        <w:rPr>
          <w:rFonts w:ascii="Times New Roman" w:hAnsi="Times New Roman" w:cs="Times New Roman"/>
          <w:sz w:val="24"/>
          <w:szCs w:val="24"/>
          <w:lang w:val="en-IN"/>
        </w:rPr>
        <w:t>showMessage</w:t>
      </w:r>
      <w:proofErr w:type="spellEnd"/>
      <w:r w:rsidRPr="00BD2504">
        <w:rPr>
          <w:rFonts w:ascii="Times New Roman" w:hAnsi="Times New Roman" w:cs="Times New Roman"/>
          <w:sz w:val="24"/>
          <w:szCs w:val="24"/>
          <w:lang w:val="en-IN"/>
        </w:rPr>
        <w:t>(</w:t>
      </w:r>
      <w:proofErr w:type="gramEnd"/>
      <w:r w:rsidRPr="00BD2504">
        <w:rPr>
          <w:rFonts w:ascii="Times New Roman" w:hAnsi="Times New Roman" w:cs="Times New Roman"/>
          <w:sz w:val="24"/>
          <w:szCs w:val="24"/>
          <w:lang w:val="en-IN"/>
        </w:rPr>
        <w:t>)"&gt;</w:t>
      </w:r>
    </w:p>
    <w:p w14:paraId="74A75926"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Internal JavaScript</w:t>
      </w:r>
    </w:p>
    <w:p w14:paraId="53140D26"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&lt;/button&gt;</w:t>
      </w:r>
    </w:p>
    <w:p w14:paraId="43495EDE" w14:textId="77777777" w:rsidR="00BD2504" w:rsidRPr="00BD2504" w:rsidRDefault="00BD2504" w:rsidP="00BD2504">
      <w:pPr>
        <w:spacing w:line="240" w:lineRule="auto"/>
        <w:jc w:val="both"/>
        <w:rPr>
          <w:rFonts w:ascii="Times New Roman" w:hAnsi="Times New Roman" w:cs="Times New Roman"/>
          <w:sz w:val="24"/>
          <w:szCs w:val="24"/>
          <w:lang w:val="en-IN"/>
        </w:rPr>
      </w:pPr>
    </w:p>
    <w:p w14:paraId="70C95259" w14:textId="77777777" w:rsidR="00BD2504" w:rsidRPr="00BD2504" w:rsidRDefault="00BD2504" w:rsidP="00BD2504">
      <w:pPr>
        <w:spacing w:line="240" w:lineRule="auto"/>
        <w:jc w:val="both"/>
        <w:rPr>
          <w:rFonts w:ascii="Times New Roman" w:hAnsi="Times New Roman" w:cs="Times New Roman"/>
          <w:sz w:val="24"/>
          <w:szCs w:val="24"/>
          <w:lang w:val="en-IN"/>
        </w:rPr>
      </w:pPr>
      <w:proofErr w:type="gramStart"/>
      <w:r w:rsidRPr="00BD2504">
        <w:rPr>
          <w:rFonts w:ascii="Times New Roman" w:hAnsi="Times New Roman" w:cs="Times New Roman"/>
          <w:sz w:val="24"/>
          <w:szCs w:val="24"/>
          <w:lang w:val="en-IN"/>
        </w:rPr>
        <w:t>&lt;!--</w:t>
      </w:r>
      <w:proofErr w:type="gramEnd"/>
      <w:r w:rsidRPr="00BD2504">
        <w:rPr>
          <w:rFonts w:ascii="Times New Roman" w:hAnsi="Times New Roman" w:cs="Times New Roman"/>
          <w:sz w:val="24"/>
          <w:szCs w:val="24"/>
          <w:lang w:val="en-IN"/>
        </w:rPr>
        <w:t xml:space="preserve"> External JavaScript --&gt;</w:t>
      </w:r>
    </w:p>
    <w:p w14:paraId="76690927"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 onclick="</w:t>
      </w:r>
      <w:proofErr w:type="spellStart"/>
      <w:proofErr w:type="gramStart"/>
      <w:r w:rsidRPr="00BD2504">
        <w:rPr>
          <w:rFonts w:ascii="Times New Roman" w:hAnsi="Times New Roman" w:cs="Times New Roman"/>
          <w:sz w:val="24"/>
          <w:szCs w:val="24"/>
          <w:lang w:val="en-IN"/>
        </w:rPr>
        <w:t>displayWelcome</w:t>
      </w:r>
      <w:proofErr w:type="spellEnd"/>
      <w:r w:rsidRPr="00BD2504">
        <w:rPr>
          <w:rFonts w:ascii="Times New Roman" w:hAnsi="Times New Roman" w:cs="Times New Roman"/>
          <w:sz w:val="24"/>
          <w:szCs w:val="24"/>
          <w:lang w:val="en-IN"/>
        </w:rPr>
        <w:t>(</w:t>
      </w:r>
      <w:proofErr w:type="gramEnd"/>
      <w:r w:rsidRPr="00BD2504">
        <w:rPr>
          <w:rFonts w:ascii="Times New Roman" w:hAnsi="Times New Roman" w:cs="Times New Roman"/>
          <w:sz w:val="24"/>
          <w:szCs w:val="24"/>
          <w:lang w:val="en-IN"/>
        </w:rPr>
        <w:t>)"&gt;</w:t>
      </w:r>
    </w:p>
    <w:p w14:paraId="369121D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External JavaScript</w:t>
      </w:r>
    </w:p>
    <w:p w14:paraId="78CD0F7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&lt;/button&gt;</w:t>
      </w:r>
    </w:p>
    <w:p w14:paraId="6DD870C6" w14:textId="77777777" w:rsidR="00BD2504" w:rsidRPr="00BD2504" w:rsidRDefault="00BD2504" w:rsidP="00BD2504">
      <w:pPr>
        <w:spacing w:line="240" w:lineRule="auto"/>
        <w:jc w:val="both"/>
        <w:rPr>
          <w:rFonts w:ascii="Times New Roman" w:hAnsi="Times New Roman" w:cs="Times New Roman"/>
          <w:sz w:val="24"/>
          <w:szCs w:val="24"/>
          <w:lang w:val="en-IN"/>
        </w:rPr>
      </w:pPr>
    </w:p>
    <w:p w14:paraId="236B3CA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&lt;div id="welcome"&gt;&lt;/div&gt;</w:t>
      </w:r>
    </w:p>
    <w:p w14:paraId="64030C6A" w14:textId="77777777" w:rsidR="00BD2504" w:rsidRPr="00BD2504" w:rsidRDefault="00BD2504" w:rsidP="00BD2504">
      <w:pPr>
        <w:spacing w:line="240" w:lineRule="auto"/>
        <w:jc w:val="both"/>
        <w:rPr>
          <w:rFonts w:ascii="Times New Roman" w:hAnsi="Times New Roman" w:cs="Times New Roman"/>
          <w:sz w:val="24"/>
          <w:szCs w:val="24"/>
          <w:lang w:val="en-IN"/>
        </w:rPr>
      </w:pPr>
    </w:p>
    <w:p w14:paraId="6400235C"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&lt;/div&gt;</w:t>
      </w:r>
    </w:p>
    <w:p w14:paraId="74596CFD" w14:textId="77777777" w:rsidR="00BD2504" w:rsidRPr="00BD2504" w:rsidRDefault="00BD2504" w:rsidP="00BD2504">
      <w:pPr>
        <w:spacing w:line="240" w:lineRule="auto"/>
        <w:jc w:val="both"/>
        <w:rPr>
          <w:rFonts w:ascii="Times New Roman" w:hAnsi="Times New Roman" w:cs="Times New Roman"/>
          <w:sz w:val="24"/>
          <w:szCs w:val="24"/>
          <w:lang w:val="en-IN"/>
        </w:rPr>
      </w:pPr>
    </w:p>
    <w:p w14:paraId="25B72DA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&lt;script&gt;</w:t>
      </w:r>
    </w:p>
    <w:p w14:paraId="7F604B24" w14:textId="77777777" w:rsidR="00BD2504" w:rsidRPr="00BD2504" w:rsidRDefault="00BD2504" w:rsidP="00BD2504">
      <w:pPr>
        <w:spacing w:line="240" w:lineRule="auto"/>
        <w:jc w:val="both"/>
        <w:rPr>
          <w:rFonts w:ascii="Times New Roman" w:hAnsi="Times New Roman" w:cs="Times New Roman"/>
          <w:sz w:val="24"/>
          <w:szCs w:val="24"/>
          <w:lang w:val="en-IN"/>
        </w:rPr>
      </w:pPr>
    </w:p>
    <w:p w14:paraId="2C2FA99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function </w:t>
      </w:r>
      <w:proofErr w:type="spellStart"/>
      <w:proofErr w:type="gramStart"/>
      <w:r w:rsidRPr="00BD2504">
        <w:rPr>
          <w:rFonts w:ascii="Times New Roman" w:hAnsi="Times New Roman" w:cs="Times New Roman"/>
          <w:sz w:val="24"/>
          <w:szCs w:val="24"/>
          <w:lang w:val="en-IN"/>
        </w:rPr>
        <w:t>showMessage</w:t>
      </w:r>
      <w:proofErr w:type="spellEnd"/>
      <w:r w:rsidRPr="00BD2504">
        <w:rPr>
          <w:rFonts w:ascii="Times New Roman" w:hAnsi="Times New Roman" w:cs="Times New Roman"/>
          <w:sz w:val="24"/>
          <w:szCs w:val="24"/>
          <w:lang w:val="en-IN"/>
        </w:rPr>
        <w:t>(){</w:t>
      </w:r>
      <w:proofErr w:type="gramEnd"/>
    </w:p>
    <w:p w14:paraId="3B8A46CC" w14:textId="77777777" w:rsidR="00BD2504" w:rsidRPr="00BD2504" w:rsidRDefault="00BD2504" w:rsidP="00BD2504">
      <w:pPr>
        <w:spacing w:line="240" w:lineRule="auto"/>
        <w:jc w:val="both"/>
        <w:rPr>
          <w:rFonts w:ascii="Times New Roman" w:hAnsi="Times New Roman" w:cs="Times New Roman"/>
          <w:sz w:val="24"/>
          <w:szCs w:val="24"/>
          <w:lang w:val="en-IN"/>
        </w:rPr>
      </w:pPr>
    </w:p>
    <w:p w14:paraId="42CACF6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document.getElementById</w:t>
      </w:r>
      <w:proofErr w:type="spellEnd"/>
      <w:proofErr w:type="gramEnd"/>
      <w:r w:rsidRPr="00BD2504">
        <w:rPr>
          <w:rFonts w:ascii="Times New Roman" w:hAnsi="Times New Roman" w:cs="Times New Roman"/>
          <w:sz w:val="24"/>
          <w:szCs w:val="24"/>
          <w:lang w:val="en-IN"/>
        </w:rPr>
        <w:t>("welcome"</w:t>
      </w:r>
      <w:proofErr w:type="gramStart"/>
      <w:r w:rsidRPr="00BD2504">
        <w:rPr>
          <w:rFonts w:ascii="Times New Roman" w:hAnsi="Times New Roman" w:cs="Times New Roman"/>
          <w:sz w:val="24"/>
          <w:szCs w:val="24"/>
          <w:lang w:val="en-IN"/>
        </w:rPr>
        <w:t>).</w:t>
      </w:r>
      <w:proofErr w:type="spellStart"/>
      <w:r w:rsidRPr="00BD2504">
        <w:rPr>
          <w:rFonts w:ascii="Times New Roman" w:hAnsi="Times New Roman" w:cs="Times New Roman"/>
          <w:sz w:val="24"/>
          <w:szCs w:val="24"/>
          <w:lang w:val="en-IN"/>
        </w:rPr>
        <w:t>innerHTML</w:t>
      </w:r>
      <w:proofErr w:type="spellEnd"/>
      <w:proofErr w:type="gramEnd"/>
      <w:r w:rsidRPr="00BD2504">
        <w:rPr>
          <w:rFonts w:ascii="Times New Roman" w:hAnsi="Times New Roman" w:cs="Times New Roman"/>
          <w:sz w:val="24"/>
          <w:szCs w:val="24"/>
          <w:lang w:val="en-IN"/>
        </w:rPr>
        <w:t xml:space="preserve"> =</w:t>
      </w:r>
    </w:p>
    <w:p w14:paraId="7982C32E"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r w:rsidRPr="00BD2504">
        <w:rPr>
          <w:rFonts w:ascii="Segoe UI Emoji" w:hAnsi="Segoe UI Emoji" w:cs="Segoe UI Emoji"/>
          <w:sz w:val="24"/>
          <w:szCs w:val="24"/>
          <w:lang w:val="en-IN"/>
        </w:rPr>
        <w:t>✅</w:t>
      </w:r>
      <w:r w:rsidRPr="00BD2504">
        <w:rPr>
          <w:rFonts w:ascii="Times New Roman" w:hAnsi="Times New Roman" w:cs="Times New Roman"/>
          <w:sz w:val="24"/>
          <w:szCs w:val="24"/>
          <w:lang w:val="en-IN"/>
        </w:rPr>
        <w:t xml:space="preserve"> This message is displayed using Internal JavaScript.";</w:t>
      </w:r>
    </w:p>
    <w:p w14:paraId="2886C116" w14:textId="77777777" w:rsidR="00BD2504" w:rsidRPr="00BD2504" w:rsidRDefault="00BD2504" w:rsidP="00BD2504">
      <w:pPr>
        <w:spacing w:line="240" w:lineRule="auto"/>
        <w:jc w:val="both"/>
        <w:rPr>
          <w:rFonts w:ascii="Times New Roman" w:hAnsi="Times New Roman" w:cs="Times New Roman"/>
          <w:sz w:val="24"/>
          <w:szCs w:val="24"/>
          <w:lang w:val="en-IN"/>
        </w:rPr>
      </w:pPr>
    </w:p>
    <w:p w14:paraId="54AA28C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console.log(</w:t>
      </w:r>
      <w:proofErr w:type="gramEnd"/>
      <w:r w:rsidRPr="00BD2504">
        <w:rPr>
          <w:rFonts w:ascii="Times New Roman" w:hAnsi="Times New Roman" w:cs="Times New Roman"/>
          <w:sz w:val="24"/>
          <w:szCs w:val="24"/>
          <w:lang w:val="en-IN"/>
        </w:rPr>
        <w:t>"Console Log Example");</w:t>
      </w:r>
    </w:p>
    <w:p w14:paraId="1EEA640F"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console.info(</w:t>
      </w:r>
      <w:proofErr w:type="gramEnd"/>
      <w:r w:rsidRPr="00BD2504">
        <w:rPr>
          <w:rFonts w:ascii="Times New Roman" w:hAnsi="Times New Roman" w:cs="Times New Roman"/>
          <w:sz w:val="24"/>
          <w:szCs w:val="24"/>
          <w:lang w:val="en-IN"/>
        </w:rPr>
        <w:t>"Console Info Example");</w:t>
      </w:r>
    </w:p>
    <w:p w14:paraId="210D552A"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console.warn</w:t>
      </w:r>
      <w:proofErr w:type="spellEnd"/>
      <w:proofErr w:type="gramEnd"/>
      <w:r w:rsidRPr="00BD2504">
        <w:rPr>
          <w:rFonts w:ascii="Times New Roman" w:hAnsi="Times New Roman" w:cs="Times New Roman"/>
          <w:sz w:val="24"/>
          <w:szCs w:val="24"/>
          <w:lang w:val="en-IN"/>
        </w:rPr>
        <w:t>("Console Warning Example");</w:t>
      </w:r>
    </w:p>
    <w:p w14:paraId="1788EB33"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    </w:t>
      </w:r>
      <w:proofErr w:type="spellStart"/>
      <w:proofErr w:type="gramStart"/>
      <w:r w:rsidRPr="00BD2504">
        <w:rPr>
          <w:rFonts w:ascii="Times New Roman" w:hAnsi="Times New Roman" w:cs="Times New Roman"/>
          <w:sz w:val="24"/>
          <w:szCs w:val="24"/>
          <w:lang w:val="en-IN"/>
        </w:rPr>
        <w:t>console.error</w:t>
      </w:r>
      <w:proofErr w:type="spellEnd"/>
      <w:proofErr w:type="gramEnd"/>
      <w:r w:rsidRPr="00BD2504">
        <w:rPr>
          <w:rFonts w:ascii="Times New Roman" w:hAnsi="Times New Roman" w:cs="Times New Roman"/>
          <w:sz w:val="24"/>
          <w:szCs w:val="24"/>
          <w:lang w:val="en-IN"/>
        </w:rPr>
        <w:t>("Console Error Example");</w:t>
      </w:r>
    </w:p>
    <w:p w14:paraId="7AB3CD2E" w14:textId="77777777" w:rsidR="00BD2504" w:rsidRPr="00BD2504" w:rsidRDefault="00BD2504" w:rsidP="00BD2504">
      <w:pPr>
        <w:spacing w:line="240" w:lineRule="auto"/>
        <w:jc w:val="both"/>
        <w:rPr>
          <w:rFonts w:ascii="Times New Roman" w:hAnsi="Times New Roman" w:cs="Times New Roman"/>
          <w:sz w:val="24"/>
          <w:szCs w:val="24"/>
          <w:lang w:val="en-IN"/>
        </w:rPr>
      </w:pPr>
    </w:p>
    <w:p w14:paraId="5ED34CC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w:t>
      </w:r>
    </w:p>
    <w:p w14:paraId="6B346971" w14:textId="77777777" w:rsidR="00BD2504" w:rsidRPr="00BD2504" w:rsidRDefault="00BD2504" w:rsidP="00BD2504">
      <w:pPr>
        <w:spacing w:line="240" w:lineRule="auto"/>
        <w:jc w:val="both"/>
        <w:rPr>
          <w:rFonts w:ascii="Times New Roman" w:hAnsi="Times New Roman" w:cs="Times New Roman"/>
          <w:sz w:val="24"/>
          <w:szCs w:val="24"/>
          <w:lang w:val="en-IN"/>
        </w:rPr>
      </w:pPr>
    </w:p>
    <w:p w14:paraId="54BE126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&lt;/script&gt;</w:t>
      </w:r>
    </w:p>
    <w:p w14:paraId="1AD3F6AC" w14:textId="77777777" w:rsidR="00BD2504" w:rsidRPr="00BD2504" w:rsidRDefault="00BD2504" w:rsidP="00BD2504">
      <w:pPr>
        <w:spacing w:line="240" w:lineRule="auto"/>
        <w:jc w:val="both"/>
        <w:rPr>
          <w:rFonts w:ascii="Times New Roman" w:hAnsi="Times New Roman" w:cs="Times New Roman"/>
          <w:sz w:val="24"/>
          <w:szCs w:val="24"/>
          <w:lang w:val="en-IN"/>
        </w:rPr>
      </w:pPr>
    </w:p>
    <w:p w14:paraId="50AAD962"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 xml:space="preserve">&lt;script </w:t>
      </w:r>
      <w:proofErr w:type="spellStart"/>
      <w:r w:rsidRPr="00BD2504">
        <w:rPr>
          <w:rFonts w:ascii="Times New Roman" w:hAnsi="Times New Roman" w:cs="Times New Roman"/>
          <w:sz w:val="24"/>
          <w:szCs w:val="24"/>
          <w:lang w:val="en-IN"/>
        </w:rPr>
        <w:t>src</w:t>
      </w:r>
      <w:proofErr w:type="spellEnd"/>
      <w:r w:rsidRPr="00BD2504">
        <w:rPr>
          <w:rFonts w:ascii="Times New Roman" w:hAnsi="Times New Roman" w:cs="Times New Roman"/>
          <w:sz w:val="24"/>
          <w:szCs w:val="24"/>
          <w:lang w:val="en-IN"/>
        </w:rPr>
        <w:t>="script.js"&gt;&lt;/script&gt;</w:t>
      </w:r>
    </w:p>
    <w:p w14:paraId="45626795" w14:textId="77777777" w:rsidR="00BD2504" w:rsidRPr="00BD2504" w:rsidRDefault="00BD2504" w:rsidP="00BD2504">
      <w:pPr>
        <w:spacing w:line="240" w:lineRule="auto"/>
        <w:jc w:val="both"/>
        <w:rPr>
          <w:rFonts w:ascii="Times New Roman" w:hAnsi="Times New Roman" w:cs="Times New Roman"/>
          <w:sz w:val="24"/>
          <w:szCs w:val="24"/>
          <w:lang w:val="en-IN"/>
        </w:rPr>
      </w:pPr>
    </w:p>
    <w:p w14:paraId="6B2C96F1" w14:textId="77777777"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t>&lt;/body&gt;</w:t>
      </w:r>
    </w:p>
    <w:p w14:paraId="5E680681" w14:textId="28A79742" w:rsidR="00BD2504" w:rsidRPr="00BD2504" w:rsidRDefault="00BD2504" w:rsidP="00BD2504">
      <w:pPr>
        <w:spacing w:line="240" w:lineRule="auto"/>
        <w:jc w:val="both"/>
        <w:rPr>
          <w:rFonts w:ascii="Times New Roman" w:hAnsi="Times New Roman" w:cs="Times New Roman"/>
          <w:sz w:val="24"/>
          <w:szCs w:val="24"/>
          <w:lang w:val="en-IN"/>
        </w:rPr>
      </w:pPr>
      <w:r w:rsidRPr="00BD2504">
        <w:rPr>
          <w:rFonts w:ascii="Times New Roman" w:hAnsi="Times New Roman" w:cs="Times New Roman"/>
          <w:sz w:val="24"/>
          <w:szCs w:val="24"/>
          <w:lang w:val="en-IN"/>
        </w:rPr>
        <w:lastRenderedPageBreak/>
        <w:t>&lt;/html&gt;</w:t>
      </w:r>
    </w:p>
    <w:p w14:paraId="1ED1C298" w14:textId="191883A1" w:rsidR="00BD2504" w:rsidRDefault="00BD2504" w:rsidP="00BD2504">
      <w:pPr>
        <w:rPr>
          <w:rFonts w:ascii="Times New Roman" w:hAnsi="Times New Roman" w:cs="Times New Roman"/>
          <w:b/>
          <w:bCs/>
          <w:sz w:val="24"/>
          <w:szCs w:val="24"/>
        </w:rPr>
      </w:pPr>
      <w:r w:rsidRPr="00BD2504">
        <w:rPr>
          <w:rFonts w:ascii="Times New Roman" w:hAnsi="Times New Roman" w:cs="Times New Roman"/>
          <w:b/>
          <w:bCs/>
          <w:noProof/>
          <w:sz w:val="24"/>
          <w:szCs w:val="24"/>
        </w:rPr>
        <w:drawing>
          <wp:inline distT="0" distB="0" distL="0" distR="0" wp14:anchorId="5C7E7C0C" wp14:editId="292E603C">
            <wp:extent cx="5829300" cy="2931160"/>
            <wp:effectExtent l="0" t="0" r="0" b="2540"/>
            <wp:docPr id="8500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0782" name=""/>
                    <pic:cNvPicPr/>
                  </pic:nvPicPr>
                  <pic:blipFill>
                    <a:blip r:embed="rId8"/>
                    <a:stretch>
                      <a:fillRect/>
                    </a:stretch>
                  </pic:blipFill>
                  <pic:spPr>
                    <a:xfrm>
                      <a:off x="0" y="0"/>
                      <a:ext cx="5829300" cy="2931160"/>
                    </a:xfrm>
                    <a:prstGeom prst="rect">
                      <a:avLst/>
                    </a:prstGeom>
                  </pic:spPr>
                </pic:pic>
              </a:graphicData>
            </a:graphic>
          </wp:inline>
        </w:drawing>
      </w:r>
    </w:p>
    <w:p w14:paraId="08CCF9EF" w14:textId="77777777" w:rsidR="00BD2504" w:rsidRDefault="00BD2504" w:rsidP="004B322B">
      <w:pPr>
        <w:jc w:val="center"/>
        <w:rPr>
          <w:rFonts w:ascii="Times New Roman" w:hAnsi="Times New Roman" w:cs="Times New Roman"/>
          <w:b/>
          <w:bCs/>
          <w:sz w:val="24"/>
          <w:szCs w:val="24"/>
        </w:rPr>
      </w:pPr>
    </w:p>
    <w:p w14:paraId="73465E72" w14:textId="4CCF2150" w:rsidR="00BD2504" w:rsidRDefault="00BD2504" w:rsidP="004B322B">
      <w:pPr>
        <w:jc w:val="center"/>
        <w:rPr>
          <w:rFonts w:ascii="Times New Roman" w:hAnsi="Times New Roman" w:cs="Times New Roman"/>
          <w:b/>
          <w:bCs/>
          <w:sz w:val="24"/>
          <w:szCs w:val="24"/>
        </w:rPr>
      </w:pPr>
      <w:r>
        <w:rPr>
          <w:rFonts w:ascii="Times New Roman" w:hAnsi="Times New Roman" w:cs="Times New Roman"/>
          <w:b/>
          <w:bCs/>
          <w:sz w:val="24"/>
          <w:szCs w:val="24"/>
        </w:rPr>
        <w:t>CaseStudy_1</w:t>
      </w:r>
    </w:p>
    <w:p w14:paraId="73E9E8B7" w14:textId="77777777" w:rsidR="00BD2504" w:rsidRPr="00BD2504" w:rsidRDefault="00BD2504" w:rsidP="00BD2504">
      <w:pPr>
        <w:rPr>
          <w:rFonts w:ascii="Times New Roman" w:hAnsi="Times New Roman" w:cs="Times New Roman"/>
          <w:b/>
          <w:bCs/>
          <w:sz w:val="24"/>
          <w:szCs w:val="24"/>
        </w:rPr>
      </w:pPr>
      <w:r w:rsidRPr="00BD2504">
        <w:rPr>
          <w:rFonts w:ascii="Times New Roman" w:hAnsi="Times New Roman" w:cs="Times New Roman"/>
          <w:b/>
          <w:bCs/>
          <w:sz w:val="24"/>
          <w:szCs w:val="24"/>
        </w:rPr>
        <w:t>Case Study No.: 1</w:t>
      </w:r>
    </w:p>
    <w:p w14:paraId="6F91A6BE" w14:textId="77777777" w:rsidR="00BD2504" w:rsidRPr="00BD2504" w:rsidRDefault="00BD2504" w:rsidP="00BD2504">
      <w:pPr>
        <w:rPr>
          <w:rFonts w:ascii="Times New Roman" w:hAnsi="Times New Roman" w:cs="Times New Roman"/>
          <w:sz w:val="24"/>
          <w:szCs w:val="24"/>
          <w:lang w:val="en-IN"/>
        </w:rPr>
      </w:pPr>
      <w:r w:rsidRPr="00BD2504">
        <w:rPr>
          <w:rFonts w:ascii="Times New Roman" w:hAnsi="Times New Roman" w:cs="Times New Roman"/>
          <w:b/>
          <w:bCs/>
          <w:sz w:val="24"/>
          <w:szCs w:val="24"/>
        </w:rPr>
        <w:t xml:space="preserve">Title: </w:t>
      </w:r>
      <w:r w:rsidRPr="00BD2504">
        <w:rPr>
          <w:rFonts w:ascii="Times New Roman" w:hAnsi="Times New Roman" w:cs="Times New Roman"/>
          <w:sz w:val="24"/>
          <w:szCs w:val="24"/>
          <w:lang w:val="en-IN"/>
        </w:rPr>
        <w:t>Create a webpage for college department and link the student information page with it and write a JavaScript program to display "Welcome to SIT Nagpur" in an alert box.</w:t>
      </w:r>
    </w:p>
    <w:p w14:paraId="41B6C760" w14:textId="77777777" w:rsidR="00BD2504" w:rsidRDefault="00BD2504" w:rsidP="00BD2504">
      <w:pPr>
        <w:rPr>
          <w:rFonts w:ascii="Times New Roman" w:hAnsi="Times New Roman" w:cs="Times New Roman"/>
          <w:sz w:val="24"/>
          <w:szCs w:val="24"/>
          <w:lang w:val="en-IN"/>
        </w:rPr>
      </w:pPr>
      <w:r w:rsidRPr="00BD2504">
        <w:rPr>
          <w:rFonts w:ascii="Times New Roman" w:hAnsi="Times New Roman" w:cs="Times New Roman"/>
          <w:b/>
          <w:bCs/>
          <w:sz w:val="24"/>
          <w:szCs w:val="24"/>
        </w:rPr>
        <w:t xml:space="preserve">Software/Tools Required: </w:t>
      </w:r>
      <w:r w:rsidRPr="00BD2504">
        <w:rPr>
          <w:rFonts w:ascii="Times New Roman" w:hAnsi="Times New Roman" w:cs="Times New Roman"/>
          <w:sz w:val="24"/>
          <w:szCs w:val="24"/>
          <w:lang w:val="en-IN"/>
        </w:rPr>
        <w:t>HTML</w:t>
      </w:r>
      <w:proofErr w:type="gramStart"/>
      <w:r w:rsidRPr="00BD2504">
        <w:rPr>
          <w:rFonts w:ascii="Times New Roman" w:hAnsi="Times New Roman" w:cs="Times New Roman"/>
          <w:sz w:val="24"/>
          <w:szCs w:val="24"/>
          <w:lang w:val="en-IN"/>
        </w:rPr>
        <w:t>5 ,</w:t>
      </w:r>
      <w:proofErr w:type="gramEnd"/>
      <w:r w:rsidRPr="00BD2504">
        <w:rPr>
          <w:rFonts w:ascii="Times New Roman" w:hAnsi="Times New Roman" w:cs="Times New Roman"/>
          <w:sz w:val="24"/>
          <w:szCs w:val="24"/>
          <w:lang w:val="en-IN"/>
        </w:rPr>
        <w:t xml:space="preserve"> CSS</w:t>
      </w:r>
      <w:proofErr w:type="gramStart"/>
      <w:r w:rsidRPr="00BD2504">
        <w:rPr>
          <w:rFonts w:ascii="Times New Roman" w:hAnsi="Times New Roman" w:cs="Times New Roman"/>
          <w:sz w:val="24"/>
          <w:szCs w:val="24"/>
          <w:lang w:val="en-IN"/>
        </w:rPr>
        <w:t>3 ,</w:t>
      </w:r>
      <w:proofErr w:type="gramEnd"/>
      <w:r w:rsidRPr="00BD2504">
        <w:rPr>
          <w:rFonts w:ascii="Times New Roman" w:hAnsi="Times New Roman" w:cs="Times New Roman"/>
          <w:sz w:val="24"/>
          <w:szCs w:val="24"/>
          <w:lang w:val="en-IN"/>
        </w:rPr>
        <w:t xml:space="preserve"> </w:t>
      </w:r>
      <w:proofErr w:type="gramStart"/>
      <w:r w:rsidRPr="00BD2504">
        <w:rPr>
          <w:rFonts w:ascii="Times New Roman" w:hAnsi="Times New Roman" w:cs="Times New Roman"/>
          <w:sz w:val="24"/>
          <w:szCs w:val="24"/>
          <w:lang w:val="en-IN"/>
        </w:rPr>
        <w:t>JavaScript ,</w:t>
      </w:r>
      <w:proofErr w:type="gramEnd"/>
      <w:r w:rsidRPr="00BD2504">
        <w:rPr>
          <w:rFonts w:ascii="Times New Roman" w:hAnsi="Times New Roman" w:cs="Times New Roman"/>
          <w:sz w:val="24"/>
          <w:szCs w:val="24"/>
          <w:lang w:val="en-IN"/>
        </w:rPr>
        <w:t xml:space="preserve"> Visual Studio </w:t>
      </w:r>
      <w:proofErr w:type="gramStart"/>
      <w:r w:rsidRPr="00BD2504">
        <w:rPr>
          <w:rFonts w:ascii="Times New Roman" w:hAnsi="Times New Roman" w:cs="Times New Roman"/>
          <w:sz w:val="24"/>
          <w:szCs w:val="24"/>
          <w:lang w:val="en-IN"/>
        </w:rPr>
        <w:t>Code ,</w:t>
      </w:r>
      <w:proofErr w:type="gramEnd"/>
      <w:r w:rsidRPr="00BD2504">
        <w:rPr>
          <w:rFonts w:ascii="Times New Roman" w:hAnsi="Times New Roman" w:cs="Times New Roman"/>
          <w:sz w:val="24"/>
          <w:szCs w:val="24"/>
          <w:lang w:val="en-IN"/>
        </w:rPr>
        <w:t xml:space="preserve"> Google Chrome </w:t>
      </w:r>
    </w:p>
    <w:p w14:paraId="6B451CDE" w14:textId="75B695C3" w:rsidR="00BD2504" w:rsidRPr="00BD2504" w:rsidRDefault="00BD2504" w:rsidP="00BD2504">
      <w:pPr>
        <w:rPr>
          <w:rFonts w:ascii="Times New Roman" w:hAnsi="Times New Roman" w:cs="Times New Roman"/>
          <w:b/>
          <w:bCs/>
          <w:sz w:val="24"/>
          <w:szCs w:val="24"/>
          <w:lang w:val="en-IN"/>
        </w:rPr>
      </w:pPr>
      <w:r w:rsidRPr="00BD2504">
        <w:rPr>
          <w:rFonts w:ascii="Times New Roman" w:hAnsi="Times New Roman" w:cs="Times New Roman"/>
          <w:b/>
          <w:bCs/>
          <w:sz w:val="24"/>
          <w:szCs w:val="24"/>
          <w:lang w:val="en-IN"/>
        </w:rPr>
        <w:t>Student.html</w:t>
      </w:r>
    </w:p>
    <w:p w14:paraId="04E3B6D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&lt;!DOCTYPE html&gt;</w:t>
      </w:r>
    </w:p>
    <w:p w14:paraId="2EE9DA87"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&lt;html lang="</w:t>
      </w:r>
      <w:proofErr w:type="spellStart"/>
      <w:r w:rsidRPr="00BD2504">
        <w:rPr>
          <w:rFonts w:ascii="Times New Roman" w:hAnsi="Times New Roman" w:cs="Times New Roman"/>
          <w:sz w:val="24"/>
          <w:szCs w:val="24"/>
        </w:rPr>
        <w:t>en</w:t>
      </w:r>
      <w:proofErr w:type="spellEnd"/>
      <w:r w:rsidRPr="00BD2504">
        <w:rPr>
          <w:rFonts w:ascii="Times New Roman" w:hAnsi="Times New Roman" w:cs="Times New Roman"/>
          <w:sz w:val="24"/>
          <w:szCs w:val="24"/>
        </w:rPr>
        <w:t>"&gt;</w:t>
      </w:r>
    </w:p>
    <w:p w14:paraId="5C713C0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&lt;head&gt;</w:t>
      </w:r>
    </w:p>
    <w:p w14:paraId="7F18508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&lt;meta charset="UTF-8"&gt;</w:t>
      </w:r>
    </w:p>
    <w:p w14:paraId="62D6142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&lt;meta name="viewport" content="width=device-width, initial-scale=1.0"&gt;</w:t>
      </w:r>
    </w:p>
    <w:p w14:paraId="687A1EB3" w14:textId="6BD40255"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&lt;title&gt;Student Information&lt;/title&gt;</w:t>
      </w:r>
    </w:p>
    <w:p w14:paraId="7123BDEB" w14:textId="3F6A59C9"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&lt;style&gt;</w:t>
      </w:r>
    </w:p>
    <w:p w14:paraId="0339CA1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5B0ADFF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margin:0;</w:t>
      </w:r>
    </w:p>
    <w:p w14:paraId="4B3E2FF7"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padding:0;</w:t>
      </w:r>
    </w:p>
    <w:p w14:paraId="2BC2FA8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box-</w:t>
      </w:r>
      <w:proofErr w:type="gramStart"/>
      <w:r w:rsidRPr="00BD2504">
        <w:rPr>
          <w:rFonts w:ascii="Times New Roman" w:hAnsi="Times New Roman" w:cs="Times New Roman"/>
          <w:sz w:val="24"/>
          <w:szCs w:val="24"/>
        </w:rPr>
        <w:t>sizing:border</w:t>
      </w:r>
      <w:proofErr w:type="gramEnd"/>
      <w:r w:rsidRPr="00BD2504">
        <w:rPr>
          <w:rFonts w:ascii="Times New Roman" w:hAnsi="Times New Roman" w:cs="Times New Roman"/>
          <w:sz w:val="24"/>
          <w:szCs w:val="24"/>
        </w:rPr>
        <w:t>-box</w:t>
      </w:r>
      <w:proofErr w:type="spellEnd"/>
      <w:r w:rsidRPr="00BD2504">
        <w:rPr>
          <w:rFonts w:ascii="Times New Roman" w:hAnsi="Times New Roman" w:cs="Times New Roman"/>
          <w:sz w:val="24"/>
          <w:szCs w:val="24"/>
        </w:rPr>
        <w:t>;</w:t>
      </w:r>
    </w:p>
    <w:p w14:paraId="7212318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font-</w:t>
      </w:r>
      <w:proofErr w:type="gramStart"/>
      <w:r w:rsidRPr="00BD2504">
        <w:rPr>
          <w:rFonts w:ascii="Times New Roman" w:hAnsi="Times New Roman" w:cs="Times New Roman"/>
          <w:sz w:val="24"/>
          <w:szCs w:val="24"/>
        </w:rPr>
        <w:t>family:Arial</w:t>
      </w:r>
      <w:proofErr w:type="spellEnd"/>
      <w:proofErr w:type="gramEnd"/>
      <w:r w:rsidRPr="00BD2504">
        <w:rPr>
          <w:rFonts w:ascii="Times New Roman" w:hAnsi="Times New Roman" w:cs="Times New Roman"/>
          <w:sz w:val="24"/>
          <w:szCs w:val="24"/>
        </w:rPr>
        <w:t>, Helvetica, sans-serif;</w:t>
      </w:r>
    </w:p>
    <w:p w14:paraId="53E9A992" w14:textId="6E0344DD"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461B17B6"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body{</w:t>
      </w:r>
      <w:proofErr w:type="gramEnd"/>
    </w:p>
    <w:p w14:paraId="18697A8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background:linear</w:t>
      </w:r>
      <w:proofErr w:type="gramEnd"/>
      <w:r w:rsidRPr="00BD2504">
        <w:rPr>
          <w:rFonts w:ascii="Times New Roman" w:hAnsi="Times New Roman" w:cs="Times New Roman"/>
          <w:sz w:val="24"/>
          <w:szCs w:val="24"/>
        </w:rPr>
        <w:t>-gradient</w:t>
      </w:r>
      <w:proofErr w:type="spellEnd"/>
      <w:r w:rsidRPr="00BD2504">
        <w:rPr>
          <w:rFonts w:ascii="Times New Roman" w:hAnsi="Times New Roman" w:cs="Times New Roman"/>
          <w:sz w:val="24"/>
          <w:szCs w:val="24"/>
        </w:rPr>
        <w:t>(135</w:t>
      </w:r>
      <w:proofErr w:type="gramStart"/>
      <w:r w:rsidRPr="00BD2504">
        <w:rPr>
          <w:rFonts w:ascii="Times New Roman" w:hAnsi="Times New Roman" w:cs="Times New Roman"/>
          <w:sz w:val="24"/>
          <w:szCs w:val="24"/>
        </w:rPr>
        <w:t>deg,#</w:t>
      </w:r>
      <w:proofErr w:type="gramEnd"/>
      <w:r w:rsidRPr="00BD2504">
        <w:rPr>
          <w:rFonts w:ascii="Times New Roman" w:hAnsi="Times New Roman" w:cs="Times New Roman"/>
          <w:sz w:val="24"/>
          <w:szCs w:val="24"/>
        </w:rPr>
        <w:t>0f</w:t>
      </w:r>
      <w:proofErr w:type="gramStart"/>
      <w:r w:rsidRPr="00BD2504">
        <w:rPr>
          <w:rFonts w:ascii="Times New Roman" w:hAnsi="Times New Roman" w:cs="Times New Roman"/>
          <w:sz w:val="24"/>
          <w:szCs w:val="24"/>
        </w:rPr>
        <w:t>2027,#</w:t>
      </w:r>
      <w:proofErr w:type="gramEnd"/>
      <w:r w:rsidRPr="00BD2504">
        <w:rPr>
          <w:rFonts w:ascii="Times New Roman" w:hAnsi="Times New Roman" w:cs="Times New Roman"/>
          <w:sz w:val="24"/>
          <w:szCs w:val="24"/>
        </w:rPr>
        <w:t>203a</w:t>
      </w:r>
      <w:proofErr w:type="gramStart"/>
      <w:r w:rsidRPr="00BD2504">
        <w:rPr>
          <w:rFonts w:ascii="Times New Roman" w:hAnsi="Times New Roman" w:cs="Times New Roman"/>
          <w:sz w:val="24"/>
          <w:szCs w:val="24"/>
        </w:rPr>
        <w:t>43,#</w:t>
      </w:r>
      <w:proofErr w:type="gramEnd"/>
      <w:r w:rsidRPr="00BD2504">
        <w:rPr>
          <w:rFonts w:ascii="Times New Roman" w:hAnsi="Times New Roman" w:cs="Times New Roman"/>
          <w:sz w:val="24"/>
          <w:szCs w:val="24"/>
        </w:rPr>
        <w:t>2c5364);</w:t>
      </w:r>
    </w:p>
    <w:p w14:paraId="218D9B7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min-height:100vh;</w:t>
      </w:r>
    </w:p>
    <w:p w14:paraId="50917CE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display:flex</w:t>
      </w:r>
      <w:proofErr w:type="spellEnd"/>
      <w:proofErr w:type="gramEnd"/>
      <w:r w:rsidRPr="00BD2504">
        <w:rPr>
          <w:rFonts w:ascii="Times New Roman" w:hAnsi="Times New Roman" w:cs="Times New Roman"/>
          <w:sz w:val="24"/>
          <w:szCs w:val="24"/>
        </w:rPr>
        <w:t>;</w:t>
      </w:r>
    </w:p>
    <w:p w14:paraId="7871292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justify-</w:t>
      </w:r>
      <w:proofErr w:type="gramStart"/>
      <w:r w:rsidRPr="00BD2504">
        <w:rPr>
          <w:rFonts w:ascii="Times New Roman" w:hAnsi="Times New Roman" w:cs="Times New Roman"/>
          <w:sz w:val="24"/>
          <w:szCs w:val="24"/>
        </w:rPr>
        <w:t>content:center</w:t>
      </w:r>
      <w:proofErr w:type="spellEnd"/>
      <w:proofErr w:type="gramEnd"/>
      <w:r w:rsidRPr="00BD2504">
        <w:rPr>
          <w:rFonts w:ascii="Times New Roman" w:hAnsi="Times New Roman" w:cs="Times New Roman"/>
          <w:sz w:val="24"/>
          <w:szCs w:val="24"/>
        </w:rPr>
        <w:t>;</w:t>
      </w:r>
    </w:p>
    <w:p w14:paraId="2845378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align-</w:t>
      </w:r>
      <w:proofErr w:type="gramStart"/>
      <w:r w:rsidRPr="00BD2504">
        <w:rPr>
          <w:rFonts w:ascii="Times New Roman" w:hAnsi="Times New Roman" w:cs="Times New Roman"/>
          <w:sz w:val="24"/>
          <w:szCs w:val="24"/>
        </w:rPr>
        <w:t>items:center</w:t>
      </w:r>
      <w:proofErr w:type="spellEnd"/>
      <w:proofErr w:type="gramEnd"/>
      <w:r w:rsidRPr="00BD2504">
        <w:rPr>
          <w:rFonts w:ascii="Times New Roman" w:hAnsi="Times New Roman" w:cs="Times New Roman"/>
          <w:sz w:val="24"/>
          <w:szCs w:val="24"/>
        </w:rPr>
        <w:t>;</w:t>
      </w:r>
    </w:p>
    <w:p w14:paraId="026F247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padding:30px;</w:t>
      </w:r>
    </w:p>
    <w:p w14:paraId="7CD6791D"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236BD4ED" w14:textId="590A77E1" w:rsidR="00BD2504" w:rsidRPr="00BD2504" w:rsidRDefault="00BD2504" w:rsidP="00BD2504">
      <w:pPr>
        <w:spacing w:line="240" w:lineRule="auto"/>
        <w:rPr>
          <w:rFonts w:ascii="Times New Roman" w:hAnsi="Times New Roman" w:cs="Times New Roman"/>
          <w:sz w:val="24"/>
          <w:szCs w:val="24"/>
        </w:rPr>
      </w:pPr>
      <w:proofErr w:type="spellStart"/>
      <w:proofErr w:type="gramStart"/>
      <w:r w:rsidRPr="00BD2504">
        <w:rPr>
          <w:rFonts w:ascii="Times New Roman" w:hAnsi="Times New Roman" w:cs="Times New Roman"/>
          <w:sz w:val="24"/>
          <w:szCs w:val="24"/>
        </w:rPr>
        <w:t>ontainer</w:t>
      </w:r>
      <w:proofErr w:type="spellEnd"/>
      <w:r w:rsidRPr="00BD2504">
        <w:rPr>
          <w:rFonts w:ascii="Times New Roman" w:hAnsi="Times New Roman" w:cs="Times New Roman"/>
          <w:sz w:val="24"/>
          <w:szCs w:val="24"/>
        </w:rPr>
        <w:t>{</w:t>
      </w:r>
      <w:proofErr w:type="gramEnd"/>
    </w:p>
    <w:p w14:paraId="3FB871A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width:90%;</w:t>
      </w:r>
    </w:p>
    <w:p w14:paraId="758902B4" w14:textId="01A5C84F"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max-width:950px;</w:t>
      </w:r>
    </w:p>
    <w:p w14:paraId="2439AEF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background:rgba</w:t>
      </w:r>
      <w:proofErr w:type="spellEnd"/>
      <w:proofErr w:type="gramEnd"/>
      <w:r w:rsidRPr="00BD2504">
        <w:rPr>
          <w:rFonts w:ascii="Times New Roman" w:hAnsi="Times New Roman" w:cs="Times New Roman"/>
          <w:sz w:val="24"/>
          <w:szCs w:val="24"/>
        </w:rPr>
        <w:t>(255,255,255,0.12);</w:t>
      </w:r>
    </w:p>
    <w:p w14:paraId="53F967F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backdrop-</w:t>
      </w:r>
      <w:proofErr w:type="gramStart"/>
      <w:r w:rsidRPr="00BD2504">
        <w:rPr>
          <w:rFonts w:ascii="Times New Roman" w:hAnsi="Times New Roman" w:cs="Times New Roman"/>
          <w:sz w:val="24"/>
          <w:szCs w:val="24"/>
        </w:rPr>
        <w:t>filter:blur</w:t>
      </w:r>
      <w:proofErr w:type="spellEnd"/>
      <w:proofErr w:type="gramEnd"/>
      <w:r w:rsidRPr="00BD2504">
        <w:rPr>
          <w:rFonts w:ascii="Times New Roman" w:hAnsi="Times New Roman" w:cs="Times New Roman"/>
          <w:sz w:val="24"/>
          <w:szCs w:val="24"/>
        </w:rPr>
        <w:t>(15px);</w:t>
      </w:r>
    </w:p>
    <w:p w14:paraId="67AF7AE3" w14:textId="500242CF"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webkit-backdrop-</w:t>
      </w:r>
      <w:proofErr w:type="gramStart"/>
      <w:r w:rsidRPr="00BD2504">
        <w:rPr>
          <w:rFonts w:ascii="Times New Roman" w:hAnsi="Times New Roman" w:cs="Times New Roman"/>
          <w:sz w:val="24"/>
          <w:szCs w:val="24"/>
        </w:rPr>
        <w:t>filter:blur</w:t>
      </w:r>
      <w:proofErr w:type="spellEnd"/>
      <w:proofErr w:type="gramEnd"/>
      <w:r w:rsidRPr="00BD2504">
        <w:rPr>
          <w:rFonts w:ascii="Times New Roman" w:hAnsi="Times New Roman" w:cs="Times New Roman"/>
          <w:sz w:val="24"/>
          <w:szCs w:val="24"/>
        </w:rPr>
        <w:t>(15px);</w:t>
      </w:r>
    </w:p>
    <w:p w14:paraId="520A3D1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border-radius:20px;</w:t>
      </w:r>
    </w:p>
    <w:p w14:paraId="6DD77BE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border:1px solid </w:t>
      </w:r>
      <w:proofErr w:type="spellStart"/>
      <w:proofErr w:type="gramStart"/>
      <w:r w:rsidRPr="00BD2504">
        <w:rPr>
          <w:rFonts w:ascii="Times New Roman" w:hAnsi="Times New Roman" w:cs="Times New Roman"/>
          <w:sz w:val="24"/>
          <w:szCs w:val="24"/>
        </w:rPr>
        <w:t>rgba</w:t>
      </w:r>
      <w:proofErr w:type="spellEnd"/>
      <w:r w:rsidRPr="00BD2504">
        <w:rPr>
          <w:rFonts w:ascii="Times New Roman" w:hAnsi="Times New Roman" w:cs="Times New Roman"/>
          <w:sz w:val="24"/>
          <w:szCs w:val="24"/>
        </w:rPr>
        <w:t>(</w:t>
      </w:r>
      <w:proofErr w:type="gramEnd"/>
      <w:r w:rsidRPr="00BD2504">
        <w:rPr>
          <w:rFonts w:ascii="Times New Roman" w:hAnsi="Times New Roman" w:cs="Times New Roman"/>
          <w:sz w:val="24"/>
          <w:szCs w:val="24"/>
        </w:rPr>
        <w:t>255,255,255,0.2);</w:t>
      </w:r>
    </w:p>
    <w:p w14:paraId="7EB8CB6A" w14:textId="77777777" w:rsidR="00BD2504" w:rsidRPr="00BD2504" w:rsidRDefault="00BD2504" w:rsidP="00BD2504">
      <w:pPr>
        <w:spacing w:line="240" w:lineRule="auto"/>
        <w:rPr>
          <w:rFonts w:ascii="Times New Roman" w:hAnsi="Times New Roman" w:cs="Times New Roman"/>
          <w:sz w:val="24"/>
          <w:szCs w:val="24"/>
        </w:rPr>
      </w:pPr>
    </w:p>
    <w:p w14:paraId="2244FC8E" w14:textId="01C9DD50"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padding:35px;</w:t>
      </w:r>
    </w:p>
    <w:p w14:paraId="5BB9E42A" w14:textId="383C0A66"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box-shadow:0 8px 30px </w:t>
      </w:r>
      <w:proofErr w:type="spellStart"/>
      <w:proofErr w:type="gramStart"/>
      <w:r w:rsidRPr="00BD2504">
        <w:rPr>
          <w:rFonts w:ascii="Times New Roman" w:hAnsi="Times New Roman" w:cs="Times New Roman"/>
          <w:sz w:val="24"/>
          <w:szCs w:val="24"/>
        </w:rPr>
        <w:t>rgba</w:t>
      </w:r>
      <w:proofErr w:type="spellEnd"/>
      <w:r w:rsidRPr="00BD2504">
        <w:rPr>
          <w:rFonts w:ascii="Times New Roman" w:hAnsi="Times New Roman" w:cs="Times New Roman"/>
          <w:sz w:val="24"/>
          <w:szCs w:val="24"/>
        </w:rPr>
        <w:t>(</w:t>
      </w:r>
      <w:proofErr w:type="gramEnd"/>
      <w:r w:rsidRPr="00BD2504">
        <w:rPr>
          <w:rFonts w:ascii="Times New Roman" w:hAnsi="Times New Roman" w:cs="Times New Roman"/>
          <w:sz w:val="24"/>
          <w:szCs w:val="24"/>
        </w:rPr>
        <w:t>0,0,0,.4);</w:t>
      </w:r>
    </w:p>
    <w:p w14:paraId="057307DD"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animation:fadeIn</w:t>
      </w:r>
      <w:proofErr w:type="spellEnd"/>
      <w:proofErr w:type="gramEnd"/>
      <w:r w:rsidRPr="00BD2504">
        <w:rPr>
          <w:rFonts w:ascii="Times New Roman" w:hAnsi="Times New Roman" w:cs="Times New Roman"/>
          <w:sz w:val="24"/>
          <w:szCs w:val="24"/>
        </w:rPr>
        <w:t xml:space="preserve"> 1s;</w:t>
      </w:r>
    </w:p>
    <w:p w14:paraId="31D812F7" w14:textId="7267B7B5"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495C590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h1{</w:t>
      </w:r>
    </w:p>
    <w:p w14:paraId="76D076C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text-</w:t>
      </w:r>
      <w:proofErr w:type="gramStart"/>
      <w:r w:rsidRPr="00BD2504">
        <w:rPr>
          <w:rFonts w:ascii="Times New Roman" w:hAnsi="Times New Roman" w:cs="Times New Roman"/>
          <w:sz w:val="24"/>
          <w:szCs w:val="24"/>
        </w:rPr>
        <w:t>align:center</w:t>
      </w:r>
      <w:proofErr w:type="spellEnd"/>
      <w:proofErr w:type="gramEnd"/>
      <w:r w:rsidRPr="00BD2504">
        <w:rPr>
          <w:rFonts w:ascii="Times New Roman" w:hAnsi="Times New Roman" w:cs="Times New Roman"/>
          <w:sz w:val="24"/>
          <w:szCs w:val="24"/>
        </w:rPr>
        <w:t>;</w:t>
      </w:r>
    </w:p>
    <w:p w14:paraId="366A69B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color:white</w:t>
      </w:r>
      <w:proofErr w:type="spellEnd"/>
      <w:proofErr w:type="gramEnd"/>
      <w:r w:rsidRPr="00BD2504">
        <w:rPr>
          <w:rFonts w:ascii="Times New Roman" w:hAnsi="Times New Roman" w:cs="Times New Roman"/>
          <w:sz w:val="24"/>
          <w:szCs w:val="24"/>
        </w:rPr>
        <w:t>;</w:t>
      </w:r>
    </w:p>
    <w:p w14:paraId="2B668A3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margin-bottom:10px;</w:t>
      </w:r>
    </w:p>
    <w:p w14:paraId="2BFAC536" w14:textId="0FFF84A1"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4E6C77BE"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p{</w:t>
      </w:r>
      <w:proofErr w:type="gramEnd"/>
    </w:p>
    <w:p w14:paraId="323A86A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text-</w:t>
      </w:r>
      <w:proofErr w:type="gramStart"/>
      <w:r w:rsidRPr="00BD2504">
        <w:rPr>
          <w:rFonts w:ascii="Times New Roman" w:hAnsi="Times New Roman" w:cs="Times New Roman"/>
          <w:sz w:val="24"/>
          <w:szCs w:val="24"/>
        </w:rPr>
        <w:t>align:center</w:t>
      </w:r>
      <w:proofErr w:type="spellEnd"/>
      <w:proofErr w:type="gramEnd"/>
      <w:r w:rsidRPr="00BD2504">
        <w:rPr>
          <w:rFonts w:ascii="Times New Roman" w:hAnsi="Times New Roman" w:cs="Times New Roman"/>
          <w:sz w:val="24"/>
          <w:szCs w:val="24"/>
        </w:rPr>
        <w:t>;</w:t>
      </w:r>
    </w:p>
    <w:p w14:paraId="0A4D356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color:#</w:t>
      </w:r>
      <w:proofErr w:type="spellStart"/>
      <w:proofErr w:type="gramEnd"/>
      <w:r w:rsidRPr="00BD2504">
        <w:rPr>
          <w:rFonts w:ascii="Times New Roman" w:hAnsi="Times New Roman" w:cs="Times New Roman"/>
          <w:sz w:val="24"/>
          <w:szCs w:val="24"/>
        </w:rPr>
        <w:t>ddd</w:t>
      </w:r>
      <w:proofErr w:type="spellEnd"/>
      <w:r w:rsidRPr="00BD2504">
        <w:rPr>
          <w:rFonts w:ascii="Times New Roman" w:hAnsi="Times New Roman" w:cs="Times New Roman"/>
          <w:sz w:val="24"/>
          <w:szCs w:val="24"/>
        </w:rPr>
        <w:t>;</w:t>
      </w:r>
    </w:p>
    <w:p w14:paraId="4F0562E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margin-bottom:25px;</w:t>
      </w:r>
    </w:p>
    <w:p w14:paraId="170547B4" w14:textId="588FE14A"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409C7F96"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table{</w:t>
      </w:r>
      <w:proofErr w:type="gramEnd"/>
    </w:p>
    <w:p w14:paraId="4ED7640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width:100%;</w:t>
      </w:r>
    </w:p>
    <w:p w14:paraId="38242AE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border-</w:t>
      </w:r>
      <w:proofErr w:type="gramStart"/>
      <w:r w:rsidRPr="00BD2504">
        <w:rPr>
          <w:rFonts w:ascii="Times New Roman" w:hAnsi="Times New Roman" w:cs="Times New Roman"/>
          <w:sz w:val="24"/>
          <w:szCs w:val="24"/>
        </w:rPr>
        <w:t>collapse:collapse</w:t>
      </w:r>
      <w:proofErr w:type="spellEnd"/>
      <w:proofErr w:type="gramEnd"/>
      <w:r w:rsidRPr="00BD2504">
        <w:rPr>
          <w:rFonts w:ascii="Times New Roman" w:hAnsi="Times New Roman" w:cs="Times New Roman"/>
          <w:sz w:val="24"/>
          <w:szCs w:val="24"/>
        </w:rPr>
        <w:t>;</w:t>
      </w:r>
    </w:p>
    <w:p w14:paraId="5E8F47D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overflow:hidden</w:t>
      </w:r>
      <w:proofErr w:type="spellEnd"/>
      <w:proofErr w:type="gramEnd"/>
      <w:r w:rsidRPr="00BD2504">
        <w:rPr>
          <w:rFonts w:ascii="Times New Roman" w:hAnsi="Times New Roman" w:cs="Times New Roman"/>
          <w:sz w:val="24"/>
          <w:szCs w:val="24"/>
        </w:rPr>
        <w:t>;</w:t>
      </w:r>
    </w:p>
    <w:p w14:paraId="39C323F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border-radius:10px;</w:t>
      </w:r>
    </w:p>
    <w:p w14:paraId="502E6CD5" w14:textId="22C2B4B1"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7123EC37" w14:textId="229AB7DB" w:rsidR="00BD2504" w:rsidRPr="00BD2504" w:rsidRDefault="00BD2504" w:rsidP="00BD2504">
      <w:pPr>
        <w:spacing w:line="240" w:lineRule="auto"/>
        <w:rPr>
          <w:rFonts w:ascii="Times New Roman" w:hAnsi="Times New Roman" w:cs="Times New Roman"/>
          <w:sz w:val="24"/>
          <w:szCs w:val="24"/>
        </w:rPr>
      </w:pPr>
      <w:proofErr w:type="spellStart"/>
      <w:proofErr w:type="gram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w:t>
      </w:r>
      <w:proofErr w:type="gramEnd"/>
    </w:p>
    <w:p w14:paraId="0A29F10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background:#</w:t>
      </w:r>
      <w:proofErr w:type="gramEnd"/>
      <w:r w:rsidRPr="00BD2504">
        <w:rPr>
          <w:rFonts w:ascii="Times New Roman" w:hAnsi="Times New Roman" w:cs="Times New Roman"/>
          <w:sz w:val="24"/>
          <w:szCs w:val="24"/>
        </w:rPr>
        <w:t>00b4d8;</w:t>
      </w:r>
    </w:p>
    <w:p w14:paraId="0610FE9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color:white</w:t>
      </w:r>
      <w:proofErr w:type="spellEnd"/>
      <w:proofErr w:type="gramEnd"/>
      <w:r w:rsidRPr="00BD2504">
        <w:rPr>
          <w:rFonts w:ascii="Times New Roman" w:hAnsi="Times New Roman" w:cs="Times New Roman"/>
          <w:sz w:val="24"/>
          <w:szCs w:val="24"/>
        </w:rPr>
        <w:t>;</w:t>
      </w:r>
    </w:p>
    <w:p w14:paraId="550417F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 xml:space="preserve">    padding:15px;</w:t>
      </w:r>
    </w:p>
    <w:p w14:paraId="70482540" w14:textId="248BFFF6"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1ACA0B4D"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td{</w:t>
      </w:r>
      <w:proofErr w:type="gramEnd"/>
    </w:p>
    <w:p w14:paraId="542056F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padding:15px;</w:t>
      </w:r>
    </w:p>
    <w:p w14:paraId="77B56BA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background:rgba</w:t>
      </w:r>
      <w:proofErr w:type="spellEnd"/>
      <w:proofErr w:type="gramEnd"/>
      <w:r w:rsidRPr="00BD2504">
        <w:rPr>
          <w:rFonts w:ascii="Times New Roman" w:hAnsi="Times New Roman" w:cs="Times New Roman"/>
          <w:sz w:val="24"/>
          <w:szCs w:val="24"/>
        </w:rPr>
        <w:t>(255,255,255,0.15);</w:t>
      </w:r>
    </w:p>
    <w:p w14:paraId="05F05777"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color:white</w:t>
      </w:r>
      <w:proofErr w:type="spellEnd"/>
      <w:proofErr w:type="gramEnd"/>
      <w:r w:rsidRPr="00BD2504">
        <w:rPr>
          <w:rFonts w:ascii="Times New Roman" w:hAnsi="Times New Roman" w:cs="Times New Roman"/>
          <w:sz w:val="24"/>
          <w:szCs w:val="24"/>
        </w:rPr>
        <w:t>;</w:t>
      </w:r>
    </w:p>
    <w:p w14:paraId="705829B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text-</w:t>
      </w:r>
      <w:proofErr w:type="gramStart"/>
      <w:r w:rsidRPr="00BD2504">
        <w:rPr>
          <w:rFonts w:ascii="Times New Roman" w:hAnsi="Times New Roman" w:cs="Times New Roman"/>
          <w:sz w:val="24"/>
          <w:szCs w:val="24"/>
        </w:rPr>
        <w:t>align:center</w:t>
      </w:r>
      <w:proofErr w:type="spellEnd"/>
      <w:proofErr w:type="gramEnd"/>
      <w:r w:rsidRPr="00BD2504">
        <w:rPr>
          <w:rFonts w:ascii="Times New Roman" w:hAnsi="Times New Roman" w:cs="Times New Roman"/>
          <w:sz w:val="24"/>
          <w:szCs w:val="24"/>
        </w:rPr>
        <w:t>;</w:t>
      </w:r>
    </w:p>
    <w:p w14:paraId="40714E64" w14:textId="29E74B13"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55D92619" w14:textId="77777777" w:rsidR="00BD2504" w:rsidRPr="00BD2504" w:rsidRDefault="00BD2504" w:rsidP="00BD2504">
      <w:pPr>
        <w:spacing w:line="240" w:lineRule="auto"/>
        <w:rPr>
          <w:rFonts w:ascii="Times New Roman" w:hAnsi="Times New Roman" w:cs="Times New Roman"/>
          <w:sz w:val="24"/>
          <w:szCs w:val="24"/>
        </w:rPr>
      </w:pPr>
      <w:proofErr w:type="spellStart"/>
      <w:proofErr w:type="gramStart"/>
      <w:r w:rsidRPr="00BD2504">
        <w:rPr>
          <w:rFonts w:ascii="Times New Roman" w:hAnsi="Times New Roman" w:cs="Times New Roman"/>
          <w:sz w:val="24"/>
          <w:szCs w:val="24"/>
        </w:rPr>
        <w:t>tr:nth</w:t>
      </w:r>
      <w:proofErr w:type="gramEnd"/>
      <w:r w:rsidRPr="00BD2504">
        <w:rPr>
          <w:rFonts w:ascii="Times New Roman" w:hAnsi="Times New Roman" w:cs="Times New Roman"/>
          <w:sz w:val="24"/>
          <w:szCs w:val="24"/>
        </w:rPr>
        <w:t>-child</w:t>
      </w:r>
      <w:proofErr w:type="spellEnd"/>
      <w:r w:rsidRPr="00BD2504">
        <w:rPr>
          <w:rFonts w:ascii="Times New Roman" w:hAnsi="Times New Roman" w:cs="Times New Roman"/>
          <w:sz w:val="24"/>
          <w:szCs w:val="24"/>
        </w:rPr>
        <w:t xml:space="preserve">(even) </w:t>
      </w:r>
      <w:proofErr w:type="gramStart"/>
      <w:r w:rsidRPr="00BD2504">
        <w:rPr>
          <w:rFonts w:ascii="Times New Roman" w:hAnsi="Times New Roman" w:cs="Times New Roman"/>
          <w:sz w:val="24"/>
          <w:szCs w:val="24"/>
        </w:rPr>
        <w:t>td{</w:t>
      </w:r>
      <w:proofErr w:type="gramEnd"/>
    </w:p>
    <w:p w14:paraId="0697753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background:rgba</w:t>
      </w:r>
      <w:proofErr w:type="spellEnd"/>
      <w:proofErr w:type="gramEnd"/>
      <w:r w:rsidRPr="00BD2504">
        <w:rPr>
          <w:rFonts w:ascii="Times New Roman" w:hAnsi="Times New Roman" w:cs="Times New Roman"/>
          <w:sz w:val="24"/>
          <w:szCs w:val="24"/>
        </w:rPr>
        <w:t>(255,255,255,0.08);</w:t>
      </w:r>
    </w:p>
    <w:p w14:paraId="764D9949" w14:textId="2937CF0D"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19FE74F1" w14:textId="77777777" w:rsidR="00BD2504" w:rsidRPr="00BD2504" w:rsidRDefault="00BD2504" w:rsidP="00BD2504">
      <w:pPr>
        <w:spacing w:line="240" w:lineRule="auto"/>
        <w:rPr>
          <w:rFonts w:ascii="Times New Roman" w:hAnsi="Times New Roman" w:cs="Times New Roman"/>
          <w:sz w:val="24"/>
          <w:szCs w:val="24"/>
        </w:rPr>
      </w:pPr>
      <w:proofErr w:type="spellStart"/>
      <w:r w:rsidRPr="00BD2504">
        <w:rPr>
          <w:rFonts w:ascii="Times New Roman" w:hAnsi="Times New Roman" w:cs="Times New Roman"/>
          <w:sz w:val="24"/>
          <w:szCs w:val="24"/>
        </w:rPr>
        <w:t>tbody</w:t>
      </w:r>
      <w:proofErr w:type="spellEnd"/>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tr{</w:t>
      </w:r>
      <w:proofErr w:type="gramEnd"/>
    </w:p>
    <w:p w14:paraId="51D8F8E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transition:.3s;</w:t>
      </w:r>
    </w:p>
    <w:p w14:paraId="1F999CB0" w14:textId="5D0EF392"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6215E999" w14:textId="21A31DAE" w:rsidR="00BD2504" w:rsidRPr="00BD2504" w:rsidRDefault="00BD2504" w:rsidP="00BD2504">
      <w:pPr>
        <w:spacing w:line="240" w:lineRule="auto"/>
        <w:rPr>
          <w:rFonts w:ascii="Times New Roman" w:hAnsi="Times New Roman" w:cs="Times New Roman"/>
          <w:sz w:val="24"/>
          <w:szCs w:val="24"/>
        </w:rPr>
      </w:pPr>
      <w:proofErr w:type="spellStart"/>
      <w:r w:rsidRPr="00BD2504">
        <w:rPr>
          <w:rFonts w:ascii="Times New Roman" w:hAnsi="Times New Roman" w:cs="Times New Roman"/>
          <w:sz w:val="24"/>
          <w:szCs w:val="24"/>
        </w:rPr>
        <w:t>tbody</w:t>
      </w:r>
      <w:proofErr w:type="spellEnd"/>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tr:hover</w:t>
      </w:r>
      <w:proofErr w:type="spellEnd"/>
      <w:proofErr w:type="gramEnd"/>
      <w:r w:rsidRPr="00BD2504">
        <w:rPr>
          <w:rFonts w:ascii="Times New Roman" w:hAnsi="Times New Roman" w:cs="Times New Roman"/>
          <w:sz w:val="24"/>
          <w:szCs w:val="24"/>
        </w:rPr>
        <w:t>{</w:t>
      </w:r>
    </w:p>
    <w:p w14:paraId="7DAF879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background:rgba</w:t>
      </w:r>
      <w:proofErr w:type="spellEnd"/>
      <w:proofErr w:type="gramEnd"/>
      <w:r w:rsidRPr="00BD2504">
        <w:rPr>
          <w:rFonts w:ascii="Times New Roman" w:hAnsi="Times New Roman" w:cs="Times New Roman"/>
          <w:sz w:val="24"/>
          <w:szCs w:val="24"/>
        </w:rPr>
        <w:t>(0,180,216,.4);</w:t>
      </w:r>
    </w:p>
    <w:p w14:paraId="51F2ADF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transform:scale</w:t>
      </w:r>
      <w:proofErr w:type="spellEnd"/>
      <w:proofErr w:type="gramEnd"/>
      <w:r w:rsidRPr="00BD2504">
        <w:rPr>
          <w:rFonts w:ascii="Times New Roman" w:hAnsi="Times New Roman" w:cs="Times New Roman"/>
          <w:sz w:val="24"/>
          <w:szCs w:val="24"/>
        </w:rPr>
        <w:t>(1.01);</w:t>
      </w:r>
    </w:p>
    <w:p w14:paraId="718B532F" w14:textId="09B6566F"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5617D44E" w14:textId="331E98F9"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.back</w:t>
      </w:r>
      <w:proofErr w:type="gramEnd"/>
      <w:r w:rsidRPr="00BD2504">
        <w:rPr>
          <w:rFonts w:ascii="Times New Roman" w:hAnsi="Times New Roman" w:cs="Times New Roman"/>
          <w:sz w:val="24"/>
          <w:szCs w:val="24"/>
        </w:rPr>
        <w:t>-</w:t>
      </w:r>
      <w:proofErr w:type="spellStart"/>
      <w:proofErr w:type="gramStart"/>
      <w:r w:rsidRPr="00BD2504">
        <w:rPr>
          <w:rFonts w:ascii="Times New Roman" w:hAnsi="Times New Roman" w:cs="Times New Roman"/>
          <w:sz w:val="24"/>
          <w:szCs w:val="24"/>
        </w:rPr>
        <w:t>btn</w:t>
      </w:r>
      <w:proofErr w:type="spellEnd"/>
      <w:r w:rsidRPr="00BD2504">
        <w:rPr>
          <w:rFonts w:ascii="Times New Roman" w:hAnsi="Times New Roman" w:cs="Times New Roman"/>
          <w:sz w:val="24"/>
          <w:szCs w:val="24"/>
        </w:rPr>
        <w:t>{</w:t>
      </w:r>
      <w:proofErr w:type="gramEnd"/>
    </w:p>
    <w:p w14:paraId="6B388E1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display:inline</w:t>
      </w:r>
      <w:proofErr w:type="gramEnd"/>
      <w:r w:rsidRPr="00BD2504">
        <w:rPr>
          <w:rFonts w:ascii="Times New Roman" w:hAnsi="Times New Roman" w:cs="Times New Roman"/>
          <w:sz w:val="24"/>
          <w:szCs w:val="24"/>
        </w:rPr>
        <w:t>-block</w:t>
      </w:r>
      <w:proofErr w:type="spellEnd"/>
      <w:r w:rsidRPr="00BD2504">
        <w:rPr>
          <w:rFonts w:ascii="Times New Roman" w:hAnsi="Times New Roman" w:cs="Times New Roman"/>
          <w:sz w:val="24"/>
          <w:szCs w:val="24"/>
        </w:rPr>
        <w:t>;</w:t>
      </w:r>
    </w:p>
    <w:p w14:paraId="73B04625"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margin-top:25px;</w:t>
      </w:r>
    </w:p>
    <w:p w14:paraId="4C7FFD6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r w:rsidRPr="00BD2504">
        <w:rPr>
          <w:rFonts w:ascii="Times New Roman" w:hAnsi="Times New Roman" w:cs="Times New Roman"/>
          <w:sz w:val="24"/>
          <w:szCs w:val="24"/>
        </w:rPr>
        <w:t>text-</w:t>
      </w:r>
      <w:proofErr w:type="gramStart"/>
      <w:r w:rsidRPr="00BD2504">
        <w:rPr>
          <w:rFonts w:ascii="Times New Roman" w:hAnsi="Times New Roman" w:cs="Times New Roman"/>
          <w:sz w:val="24"/>
          <w:szCs w:val="24"/>
        </w:rPr>
        <w:t>decoration:none</w:t>
      </w:r>
      <w:proofErr w:type="spellEnd"/>
      <w:proofErr w:type="gramEnd"/>
      <w:r w:rsidRPr="00BD2504">
        <w:rPr>
          <w:rFonts w:ascii="Times New Roman" w:hAnsi="Times New Roman" w:cs="Times New Roman"/>
          <w:sz w:val="24"/>
          <w:szCs w:val="24"/>
        </w:rPr>
        <w:t>;</w:t>
      </w:r>
    </w:p>
    <w:p w14:paraId="6528BA38" w14:textId="77777777" w:rsidR="00BD2504" w:rsidRPr="00BD2504" w:rsidRDefault="00BD2504" w:rsidP="00BD2504">
      <w:pPr>
        <w:spacing w:line="240" w:lineRule="auto"/>
        <w:rPr>
          <w:rFonts w:ascii="Times New Roman" w:hAnsi="Times New Roman" w:cs="Times New Roman"/>
          <w:sz w:val="24"/>
          <w:szCs w:val="24"/>
        </w:rPr>
      </w:pPr>
    </w:p>
    <w:p w14:paraId="667CEED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background:#</w:t>
      </w:r>
      <w:proofErr w:type="gramEnd"/>
      <w:r w:rsidRPr="00BD2504">
        <w:rPr>
          <w:rFonts w:ascii="Times New Roman" w:hAnsi="Times New Roman" w:cs="Times New Roman"/>
          <w:sz w:val="24"/>
          <w:szCs w:val="24"/>
        </w:rPr>
        <w:t>00b4d8;</w:t>
      </w:r>
    </w:p>
    <w:p w14:paraId="61E317D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 xml:space="preserve">    </w:t>
      </w:r>
      <w:proofErr w:type="spellStart"/>
      <w:proofErr w:type="gramStart"/>
      <w:r w:rsidRPr="00BD2504">
        <w:rPr>
          <w:rFonts w:ascii="Times New Roman" w:hAnsi="Times New Roman" w:cs="Times New Roman"/>
          <w:sz w:val="24"/>
          <w:szCs w:val="24"/>
        </w:rPr>
        <w:t>color:white</w:t>
      </w:r>
      <w:proofErr w:type="spellEnd"/>
      <w:proofErr w:type="gramEnd"/>
      <w:r w:rsidRPr="00BD2504">
        <w:rPr>
          <w:rFonts w:ascii="Times New Roman" w:hAnsi="Times New Roman" w:cs="Times New Roman"/>
          <w:sz w:val="24"/>
          <w:szCs w:val="24"/>
        </w:rPr>
        <w:t>;</w:t>
      </w:r>
    </w:p>
    <w:p w14:paraId="6016E20E" w14:textId="77777777" w:rsidR="00BD2504" w:rsidRPr="00BD2504" w:rsidRDefault="00BD2504" w:rsidP="00BD2504">
      <w:pPr>
        <w:spacing w:line="240" w:lineRule="auto"/>
        <w:rPr>
          <w:rFonts w:ascii="Times New Roman" w:hAnsi="Times New Roman" w:cs="Times New Roman"/>
          <w:sz w:val="24"/>
          <w:szCs w:val="24"/>
        </w:rPr>
      </w:pPr>
    </w:p>
    <w:p w14:paraId="68EB277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padding:12px 20px;</w:t>
      </w:r>
    </w:p>
    <w:p w14:paraId="205543F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border-radius:30px;</w:t>
      </w:r>
    </w:p>
    <w:p w14:paraId="021E1941" w14:textId="77777777" w:rsidR="00BD2504" w:rsidRPr="00BD2504" w:rsidRDefault="00BD2504" w:rsidP="00BD2504">
      <w:pPr>
        <w:spacing w:line="240" w:lineRule="auto"/>
        <w:rPr>
          <w:rFonts w:ascii="Times New Roman" w:hAnsi="Times New Roman" w:cs="Times New Roman"/>
          <w:sz w:val="24"/>
          <w:szCs w:val="24"/>
        </w:rPr>
      </w:pPr>
    </w:p>
    <w:p w14:paraId="57BB8C0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transition:.3s;</w:t>
      </w:r>
    </w:p>
    <w:p w14:paraId="50F707D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2FF3944D" w14:textId="77777777" w:rsidR="00BD2504" w:rsidRPr="00BD2504" w:rsidRDefault="00BD2504" w:rsidP="00BD2504">
      <w:pPr>
        <w:spacing w:line="240" w:lineRule="auto"/>
        <w:rPr>
          <w:rFonts w:ascii="Times New Roman" w:hAnsi="Times New Roman" w:cs="Times New Roman"/>
          <w:sz w:val="24"/>
          <w:szCs w:val="24"/>
        </w:rPr>
      </w:pPr>
    </w:p>
    <w:p w14:paraId="2E8D0A5E"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w:t>
      </w:r>
      <w:proofErr w:type="spellStart"/>
      <w:r w:rsidRPr="00BD2504">
        <w:rPr>
          <w:rFonts w:ascii="Times New Roman" w:hAnsi="Times New Roman" w:cs="Times New Roman"/>
          <w:sz w:val="24"/>
          <w:szCs w:val="24"/>
        </w:rPr>
        <w:t>back</w:t>
      </w:r>
      <w:proofErr w:type="gramEnd"/>
      <w:r w:rsidRPr="00BD2504">
        <w:rPr>
          <w:rFonts w:ascii="Times New Roman" w:hAnsi="Times New Roman" w:cs="Times New Roman"/>
          <w:sz w:val="24"/>
          <w:szCs w:val="24"/>
        </w:rPr>
        <w:t>-</w:t>
      </w:r>
      <w:proofErr w:type="gramStart"/>
      <w:r w:rsidRPr="00BD2504">
        <w:rPr>
          <w:rFonts w:ascii="Times New Roman" w:hAnsi="Times New Roman" w:cs="Times New Roman"/>
          <w:sz w:val="24"/>
          <w:szCs w:val="24"/>
        </w:rPr>
        <w:t>btn:hover</w:t>
      </w:r>
      <w:proofErr w:type="spellEnd"/>
      <w:proofErr w:type="gramEnd"/>
      <w:r w:rsidRPr="00BD2504">
        <w:rPr>
          <w:rFonts w:ascii="Times New Roman" w:hAnsi="Times New Roman" w:cs="Times New Roman"/>
          <w:sz w:val="24"/>
          <w:szCs w:val="24"/>
        </w:rPr>
        <w:t>{</w:t>
      </w:r>
    </w:p>
    <w:p w14:paraId="73D37B0E" w14:textId="77777777" w:rsidR="00BD2504" w:rsidRPr="00BD2504" w:rsidRDefault="00BD2504" w:rsidP="00BD2504">
      <w:pPr>
        <w:spacing w:line="240" w:lineRule="auto"/>
        <w:rPr>
          <w:rFonts w:ascii="Times New Roman" w:hAnsi="Times New Roman" w:cs="Times New Roman"/>
          <w:sz w:val="24"/>
          <w:szCs w:val="24"/>
        </w:rPr>
      </w:pPr>
    </w:p>
    <w:p w14:paraId="1324D02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background:#</w:t>
      </w:r>
      <w:proofErr w:type="gramEnd"/>
      <w:r w:rsidRPr="00BD2504">
        <w:rPr>
          <w:rFonts w:ascii="Times New Roman" w:hAnsi="Times New Roman" w:cs="Times New Roman"/>
          <w:sz w:val="24"/>
          <w:szCs w:val="24"/>
        </w:rPr>
        <w:t>0096c7;</w:t>
      </w:r>
    </w:p>
    <w:p w14:paraId="065262F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transform:translateY</w:t>
      </w:r>
      <w:proofErr w:type="spellEnd"/>
      <w:proofErr w:type="gramEnd"/>
      <w:r w:rsidRPr="00BD2504">
        <w:rPr>
          <w:rFonts w:ascii="Times New Roman" w:hAnsi="Times New Roman" w:cs="Times New Roman"/>
          <w:sz w:val="24"/>
          <w:szCs w:val="24"/>
        </w:rPr>
        <w:t>(-3px);</w:t>
      </w:r>
    </w:p>
    <w:p w14:paraId="21ABDF7F"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box-shadow:0 5px 15px </w:t>
      </w:r>
      <w:proofErr w:type="spellStart"/>
      <w:proofErr w:type="gramStart"/>
      <w:r w:rsidRPr="00BD2504">
        <w:rPr>
          <w:rFonts w:ascii="Times New Roman" w:hAnsi="Times New Roman" w:cs="Times New Roman"/>
          <w:sz w:val="24"/>
          <w:szCs w:val="24"/>
        </w:rPr>
        <w:t>rgba</w:t>
      </w:r>
      <w:proofErr w:type="spellEnd"/>
      <w:r w:rsidRPr="00BD2504">
        <w:rPr>
          <w:rFonts w:ascii="Times New Roman" w:hAnsi="Times New Roman" w:cs="Times New Roman"/>
          <w:sz w:val="24"/>
          <w:szCs w:val="24"/>
        </w:rPr>
        <w:t>(</w:t>
      </w:r>
      <w:proofErr w:type="gramEnd"/>
      <w:r w:rsidRPr="00BD2504">
        <w:rPr>
          <w:rFonts w:ascii="Times New Roman" w:hAnsi="Times New Roman" w:cs="Times New Roman"/>
          <w:sz w:val="24"/>
          <w:szCs w:val="24"/>
        </w:rPr>
        <w:t>0,180,216,.5);</w:t>
      </w:r>
    </w:p>
    <w:p w14:paraId="59A9DA5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6429EEDB" w14:textId="77777777" w:rsidR="00BD2504" w:rsidRPr="00BD2504" w:rsidRDefault="00BD2504" w:rsidP="00BD2504">
      <w:pPr>
        <w:spacing w:line="240" w:lineRule="auto"/>
        <w:rPr>
          <w:rFonts w:ascii="Times New Roman" w:hAnsi="Times New Roman" w:cs="Times New Roman"/>
          <w:sz w:val="24"/>
          <w:szCs w:val="24"/>
        </w:rPr>
      </w:pPr>
    </w:p>
    <w:p w14:paraId="37BD2AB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@keyframes </w:t>
      </w:r>
      <w:proofErr w:type="spellStart"/>
      <w:proofErr w:type="gramStart"/>
      <w:r w:rsidRPr="00BD2504">
        <w:rPr>
          <w:rFonts w:ascii="Times New Roman" w:hAnsi="Times New Roman" w:cs="Times New Roman"/>
          <w:sz w:val="24"/>
          <w:szCs w:val="24"/>
        </w:rPr>
        <w:t>fadeIn</w:t>
      </w:r>
      <w:proofErr w:type="spellEnd"/>
      <w:r w:rsidRPr="00BD2504">
        <w:rPr>
          <w:rFonts w:ascii="Times New Roman" w:hAnsi="Times New Roman" w:cs="Times New Roman"/>
          <w:sz w:val="24"/>
          <w:szCs w:val="24"/>
        </w:rPr>
        <w:t>{</w:t>
      </w:r>
      <w:proofErr w:type="gramEnd"/>
    </w:p>
    <w:p w14:paraId="6F1B87B0" w14:textId="77777777" w:rsidR="00BD2504" w:rsidRPr="00BD2504" w:rsidRDefault="00BD2504" w:rsidP="00BD2504">
      <w:pPr>
        <w:spacing w:line="240" w:lineRule="auto"/>
        <w:rPr>
          <w:rFonts w:ascii="Times New Roman" w:hAnsi="Times New Roman" w:cs="Times New Roman"/>
          <w:sz w:val="24"/>
          <w:szCs w:val="24"/>
        </w:rPr>
      </w:pPr>
    </w:p>
    <w:p w14:paraId="0E315E6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from{</w:t>
      </w:r>
      <w:proofErr w:type="gramEnd"/>
    </w:p>
    <w:p w14:paraId="16FF6BD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opacity:0;</w:t>
      </w:r>
    </w:p>
    <w:p w14:paraId="5FD7CE9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spellStart"/>
      <w:proofErr w:type="gramStart"/>
      <w:r w:rsidRPr="00BD2504">
        <w:rPr>
          <w:rFonts w:ascii="Times New Roman" w:hAnsi="Times New Roman" w:cs="Times New Roman"/>
          <w:sz w:val="24"/>
          <w:szCs w:val="24"/>
        </w:rPr>
        <w:t>transform:translateY</w:t>
      </w:r>
      <w:proofErr w:type="spellEnd"/>
      <w:proofErr w:type="gramEnd"/>
      <w:r w:rsidRPr="00BD2504">
        <w:rPr>
          <w:rFonts w:ascii="Times New Roman" w:hAnsi="Times New Roman" w:cs="Times New Roman"/>
          <w:sz w:val="24"/>
          <w:szCs w:val="24"/>
        </w:rPr>
        <w:t>(20px);</w:t>
      </w:r>
    </w:p>
    <w:p w14:paraId="751D9AB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
    <w:p w14:paraId="0BC58E91" w14:textId="77777777" w:rsidR="00BD2504" w:rsidRPr="00BD2504" w:rsidRDefault="00BD2504" w:rsidP="00BD2504">
      <w:pPr>
        <w:spacing w:line="240" w:lineRule="auto"/>
        <w:rPr>
          <w:rFonts w:ascii="Times New Roman" w:hAnsi="Times New Roman" w:cs="Times New Roman"/>
          <w:sz w:val="24"/>
          <w:szCs w:val="24"/>
        </w:rPr>
      </w:pPr>
    </w:p>
    <w:p w14:paraId="34FAFEC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roofErr w:type="gramStart"/>
      <w:r w:rsidRPr="00BD2504">
        <w:rPr>
          <w:rFonts w:ascii="Times New Roman" w:hAnsi="Times New Roman" w:cs="Times New Roman"/>
          <w:sz w:val="24"/>
          <w:szCs w:val="24"/>
        </w:rPr>
        <w:t>to{</w:t>
      </w:r>
      <w:proofErr w:type="gramEnd"/>
    </w:p>
    <w:p w14:paraId="1C0C2727"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opacity:1;</w:t>
      </w:r>
    </w:p>
    <w:p w14:paraId="1946D25F"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 xml:space="preserve">        </w:t>
      </w:r>
      <w:proofErr w:type="spellStart"/>
      <w:proofErr w:type="gramStart"/>
      <w:r w:rsidRPr="00BD2504">
        <w:rPr>
          <w:rFonts w:ascii="Times New Roman" w:hAnsi="Times New Roman" w:cs="Times New Roman"/>
          <w:sz w:val="24"/>
          <w:szCs w:val="24"/>
        </w:rPr>
        <w:t>transform:translateY</w:t>
      </w:r>
      <w:proofErr w:type="spellEnd"/>
      <w:proofErr w:type="gramEnd"/>
      <w:r w:rsidRPr="00BD2504">
        <w:rPr>
          <w:rFonts w:ascii="Times New Roman" w:hAnsi="Times New Roman" w:cs="Times New Roman"/>
          <w:sz w:val="24"/>
          <w:szCs w:val="24"/>
        </w:rPr>
        <w:t>(0);</w:t>
      </w:r>
    </w:p>
    <w:p w14:paraId="4D0139C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w:t>
      </w:r>
    </w:p>
    <w:p w14:paraId="4311D0F8" w14:textId="77777777" w:rsidR="00BD2504" w:rsidRPr="00BD2504" w:rsidRDefault="00BD2504" w:rsidP="00BD2504">
      <w:pPr>
        <w:spacing w:line="240" w:lineRule="auto"/>
        <w:rPr>
          <w:rFonts w:ascii="Times New Roman" w:hAnsi="Times New Roman" w:cs="Times New Roman"/>
          <w:sz w:val="24"/>
          <w:szCs w:val="24"/>
        </w:rPr>
      </w:pPr>
    </w:p>
    <w:p w14:paraId="1D8A9FD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6A2314EE" w14:textId="77777777" w:rsidR="00BD2504" w:rsidRPr="00BD2504" w:rsidRDefault="00BD2504" w:rsidP="00BD2504">
      <w:pPr>
        <w:spacing w:line="240" w:lineRule="auto"/>
        <w:rPr>
          <w:rFonts w:ascii="Times New Roman" w:hAnsi="Times New Roman" w:cs="Times New Roman"/>
          <w:sz w:val="24"/>
          <w:szCs w:val="24"/>
        </w:rPr>
      </w:pPr>
    </w:p>
    <w:p w14:paraId="5EE6EB2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@media(max-width:700</w:t>
      </w:r>
      <w:proofErr w:type="gramStart"/>
      <w:r w:rsidRPr="00BD2504">
        <w:rPr>
          <w:rFonts w:ascii="Times New Roman" w:hAnsi="Times New Roman" w:cs="Times New Roman"/>
          <w:sz w:val="24"/>
          <w:szCs w:val="24"/>
        </w:rPr>
        <w:t>px){</w:t>
      </w:r>
      <w:proofErr w:type="gramEnd"/>
    </w:p>
    <w:p w14:paraId="5BD7A782" w14:textId="77777777" w:rsidR="00BD2504" w:rsidRPr="00BD2504" w:rsidRDefault="00BD2504" w:rsidP="00BD2504">
      <w:pPr>
        <w:spacing w:line="240" w:lineRule="auto"/>
        <w:rPr>
          <w:rFonts w:ascii="Times New Roman" w:hAnsi="Times New Roman" w:cs="Times New Roman"/>
          <w:sz w:val="24"/>
          <w:szCs w:val="24"/>
        </w:rPr>
      </w:pPr>
    </w:p>
    <w:p w14:paraId="7B42017C" w14:textId="77777777" w:rsidR="00BD2504" w:rsidRPr="00BD2504" w:rsidRDefault="00BD2504" w:rsidP="00BD2504">
      <w:pPr>
        <w:spacing w:line="240" w:lineRule="auto"/>
        <w:rPr>
          <w:rFonts w:ascii="Times New Roman" w:hAnsi="Times New Roman" w:cs="Times New Roman"/>
          <w:sz w:val="24"/>
          <w:szCs w:val="24"/>
        </w:rPr>
      </w:pPr>
      <w:proofErr w:type="gramStart"/>
      <w:r w:rsidRPr="00BD2504">
        <w:rPr>
          <w:rFonts w:ascii="Times New Roman" w:hAnsi="Times New Roman" w:cs="Times New Roman"/>
          <w:sz w:val="24"/>
          <w:szCs w:val="24"/>
        </w:rPr>
        <w:t>table{</w:t>
      </w:r>
      <w:proofErr w:type="gramEnd"/>
    </w:p>
    <w:p w14:paraId="2E3FFB6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font-size:14px;</w:t>
      </w:r>
    </w:p>
    <w:p w14:paraId="679C033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673457A7" w14:textId="77777777" w:rsidR="00BD2504" w:rsidRPr="00BD2504" w:rsidRDefault="00BD2504" w:rsidP="00BD2504">
      <w:pPr>
        <w:spacing w:line="240" w:lineRule="auto"/>
        <w:rPr>
          <w:rFonts w:ascii="Times New Roman" w:hAnsi="Times New Roman" w:cs="Times New Roman"/>
          <w:sz w:val="24"/>
          <w:szCs w:val="24"/>
        </w:rPr>
      </w:pPr>
    </w:p>
    <w:p w14:paraId="5E13997A" w14:textId="77777777" w:rsidR="00BD2504" w:rsidRPr="00BD2504" w:rsidRDefault="00BD2504" w:rsidP="00BD2504">
      <w:pPr>
        <w:spacing w:line="240" w:lineRule="auto"/>
        <w:rPr>
          <w:rFonts w:ascii="Times New Roman" w:hAnsi="Times New Roman" w:cs="Times New Roman"/>
          <w:sz w:val="24"/>
          <w:szCs w:val="24"/>
        </w:rPr>
      </w:pPr>
      <w:proofErr w:type="spellStart"/>
      <w:proofErr w:type="gramStart"/>
      <w:r w:rsidRPr="00BD2504">
        <w:rPr>
          <w:rFonts w:ascii="Times New Roman" w:hAnsi="Times New Roman" w:cs="Times New Roman"/>
          <w:sz w:val="24"/>
          <w:szCs w:val="24"/>
        </w:rPr>
        <w:t>th,td</w:t>
      </w:r>
      <w:proofErr w:type="spellEnd"/>
      <w:proofErr w:type="gramEnd"/>
      <w:r w:rsidRPr="00BD2504">
        <w:rPr>
          <w:rFonts w:ascii="Times New Roman" w:hAnsi="Times New Roman" w:cs="Times New Roman"/>
          <w:sz w:val="24"/>
          <w:szCs w:val="24"/>
        </w:rPr>
        <w:t>{</w:t>
      </w:r>
    </w:p>
    <w:p w14:paraId="30F3C82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padding:10px;</w:t>
      </w:r>
    </w:p>
    <w:p w14:paraId="1352F43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706F863E" w14:textId="77777777" w:rsidR="00BD2504" w:rsidRPr="00BD2504" w:rsidRDefault="00BD2504" w:rsidP="00BD2504">
      <w:pPr>
        <w:spacing w:line="240" w:lineRule="auto"/>
        <w:rPr>
          <w:rFonts w:ascii="Times New Roman" w:hAnsi="Times New Roman" w:cs="Times New Roman"/>
          <w:sz w:val="24"/>
          <w:szCs w:val="24"/>
        </w:rPr>
      </w:pPr>
    </w:p>
    <w:p w14:paraId="017DF56F"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roofErr w:type="gramStart"/>
      <w:r w:rsidRPr="00BD2504">
        <w:rPr>
          <w:rFonts w:ascii="Times New Roman" w:hAnsi="Times New Roman" w:cs="Times New Roman"/>
          <w:sz w:val="24"/>
          <w:szCs w:val="24"/>
        </w:rPr>
        <w:t>container{</w:t>
      </w:r>
      <w:proofErr w:type="gramEnd"/>
    </w:p>
    <w:p w14:paraId="583D4F0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    padding:20px;</w:t>
      </w:r>
    </w:p>
    <w:p w14:paraId="430CD59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5E6B13AA" w14:textId="77777777" w:rsidR="00BD2504" w:rsidRPr="00BD2504" w:rsidRDefault="00BD2504" w:rsidP="00BD2504">
      <w:pPr>
        <w:spacing w:line="240" w:lineRule="auto"/>
        <w:rPr>
          <w:rFonts w:ascii="Times New Roman" w:hAnsi="Times New Roman" w:cs="Times New Roman"/>
          <w:sz w:val="24"/>
          <w:szCs w:val="24"/>
        </w:rPr>
      </w:pPr>
    </w:p>
    <w:p w14:paraId="4CDE4CB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w:t>
      </w:r>
    </w:p>
    <w:p w14:paraId="073271F6" w14:textId="77777777" w:rsidR="00BD2504" w:rsidRPr="00BD2504" w:rsidRDefault="00BD2504" w:rsidP="00BD2504">
      <w:pPr>
        <w:spacing w:line="240" w:lineRule="auto"/>
        <w:rPr>
          <w:rFonts w:ascii="Times New Roman" w:hAnsi="Times New Roman" w:cs="Times New Roman"/>
          <w:sz w:val="24"/>
          <w:szCs w:val="24"/>
        </w:rPr>
      </w:pPr>
    </w:p>
    <w:p w14:paraId="354A9D8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&lt;/style&gt;</w:t>
      </w:r>
    </w:p>
    <w:p w14:paraId="07014BE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&lt;/head&gt;</w:t>
      </w:r>
    </w:p>
    <w:p w14:paraId="743DB69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&lt;body&gt;</w:t>
      </w:r>
    </w:p>
    <w:p w14:paraId="3540F1DF"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&lt;div class="container"&gt;</w:t>
      </w:r>
    </w:p>
    <w:p w14:paraId="6A5A65B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&lt;h1&gt;</w:t>
      </w:r>
      <w:r w:rsidRPr="00BD2504">
        <w:rPr>
          <w:rFonts w:ascii="Segoe UI Emoji" w:hAnsi="Segoe UI Emoji" w:cs="Segoe UI Emoji"/>
          <w:sz w:val="24"/>
          <w:szCs w:val="24"/>
        </w:rPr>
        <w:t>🎓</w:t>
      </w:r>
      <w:r w:rsidRPr="00BD2504">
        <w:rPr>
          <w:rFonts w:ascii="Times New Roman" w:hAnsi="Times New Roman" w:cs="Times New Roman"/>
          <w:sz w:val="24"/>
          <w:szCs w:val="24"/>
        </w:rPr>
        <w:t xml:space="preserve"> Student Information Directory&lt;/h1&gt;</w:t>
      </w:r>
    </w:p>
    <w:p w14:paraId="28FD7F8A" w14:textId="77777777" w:rsidR="00BD2504" w:rsidRPr="00BD2504" w:rsidRDefault="00BD2504" w:rsidP="00BD2504">
      <w:pPr>
        <w:spacing w:line="240" w:lineRule="auto"/>
        <w:rPr>
          <w:rFonts w:ascii="Times New Roman" w:hAnsi="Times New Roman" w:cs="Times New Roman"/>
          <w:sz w:val="24"/>
          <w:szCs w:val="24"/>
        </w:rPr>
      </w:pPr>
    </w:p>
    <w:p w14:paraId="2012AB5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&lt;p&gt;Below is the list of students enrolled in the Computer Science </w:t>
      </w:r>
      <w:proofErr w:type="gramStart"/>
      <w:r w:rsidRPr="00BD2504">
        <w:rPr>
          <w:rFonts w:ascii="Times New Roman" w:hAnsi="Times New Roman" w:cs="Times New Roman"/>
          <w:sz w:val="24"/>
          <w:szCs w:val="24"/>
        </w:rPr>
        <w:t>Department.&lt;</w:t>
      </w:r>
      <w:proofErr w:type="gramEnd"/>
      <w:r w:rsidRPr="00BD2504">
        <w:rPr>
          <w:rFonts w:ascii="Times New Roman" w:hAnsi="Times New Roman" w:cs="Times New Roman"/>
          <w:sz w:val="24"/>
          <w:szCs w:val="24"/>
        </w:rPr>
        <w:t>/p&gt;</w:t>
      </w:r>
    </w:p>
    <w:p w14:paraId="33D5AB7A" w14:textId="789C5D09"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&lt;table&gt;</w:t>
      </w:r>
    </w:p>
    <w:p w14:paraId="1C70680F" w14:textId="21AA2492"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thead</w:t>
      </w:r>
      <w:proofErr w:type="spellEnd"/>
      <w:r w:rsidRPr="00BD2504">
        <w:rPr>
          <w:rFonts w:ascii="Times New Roman" w:hAnsi="Times New Roman" w:cs="Times New Roman"/>
          <w:sz w:val="24"/>
          <w:szCs w:val="24"/>
        </w:rPr>
        <w:t>&gt;</w:t>
      </w:r>
    </w:p>
    <w:p w14:paraId="1F54CB5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13096B7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&gt;Roll Number&lt;/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w:t>
      </w:r>
    </w:p>
    <w:p w14:paraId="6B6BE00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&gt;Name&lt;/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w:t>
      </w:r>
    </w:p>
    <w:p w14:paraId="247DA6A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&gt;Year&lt;/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w:t>
      </w:r>
    </w:p>
    <w:p w14:paraId="036E831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&gt;Email&lt;/</w:t>
      </w:r>
      <w:proofErr w:type="spellStart"/>
      <w:r w:rsidRPr="00BD2504">
        <w:rPr>
          <w:rFonts w:ascii="Times New Roman" w:hAnsi="Times New Roman" w:cs="Times New Roman"/>
          <w:sz w:val="24"/>
          <w:szCs w:val="24"/>
        </w:rPr>
        <w:t>th</w:t>
      </w:r>
      <w:proofErr w:type="spellEnd"/>
      <w:r w:rsidRPr="00BD2504">
        <w:rPr>
          <w:rFonts w:ascii="Times New Roman" w:hAnsi="Times New Roman" w:cs="Times New Roman"/>
          <w:sz w:val="24"/>
          <w:szCs w:val="24"/>
        </w:rPr>
        <w:t>&gt;</w:t>
      </w:r>
    </w:p>
    <w:p w14:paraId="4521A51B" w14:textId="1749CA16"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2D8AB892" w14:textId="04DA67B1"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thead</w:t>
      </w:r>
      <w:proofErr w:type="spellEnd"/>
      <w:r w:rsidRPr="00BD2504">
        <w:rPr>
          <w:rFonts w:ascii="Times New Roman" w:hAnsi="Times New Roman" w:cs="Times New Roman"/>
          <w:sz w:val="24"/>
          <w:szCs w:val="24"/>
        </w:rPr>
        <w:t>&gt;</w:t>
      </w:r>
    </w:p>
    <w:p w14:paraId="0F8CD18C" w14:textId="49C89F88"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tbody</w:t>
      </w:r>
      <w:proofErr w:type="spellEnd"/>
      <w:r w:rsidRPr="00BD2504">
        <w:rPr>
          <w:rFonts w:ascii="Times New Roman" w:hAnsi="Times New Roman" w:cs="Times New Roman"/>
          <w:sz w:val="24"/>
          <w:szCs w:val="24"/>
        </w:rPr>
        <w:t>&gt;</w:t>
      </w:r>
    </w:p>
    <w:p w14:paraId="284F9C0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1120E2C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&lt;td&gt;CS101&lt;/td&gt;</w:t>
      </w:r>
    </w:p>
    <w:p w14:paraId="35A7BA6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&lt;td&gt;Alice Smith&lt;/td&gt;</w:t>
      </w:r>
    </w:p>
    <w:p w14:paraId="7EA7461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&lt;td&gt;3rd Year&lt;/td&gt;</w:t>
      </w:r>
    </w:p>
    <w:p w14:paraId="72394C3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&lt;td&gt;alice@college.edu&lt;/td&gt;</w:t>
      </w:r>
    </w:p>
    <w:p w14:paraId="1B2E45C8"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5937D51C" w14:textId="77777777" w:rsidR="00BD2504" w:rsidRPr="00BD2504" w:rsidRDefault="00BD2504" w:rsidP="00BD2504">
      <w:pPr>
        <w:spacing w:line="240" w:lineRule="auto"/>
        <w:rPr>
          <w:rFonts w:ascii="Times New Roman" w:hAnsi="Times New Roman" w:cs="Times New Roman"/>
          <w:sz w:val="24"/>
          <w:szCs w:val="24"/>
        </w:rPr>
      </w:pPr>
    </w:p>
    <w:p w14:paraId="4DF769A3"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279C8395"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&lt;td&gt;CS102&lt;/td&gt;</w:t>
      </w:r>
    </w:p>
    <w:p w14:paraId="3A70BE2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&lt;td&gt;Bob Jones&lt;/td&gt;</w:t>
      </w:r>
    </w:p>
    <w:p w14:paraId="123B9B8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lastRenderedPageBreak/>
        <w:t>&lt;td&gt;2nd Year&lt;/td&gt;</w:t>
      </w:r>
    </w:p>
    <w:p w14:paraId="13CAA78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&lt;td&gt;bob@college.edu&lt;/td&gt;</w:t>
      </w:r>
    </w:p>
    <w:p w14:paraId="608A51F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35785697" w14:textId="77777777" w:rsidR="00BD2504" w:rsidRPr="00BD2504" w:rsidRDefault="00BD2504" w:rsidP="00BD2504">
      <w:pPr>
        <w:spacing w:line="240" w:lineRule="auto"/>
        <w:rPr>
          <w:rFonts w:ascii="Times New Roman" w:hAnsi="Times New Roman" w:cs="Times New Roman"/>
          <w:sz w:val="24"/>
          <w:szCs w:val="24"/>
        </w:rPr>
      </w:pPr>
    </w:p>
    <w:p w14:paraId="649EA61C"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35577669"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&lt;td&gt;CS103&lt;/td&gt;</w:t>
      </w:r>
    </w:p>
    <w:p w14:paraId="776665B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&lt;td&gt;Charlie Brown&lt;/td&gt;</w:t>
      </w:r>
    </w:p>
    <w:p w14:paraId="2E5A34CB"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&lt;td&gt;4th Year&lt;/td&gt;</w:t>
      </w:r>
    </w:p>
    <w:p w14:paraId="55A8128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&lt;td&gt;charlie@college.edu&lt;/td&gt;</w:t>
      </w:r>
    </w:p>
    <w:p w14:paraId="2BDAD8FF"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05C38B54" w14:textId="77777777" w:rsidR="00BD2504" w:rsidRPr="00BD2504" w:rsidRDefault="00BD2504" w:rsidP="00BD2504">
      <w:pPr>
        <w:spacing w:line="240" w:lineRule="auto"/>
        <w:rPr>
          <w:rFonts w:ascii="Times New Roman" w:hAnsi="Times New Roman" w:cs="Times New Roman"/>
          <w:sz w:val="24"/>
          <w:szCs w:val="24"/>
        </w:rPr>
      </w:pPr>
    </w:p>
    <w:p w14:paraId="39C4BD1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4B967E8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&lt;td&gt;CS104&lt;/td&gt;</w:t>
      </w:r>
    </w:p>
    <w:p w14:paraId="67801DB0"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&lt;td&gt;David Wilson&lt;/td&gt;</w:t>
      </w:r>
    </w:p>
    <w:p w14:paraId="38FFC85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&lt;td&gt;1st Year&lt;/td&gt;</w:t>
      </w:r>
    </w:p>
    <w:p w14:paraId="47B4D465"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&lt;td&gt;david@college.edu&lt;/td&gt;</w:t>
      </w:r>
    </w:p>
    <w:p w14:paraId="7F450207"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156BB07F" w14:textId="77777777" w:rsidR="00BD2504" w:rsidRPr="00BD2504" w:rsidRDefault="00BD2504" w:rsidP="00BD2504">
      <w:pPr>
        <w:spacing w:line="240" w:lineRule="auto"/>
        <w:rPr>
          <w:rFonts w:ascii="Times New Roman" w:hAnsi="Times New Roman" w:cs="Times New Roman"/>
          <w:sz w:val="24"/>
          <w:szCs w:val="24"/>
        </w:rPr>
      </w:pPr>
    </w:p>
    <w:p w14:paraId="5F5EA59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4D04820D"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&lt;td&gt;CS105&lt;/td&gt;</w:t>
      </w:r>
    </w:p>
    <w:p w14:paraId="40FE1CE4"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&lt;td&gt;Emma Watson&lt;/td&gt;</w:t>
      </w:r>
    </w:p>
    <w:p w14:paraId="6FA72D71"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&lt;td&gt;3rd Year&lt;/td&gt;</w:t>
      </w:r>
    </w:p>
    <w:p w14:paraId="7B87475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&lt;td&gt;emma@college.edu&lt;/td&gt;</w:t>
      </w:r>
    </w:p>
    <w:p w14:paraId="0FC938E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&lt;/tr&gt;</w:t>
      </w:r>
    </w:p>
    <w:p w14:paraId="35992E2B" w14:textId="77777777" w:rsidR="00BD2504" w:rsidRPr="00BD2504" w:rsidRDefault="00BD2504" w:rsidP="00BD2504">
      <w:pPr>
        <w:spacing w:line="240" w:lineRule="auto"/>
        <w:rPr>
          <w:rFonts w:ascii="Times New Roman" w:hAnsi="Times New Roman" w:cs="Times New Roman"/>
          <w:sz w:val="24"/>
          <w:szCs w:val="24"/>
        </w:rPr>
      </w:pPr>
    </w:p>
    <w:p w14:paraId="508CF432"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w:t>
      </w:r>
      <w:proofErr w:type="spellStart"/>
      <w:r w:rsidRPr="00BD2504">
        <w:rPr>
          <w:rFonts w:ascii="Times New Roman" w:hAnsi="Times New Roman" w:cs="Times New Roman"/>
          <w:sz w:val="24"/>
          <w:szCs w:val="24"/>
        </w:rPr>
        <w:t>tbody</w:t>
      </w:r>
      <w:proofErr w:type="spellEnd"/>
      <w:r w:rsidRPr="00BD2504">
        <w:rPr>
          <w:rFonts w:ascii="Times New Roman" w:hAnsi="Times New Roman" w:cs="Times New Roman"/>
          <w:sz w:val="24"/>
          <w:szCs w:val="24"/>
        </w:rPr>
        <w:t>&gt;</w:t>
      </w:r>
    </w:p>
    <w:p w14:paraId="4A81146E" w14:textId="77777777" w:rsidR="00BD2504" w:rsidRPr="00BD2504" w:rsidRDefault="00BD2504" w:rsidP="00BD2504">
      <w:pPr>
        <w:spacing w:line="240" w:lineRule="auto"/>
        <w:rPr>
          <w:rFonts w:ascii="Times New Roman" w:hAnsi="Times New Roman" w:cs="Times New Roman"/>
          <w:sz w:val="24"/>
          <w:szCs w:val="24"/>
        </w:rPr>
      </w:pPr>
    </w:p>
    <w:p w14:paraId="0690FF05" w14:textId="44FAFD4B"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&lt;/table&gt;</w:t>
      </w:r>
    </w:p>
    <w:p w14:paraId="039411BA"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&lt;center&gt;</w:t>
      </w:r>
    </w:p>
    <w:p w14:paraId="6278B4CE"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 xml:space="preserve">&lt;a </w:t>
      </w:r>
      <w:proofErr w:type="spellStart"/>
      <w:r w:rsidRPr="00BD2504">
        <w:rPr>
          <w:rFonts w:ascii="Times New Roman" w:hAnsi="Times New Roman" w:cs="Times New Roman"/>
          <w:sz w:val="24"/>
          <w:szCs w:val="24"/>
        </w:rPr>
        <w:t>href</w:t>
      </w:r>
      <w:proofErr w:type="spellEnd"/>
      <w:r w:rsidRPr="00BD2504">
        <w:rPr>
          <w:rFonts w:ascii="Times New Roman" w:hAnsi="Times New Roman" w:cs="Times New Roman"/>
          <w:sz w:val="24"/>
          <w:szCs w:val="24"/>
        </w:rPr>
        <w:t>="department.html" class="back-</w:t>
      </w:r>
      <w:proofErr w:type="spellStart"/>
      <w:r w:rsidRPr="00BD2504">
        <w:rPr>
          <w:rFonts w:ascii="Times New Roman" w:hAnsi="Times New Roman" w:cs="Times New Roman"/>
          <w:sz w:val="24"/>
          <w:szCs w:val="24"/>
        </w:rPr>
        <w:t>btn</w:t>
      </w:r>
      <w:proofErr w:type="spellEnd"/>
      <w:r w:rsidRPr="00BD2504">
        <w:rPr>
          <w:rFonts w:ascii="Times New Roman" w:hAnsi="Times New Roman" w:cs="Times New Roman"/>
          <w:sz w:val="24"/>
          <w:szCs w:val="24"/>
        </w:rPr>
        <w:t>"&gt;</w:t>
      </w:r>
      <w:r w:rsidRPr="00BD2504">
        <w:rPr>
          <w:rFonts w:ascii="Segoe UI Symbol" w:hAnsi="Segoe UI Symbol" w:cs="Segoe UI Symbol"/>
          <w:sz w:val="24"/>
          <w:szCs w:val="24"/>
        </w:rPr>
        <w:t>⬅</w:t>
      </w:r>
      <w:r w:rsidRPr="00BD2504">
        <w:rPr>
          <w:rFonts w:ascii="Times New Roman" w:hAnsi="Times New Roman" w:cs="Times New Roman"/>
          <w:sz w:val="24"/>
          <w:szCs w:val="24"/>
        </w:rPr>
        <w:t xml:space="preserve"> Back to Department Home&lt;/a&gt;</w:t>
      </w:r>
    </w:p>
    <w:p w14:paraId="341E26B3" w14:textId="123CE3C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&lt;/center&gt;</w:t>
      </w:r>
    </w:p>
    <w:p w14:paraId="5F6FBB25" w14:textId="309D0105"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&lt;/div&gt;</w:t>
      </w:r>
    </w:p>
    <w:p w14:paraId="5C6B5C26" w14:textId="77777777"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&lt;/body&gt;</w:t>
      </w:r>
    </w:p>
    <w:p w14:paraId="0B0B8768" w14:textId="1DBAF240" w:rsid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sz w:val="24"/>
          <w:szCs w:val="24"/>
        </w:rPr>
        <w:t>&lt;/html&gt;</w:t>
      </w:r>
    </w:p>
    <w:p w14:paraId="433DB41A" w14:textId="5C4680D9" w:rsidR="00BD2504" w:rsidRPr="00BD2504" w:rsidRDefault="00BD2504" w:rsidP="00BD2504">
      <w:pPr>
        <w:spacing w:line="240" w:lineRule="auto"/>
        <w:rPr>
          <w:rFonts w:ascii="Times New Roman" w:hAnsi="Times New Roman" w:cs="Times New Roman"/>
          <w:sz w:val="24"/>
          <w:szCs w:val="24"/>
        </w:rPr>
      </w:pPr>
      <w:r w:rsidRPr="00BD2504">
        <w:rPr>
          <w:rFonts w:ascii="Times New Roman" w:hAnsi="Times New Roman" w:cs="Times New Roman"/>
          <w:noProof/>
          <w:sz w:val="24"/>
          <w:szCs w:val="24"/>
        </w:rPr>
        <w:drawing>
          <wp:inline distT="0" distB="0" distL="0" distR="0" wp14:anchorId="17C9E5A4" wp14:editId="74D3B889">
            <wp:extent cx="5829300" cy="2786380"/>
            <wp:effectExtent l="0" t="0" r="0" b="0"/>
            <wp:docPr id="19693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9731" name=""/>
                    <pic:cNvPicPr/>
                  </pic:nvPicPr>
                  <pic:blipFill>
                    <a:blip r:embed="rId9"/>
                    <a:stretch>
                      <a:fillRect/>
                    </a:stretch>
                  </pic:blipFill>
                  <pic:spPr>
                    <a:xfrm>
                      <a:off x="0" y="0"/>
                      <a:ext cx="5829300" cy="2786380"/>
                    </a:xfrm>
                    <a:prstGeom prst="rect">
                      <a:avLst/>
                    </a:prstGeom>
                  </pic:spPr>
                </pic:pic>
              </a:graphicData>
            </a:graphic>
          </wp:inline>
        </w:drawing>
      </w:r>
    </w:p>
    <w:p w14:paraId="006FFB30" w14:textId="77777777" w:rsidR="00AF1575" w:rsidRDefault="00AF1575" w:rsidP="004B322B">
      <w:pPr>
        <w:jc w:val="center"/>
        <w:rPr>
          <w:rFonts w:ascii="Times New Roman" w:hAnsi="Times New Roman" w:cs="Times New Roman"/>
          <w:b/>
          <w:bCs/>
          <w:sz w:val="24"/>
          <w:szCs w:val="24"/>
        </w:rPr>
      </w:pPr>
    </w:p>
    <w:p w14:paraId="2B74AC9A" w14:textId="77777777" w:rsidR="00AF1575" w:rsidRDefault="00AF1575" w:rsidP="004B322B">
      <w:pPr>
        <w:jc w:val="center"/>
        <w:rPr>
          <w:rFonts w:ascii="Times New Roman" w:hAnsi="Times New Roman" w:cs="Times New Roman"/>
          <w:b/>
          <w:bCs/>
          <w:sz w:val="24"/>
          <w:szCs w:val="24"/>
        </w:rPr>
      </w:pPr>
    </w:p>
    <w:p w14:paraId="5DE9A4A3" w14:textId="77777777" w:rsidR="00AF1575" w:rsidRDefault="00AF1575" w:rsidP="004B322B">
      <w:pPr>
        <w:jc w:val="center"/>
        <w:rPr>
          <w:rFonts w:ascii="Times New Roman" w:hAnsi="Times New Roman" w:cs="Times New Roman"/>
          <w:b/>
          <w:bCs/>
          <w:sz w:val="24"/>
          <w:szCs w:val="24"/>
        </w:rPr>
      </w:pPr>
    </w:p>
    <w:p w14:paraId="168F9AED" w14:textId="77777777" w:rsidR="00AF1575" w:rsidRDefault="00AF1575" w:rsidP="004B322B">
      <w:pPr>
        <w:jc w:val="center"/>
        <w:rPr>
          <w:rFonts w:ascii="Times New Roman" w:hAnsi="Times New Roman" w:cs="Times New Roman"/>
          <w:b/>
          <w:bCs/>
          <w:sz w:val="24"/>
          <w:szCs w:val="24"/>
        </w:rPr>
      </w:pPr>
    </w:p>
    <w:p w14:paraId="33205021" w14:textId="675DDA61" w:rsidR="00BD2504" w:rsidRDefault="00BD2504" w:rsidP="004B322B">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Department.html</w:t>
      </w:r>
    </w:p>
    <w:p w14:paraId="19F73FF2"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&lt;!DOCTYPE html&gt;</w:t>
      </w:r>
    </w:p>
    <w:p w14:paraId="3D5CEA6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&lt;html lang="</w:t>
      </w:r>
      <w:proofErr w:type="spellStart"/>
      <w:r w:rsidRPr="00AF1575">
        <w:rPr>
          <w:rFonts w:ascii="Times New Roman" w:hAnsi="Times New Roman" w:cs="Times New Roman"/>
          <w:sz w:val="24"/>
          <w:szCs w:val="24"/>
        </w:rPr>
        <w:t>en</w:t>
      </w:r>
      <w:proofErr w:type="spellEnd"/>
      <w:r w:rsidRPr="00AF1575">
        <w:rPr>
          <w:rFonts w:ascii="Times New Roman" w:hAnsi="Times New Roman" w:cs="Times New Roman"/>
          <w:sz w:val="24"/>
          <w:szCs w:val="24"/>
        </w:rPr>
        <w:t>"&gt;</w:t>
      </w:r>
    </w:p>
    <w:p w14:paraId="309A2453"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&lt;head&gt;</w:t>
      </w:r>
    </w:p>
    <w:p w14:paraId="24705DFE"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&lt;meta charset="UTF-8"&gt;</w:t>
      </w:r>
    </w:p>
    <w:p w14:paraId="05D2AAF3"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&lt;meta name="viewport" content="width=device-width, initial-scale=1.0"&gt;</w:t>
      </w:r>
    </w:p>
    <w:p w14:paraId="7DF4DF4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&lt;title&gt;Computer Science Department&lt;/title&gt;</w:t>
      </w:r>
    </w:p>
    <w:p w14:paraId="3627819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&lt;link </w:t>
      </w:r>
      <w:proofErr w:type="spellStart"/>
      <w:r w:rsidRPr="00AF1575">
        <w:rPr>
          <w:rFonts w:ascii="Times New Roman" w:hAnsi="Times New Roman" w:cs="Times New Roman"/>
          <w:sz w:val="24"/>
          <w:szCs w:val="24"/>
        </w:rPr>
        <w:t>rel</w:t>
      </w:r>
      <w:proofErr w:type="spellEnd"/>
      <w:r w:rsidRPr="00AF1575">
        <w:rPr>
          <w:rFonts w:ascii="Times New Roman" w:hAnsi="Times New Roman" w:cs="Times New Roman"/>
          <w:sz w:val="24"/>
          <w:szCs w:val="24"/>
        </w:rPr>
        <w:t xml:space="preserve">="stylesheet" </w:t>
      </w:r>
      <w:proofErr w:type="spellStart"/>
      <w:r w:rsidRPr="00AF1575">
        <w:rPr>
          <w:rFonts w:ascii="Times New Roman" w:hAnsi="Times New Roman" w:cs="Times New Roman"/>
          <w:sz w:val="24"/>
          <w:szCs w:val="24"/>
        </w:rPr>
        <w:t>href</w:t>
      </w:r>
      <w:proofErr w:type="spellEnd"/>
      <w:r w:rsidRPr="00AF1575">
        <w:rPr>
          <w:rFonts w:ascii="Times New Roman" w:hAnsi="Times New Roman" w:cs="Times New Roman"/>
          <w:sz w:val="24"/>
          <w:szCs w:val="24"/>
        </w:rPr>
        <w:t>="style.css"&gt;</w:t>
      </w:r>
    </w:p>
    <w:p w14:paraId="24A23D1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&lt;/head&gt;</w:t>
      </w:r>
    </w:p>
    <w:p w14:paraId="7F0D812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&lt;body&gt;</w:t>
      </w:r>
    </w:p>
    <w:p w14:paraId="4420960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&lt;header&gt;</w:t>
      </w:r>
    </w:p>
    <w:p w14:paraId="3129455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&lt;h1&gt;Symbiosis Institute of Technology&lt;/h1&gt;</w:t>
      </w:r>
    </w:p>
    <w:p w14:paraId="1755110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&lt;p&gt;Nagpur Campus&lt;/p&gt;</w:t>
      </w:r>
    </w:p>
    <w:p w14:paraId="357B739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&lt;/header&gt;</w:t>
      </w:r>
    </w:p>
    <w:p w14:paraId="5C0E4238" w14:textId="77777777" w:rsidR="00AF1575" w:rsidRPr="00AF1575" w:rsidRDefault="00AF1575" w:rsidP="00AF1575">
      <w:pPr>
        <w:rPr>
          <w:rFonts w:ascii="Times New Roman" w:hAnsi="Times New Roman" w:cs="Times New Roman"/>
          <w:sz w:val="24"/>
          <w:szCs w:val="24"/>
        </w:rPr>
      </w:pPr>
    </w:p>
    <w:p w14:paraId="2A0F3A6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&lt;nav&gt;</w:t>
      </w:r>
    </w:p>
    <w:p w14:paraId="254170DE"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&lt;a </w:t>
      </w:r>
      <w:proofErr w:type="spellStart"/>
      <w:r w:rsidRPr="00AF1575">
        <w:rPr>
          <w:rFonts w:ascii="Times New Roman" w:hAnsi="Times New Roman" w:cs="Times New Roman"/>
          <w:sz w:val="24"/>
          <w:szCs w:val="24"/>
        </w:rPr>
        <w:t>href</w:t>
      </w:r>
      <w:proofErr w:type="spellEnd"/>
      <w:r w:rsidRPr="00AF1575">
        <w:rPr>
          <w:rFonts w:ascii="Times New Roman" w:hAnsi="Times New Roman" w:cs="Times New Roman"/>
          <w:sz w:val="24"/>
          <w:szCs w:val="24"/>
        </w:rPr>
        <w:t>="department.html"&gt;Home&lt;/a&gt;</w:t>
      </w:r>
    </w:p>
    <w:p w14:paraId="5A93C57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&lt;a </w:t>
      </w:r>
      <w:proofErr w:type="spellStart"/>
      <w:r w:rsidRPr="00AF1575">
        <w:rPr>
          <w:rFonts w:ascii="Times New Roman" w:hAnsi="Times New Roman" w:cs="Times New Roman"/>
          <w:sz w:val="24"/>
          <w:szCs w:val="24"/>
        </w:rPr>
        <w:t>href</w:t>
      </w:r>
      <w:proofErr w:type="spellEnd"/>
      <w:r w:rsidRPr="00AF1575">
        <w:rPr>
          <w:rFonts w:ascii="Times New Roman" w:hAnsi="Times New Roman" w:cs="Times New Roman"/>
          <w:sz w:val="24"/>
          <w:szCs w:val="24"/>
        </w:rPr>
        <w:t>="student_info.html"&gt;Student Information&lt;/a&gt;</w:t>
      </w:r>
    </w:p>
    <w:p w14:paraId="720C729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&lt;/nav&gt;</w:t>
      </w:r>
    </w:p>
    <w:p w14:paraId="62955323" w14:textId="77777777" w:rsidR="00AF1575" w:rsidRPr="00AF1575" w:rsidRDefault="00AF1575" w:rsidP="00AF1575">
      <w:pPr>
        <w:rPr>
          <w:rFonts w:ascii="Times New Roman" w:hAnsi="Times New Roman" w:cs="Times New Roman"/>
          <w:sz w:val="24"/>
          <w:szCs w:val="24"/>
        </w:rPr>
      </w:pPr>
    </w:p>
    <w:p w14:paraId="15A353C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class="container"&gt;</w:t>
      </w:r>
    </w:p>
    <w:p w14:paraId="35D2195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&lt;h2&gt;Computer Science &amp; Engineering Department&lt;/h2&gt;</w:t>
      </w:r>
    </w:p>
    <w:p w14:paraId="5822F7D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lastRenderedPageBreak/>
        <w:t xml:space="preserve">&lt;p&gt;The Computer Science and Engineering Department provides quality education in Programming, Artificial Intelligence, Data Science, Cyber Security, Cloud Computing and Software </w:t>
      </w:r>
      <w:proofErr w:type="gramStart"/>
      <w:r w:rsidRPr="00AF1575">
        <w:rPr>
          <w:rFonts w:ascii="Times New Roman" w:hAnsi="Times New Roman" w:cs="Times New Roman"/>
          <w:sz w:val="24"/>
          <w:szCs w:val="24"/>
        </w:rPr>
        <w:t>Development.&lt;</w:t>
      </w:r>
      <w:proofErr w:type="gramEnd"/>
      <w:r w:rsidRPr="00AF1575">
        <w:rPr>
          <w:rFonts w:ascii="Times New Roman" w:hAnsi="Times New Roman" w:cs="Times New Roman"/>
          <w:sz w:val="24"/>
          <w:szCs w:val="24"/>
        </w:rPr>
        <w:t>/p&gt;</w:t>
      </w:r>
    </w:p>
    <w:p w14:paraId="508B001F" w14:textId="77777777" w:rsidR="00AF1575" w:rsidRPr="00AF1575" w:rsidRDefault="00AF1575" w:rsidP="00AF1575">
      <w:pPr>
        <w:rPr>
          <w:rFonts w:ascii="Times New Roman" w:hAnsi="Times New Roman" w:cs="Times New Roman"/>
          <w:sz w:val="24"/>
          <w:szCs w:val="24"/>
        </w:rPr>
      </w:pPr>
    </w:p>
    <w:p w14:paraId="7F90794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&lt;h3&gt;Vision&lt;/h3&gt;</w:t>
      </w:r>
    </w:p>
    <w:p w14:paraId="6488A43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&lt;p&gt;To develop skilled engineers with technical knowledge, innovation, leadership and ethical </w:t>
      </w:r>
      <w:proofErr w:type="gramStart"/>
      <w:r w:rsidRPr="00AF1575">
        <w:rPr>
          <w:rFonts w:ascii="Times New Roman" w:hAnsi="Times New Roman" w:cs="Times New Roman"/>
          <w:sz w:val="24"/>
          <w:szCs w:val="24"/>
        </w:rPr>
        <w:t>values.&lt;</w:t>
      </w:r>
      <w:proofErr w:type="gramEnd"/>
      <w:r w:rsidRPr="00AF1575">
        <w:rPr>
          <w:rFonts w:ascii="Times New Roman" w:hAnsi="Times New Roman" w:cs="Times New Roman"/>
          <w:sz w:val="24"/>
          <w:szCs w:val="24"/>
        </w:rPr>
        <w:t>/p&gt;</w:t>
      </w:r>
    </w:p>
    <w:p w14:paraId="691046D0" w14:textId="77777777" w:rsidR="00AF1575" w:rsidRPr="00AF1575" w:rsidRDefault="00AF1575" w:rsidP="00AF1575">
      <w:pPr>
        <w:rPr>
          <w:rFonts w:ascii="Times New Roman" w:hAnsi="Times New Roman" w:cs="Times New Roman"/>
          <w:sz w:val="24"/>
          <w:szCs w:val="24"/>
        </w:rPr>
      </w:pPr>
    </w:p>
    <w:p w14:paraId="3079974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&lt;h3&gt;Mission&lt;/h3&gt;</w:t>
      </w:r>
    </w:p>
    <w:p w14:paraId="43ADEA2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&lt;ul&gt;</w:t>
      </w:r>
    </w:p>
    <w:p w14:paraId="01FC556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&lt;li&gt;Provide quality </w:t>
      </w:r>
      <w:proofErr w:type="gramStart"/>
      <w:r w:rsidRPr="00AF1575">
        <w:rPr>
          <w:rFonts w:ascii="Times New Roman" w:hAnsi="Times New Roman" w:cs="Times New Roman"/>
          <w:sz w:val="24"/>
          <w:szCs w:val="24"/>
        </w:rPr>
        <w:t>education.&lt;</w:t>
      </w:r>
      <w:proofErr w:type="gramEnd"/>
      <w:r w:rsidRPr="00AF1575">
        <w:rPr>
          <w:rFonts w:ascii="Times New Roman" w:hAnsi="Times New Roman" w:cs="Times New Roman"/>
          <w:sz w:val="24"/>
          <w:szCs w:val="24"/>
        </w:rPr>
        <w:t>/li&gt;</w:t>
      </w:r>
    </w:p>
    <w:p w14:paraId="486405B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&lt;li&gt;Encourage research and </w:t>
      </w:r>
      <w:proofErr w:type="gramStart"/>
      <w:r w:rsidRPr="00AF1575">
        <w:rPr>
          <w:rFonts w:ascii="Times New Roman" w:hAnsi="Times New Roman" w:cs="Times New Roman"/>
          <w:sz w:val="24"/>
          <w:szCs w:val="24"/>
        </w:rPr>
        <w:t>innovation.&lt;</w:t>
      </w:r>
      <w:proofErr w:type="gramEnd"/>
      <w:r w:rsidRPr="00AF1575">
        <w:rPr>
          <w:rFonts w:ascii="Times New Roman" w:hAnsi="Times New Roman" w:cs="Times New Roman"/>
          <w:sz w:val="24"/>
          <w:szCs w:val="24"/>
        </w:rPr>
        <w:t>/li&gt;</w:t>
      </w:r>
    </w:p>
    <w:p w14:paraId="403CF08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&lt;li&gt;Develop problem-solving </w:t>
      </w:r>
      <w:proofErr w:type="gramStart"/>
      <w:r w:rsidRPr="00AF1575">
        <w:rPr>
          <w:rFonts w:ascii="Times New Roman" w:hAnsi="Times New Roman" w:cs="Times New Roman"/>
          <w:sz w:val="24"/>
          <w:szCs w:val="24"/>
        </w:rPr>
        <w:t>skills.&lt;</w:t>
      </w:r>
      <w:proofErr w:type="gramEnd"/>
      <w:r w:rsidRPr="00AF1575">
        <w:rPr>
          <w:rFonts w:ascii="Times New Roman" w:hAnsi="Times New Roman" w:cs="Times New Roman"/>
          <w:sz w:val="24"/>
          <w:szCs w:val="24"/>
        </w:rPr>
        <w:t>/li&gt;</w:t>
      </w:r>
    </w:p>
    <w:p w14:paraId="7CE4B68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&lt;li&gt;Prepare students for </w:t>
      </w:r>
      <w:proofErr w:type="gramStart"/>
      <w:r w:rsidRPr="00AF1575">
        <w:rPr>
          <w:rFonts w:ascii="Times New Roman" w:hAnsi="Times New Roman" w:cs="Times New Roman"/>
          <w:sz w:val="24"/>
          <w:szCs w:val="24"/>
        </w:rPr>
        <w:t>industry.&lt;</w:t>
      </w:r>
      <w:proofErr w:type="gramEnd"/>
      <w:r w:rsidRPr="00AF1575">
        <w:rPr>
          <w:rFonts w:ascii="Times New Roman" w:hAnsi="Times New Roman" w:cs="Times New Roman"/>
          <w:sz w:val="24"/>
          <w:szCs w:val="24"/>
        </w:rPr>
        <w:t>/li&gt;</w:t>
      </w:r>
    </w:p>
    <w:p w14:paraId="6D3BFF9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&lt;/ul&gt;</w:t>
      </w:r>
    </w:p>
    <w:p w14:paraId="31C8F888" w14:textId="77777777" w:rsidR="00AF1575" w:rsidRPr="00AF1575" w:rsidRDefault="00AF1575" w:rsidP="00AF1575">
      <w:pPr>
        <w:rPr>
          <w:rFonts w:ascii="Times New Roman" w:hAnsi="Times New Roman" w:cs="Times New Roman"/>
          <w:sz w:val="24"/>
          <w:szCs w:val="24"/>
        </w:rPr>
      </w:pPr>
    </w:p>
    <w:p w14:paraId="05F3478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&lt;a </w:t>
      </w:r>
      <w:proofErr w:type="spellStart"/>
      <w:r w:rsidRPr="00AF1575">
        <w:rPr>
          <w:rFonts w:ascii="Times New Roman" w:hAnsi="Times New Roman" w:cs="Times New Roman"/>
          <w:sz w:val="24"/>
          <w:szCs w:val="24"/>
        </w:rPr>
        <w:t>href</w:t>
      </w:r>
      <w:proofErr w:type="spellEnd"/>
      <w:r w:rsidRPr="00AF1575">
        <w:rPr>
          <w:rFonts w:ascii="Times New Roman" w:hAnsi="Times New Roman" w:cs="Times New Roman"/>
          <w:sz w:val="24"/>
          <w:szCs w:val="24"/>
        </w:rPr>
        <w:t>="student_info.html" class="</w:t>
      </w:r>
      <w:proofErr w:type="spellStart"/>
      <w:r w:rsidRPr="00AF1575">
        <w:rPr>
          <w:rFonts w:ascii="Times New Roman" w:hAnsi="Times New Roman" w:cs="Times New Roman"/>
          <w:sz w:val="24"/>
          <w:szCs w:val="24"/>
        </w:rPr>
        <w:t>btn</w:t>
      </w:r>
      <w:proofErr w:type="spellEnd"/>
      <w:r w:rsidRPr="00AF1575">
        <w:rPr>
          <w:rFonts w:ascii="Times New Roman" w:hAnsi="Times New Roman" w:cs="Times New Roman"/>
          <w:sz w:val="24"/>
          <w:szCs w:val="24"/>
        </w:rPr>
        <w:t>"&gt;View Student Information&lt;/a&gt;</w:t>
      </w:r>
    </w:p>
    <w:p w14:paraId="610CFDB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4A6EE565" w14:textId="77777777" w:rsidR="00AF1575" w:rsidRPr="00AF1575" w:rsidRDefault="00AF1575" w:rsidP="00AF1575">
      <w:pPr>
        <w:rPr>
          <w:rFonts w:ascii="Times New Roman" w:hAnsi="Times New Roman" w:cs="Times New Roman"/>
          <w:sz w:val="24"/>
          <w:szCs w:val="24"/>
        </w:rPr>
      </w:pPr>
    </w:p>
    <w:p w14:paraId="1B63343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&lt;script </w:t>
      </w:r>
      <w:proofErr w:type="spellStart"/>
      <w:r w:rsidRPr="00AF1575">
        <w:rPr>
          <w:rFonts w:ascii="Times New Roman" w:hAnsi="Times New Roman" w:cs="Times New Roman"/>
          <w:sz w:val="24"/>
          <w:szCs w:val="24"/>
        </w:rPr>
        <w:t>src</w:t>
      </w:r>
      <w:proofErr w:type="spellEnd"/>
      <w:r w:rsidRPr="00AF1575">
        <w:rPr>
          <w:rFonts w:ascii="Times New Roman" w:hAnsi="Times New Roman" w:cs="Times New Roman"/>
          <w:sz w:val="24"/>
          <w:szCs w:val="24"/>
        </w:rPr>
        <w:t>="script.js"&gt;&lt;/script&gt;</w:t>
      </w:r>
    </w:p>
    <w:p w14:paraId="47D6609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&lt;/body&gt;</w:t>
      </w:r>
    </w:p>
    <w:p w14:paraId="19686A0D" w14:textId="064384EE" w:rsidR="00BD2504"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&lt;/html&gt;</w:t>
      </w:r>
    </w:p>
    <w:p w14:paraId="3F5FC846" w14:textId="77777777" w:rsidR="00AF1575" w:rsidRDefault="00AF1575" w:rsidP="00AF1575">
      <w:pPr>
        <w:rPr>
          <w:rFonts w:ascii="Times New Roman" w:hAnsi="Times New Roman" w:cs="Times New Roman"/>
          <w:sz w:val="24"/>
          <w:szCs w:val="24"/>
        </w:rPr>
      </w:pPr>
    </w:p>
    <w:p w14:paraId="1A690AF7" w14:textId="77777777" w:rsidR="00AF1575" w:rsidRDefault="00AF1575" w:rsidP="00AF1575">
      <w:pPr>
        <w:rPr>
          <w:rFonts w:ascii="Times New Roman" w:hAnsi="Times New Roman" w:cs="Times New Roman"/>
          <w:sz w:val="24"/>
          <w:szCs w:val="24"/>
        </w:rPr>
      </w:pPr>
    </w:p>
    <w:p w14:paraId="1E23012B" w14:textId="564CB1DC"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noProof/>
          <w:sz w:val="24"/>
          <w:szCs w:val="24"/>
        </w:rPr>
        <w:lastRenderedPageBreak/>
        <w:drawing>
          <wp:inline distT="0" distB="0" distL="0" distR="0" wp14:anchorId="57501638" wp14:editId="371FD833">
            <wp:extent cx="5829300" cy="2854960"/>
            <wp:effectExtent l="0" t="0" r="0" b="2540"/>
            <wp:docPr id="52648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1132" name=""/>
                    <pic:cNvPicPr/>
                  </pic:nvPicPr>
                  <pic:blipFill>
                    <a:blip r:embed="rId10"/>
                    <a:stretch>
                      <a:fillRect/>
                    </a:stretch>
                  </pic:blipFill>
                  <pic:spPr>
                    <a:xfrm>
                      <a:off x="0" y="0"/>
                      <a:ext cx="5829300" cy="2854960"/>
                    </a:xfrm>
                    <a:prstGeom prst="rect">
                      <a:avLst/>
                    </a:prstGeom>
                  </pic:spPr>
                </pic:pic>
              </a:graphicData>
            </a:graphic>
          </wp:inline>
        </w:drawing>
      </w:r>
    </w:p>
    <w:p w14:paraId="3F782DF6" w14:textId="77777777" w:rsidR="00BD2504" w:rsidRDefault="00BD2504" w:rsidP="004B322B">
      <w:pPr>
        <w:jc w:val="center"/>
        <w:rPr>
          <w:rFonts w:ascii="Times New Roman" w:hAnsi="Times New Roman" w:cs="Times New Roman"/>
          <w:b/>
          <w:bCs/>
          <w:sz w:val="24"/>
          <w:szCs w:val="24"/>
        </w:rPr>
      </w:pPr>
    </w:p>
    <w:p w14:paraId="6C85DF2A" w14:textId="77777777" w:rsidR="00AF1575" w:rsidRDefault="00AF1575" w:rsidP="004B322B">
      <w:pPr>
        <w:jc w:val="center"/>
        <w:rPr>
          <w:rFonts w:ascii="Times New Roman" w:hAnsi="Times New Roman" w:cs="Times New Roman"/>
          <w:b/>
          <w:bCs/>
          <w:sz w:val="24"/>
          <w:szCs w:val="24"/>
        </w:rPr>
      </w:pPr>
    </w:p>
    <w:p w14:paraId="3A4113C5" w14:textId="77777777" w:rsidR="00AF1575" w:rsidRDefault="00AF1575" w:rsidP="004B322B">
      <w:pPr>
        <w:jc w:val="center"/>
        <w:rPr>
          <w:rFonts w:ascii="Times New Roman" w:hAnsi="Times New Roman" w:cs="Times New Roman"/>
          <w:b/>
          <w:bCs/>
          <w:sz w:val="24"/>
          <w:szCs w:val="24"/>
        </w:rPr>
      </w:pPr>
    </w:p>
    <w:p w14:paraId="379D4242" w14:textId="77777777" w:rsidR="00AF1575" w:rsidRDefault="00AF1575" w:rsidP="004B322B">
      <w:pPr>
        <w:jc w:val="center"/>
        <w:rPr>
          <w:rFonts w:ascii="Times New Roman" w:hAnsi="Times New Roman" w:cs="Times New Roman"/>
          <w:b/>
          <w:bCs/>
          <w:sz w:val="24"/>
          <w:szCs w:val="24"/>
        </w:rPr>
      </w:pPr>
    </w:p>
    <w:p w14:paraId="5287B76D" w14:textId="77777777" w:rsidR="00AF1575" w:rsidRDefault="00AF1575" w:rsidP="004B322B">
      <w:pPr>
        <w:jc w:val="center"/>
        <w:rPr>
          <w:rFonts w:ascii="Times New Roman" w:hAnsi="Times New Roman" w:cs="Times New Roman"/>
          <w:b/>
          <w:bCs/>
          <w:sz w:val="24"/>
          <w:szCs w:val="24"/>
        </w:rPr>
      </w:pPr>
    </w:p>
    <w:p w14:paraId="54E1F3C0" w14:textId="77777777" w:rsidR="00AF1575" w:rsidRDefault="00AF1575" w:rsidP="004B322B">
      <w:pPr>
        <w:jc w:val="center"/>
        <w:rPr>
          <w:rFonts w:ascii="Times New Roman" w:hAnsi="Times New Roman" w:cs="Times New Roman"/>
          <w:b/>
          <w:bCs/>
          <w:sz w:val="24"/>
          <w:szCs w:val="24"/>
        </w:rPr>
      </w:pPr>
    </w:p>
    <w:p w14:paraId="6B266F74" w14:textId="77777777" w:rsidR="00AF1575" w:rsidRDefault="00AF1575" w:rsidP="004B322B">
      <w:pPr>
        <w:jc w:val="center"/>
        <w:rPr>
          <w:rFonts w:ascii="Times New Roman" w:hAnsi="Times New Roman" w:cs="Times New Roman"/>
          <w:b/>
          <w:bCs/>
          <w:sz w:val="24"/>
          <w:szCs w:val="24"/>
        </w:rPr>
      </w:pPr>
    </w:p>
    <w:p w14:paraId="48BBCF21" w14:textId="77777777" w:rsidR="00AF1575" w:rsidRDefault="00AF1575" w:rsidP="004B322B">
      <w:pPr>
        <w:jc w:val="center"/>
        <w:rPr>
          <w:rFonts w:ascii="Times New Roman" w:hAnsi="Times New Roman" w:cs="Times New Roman"/>
          <w:b/>
          <w:bCs/>
          <w:sz w:val="24"/>
          <w:szCs w:val="24"/>
        </w:rPr>
      </w:pPr>
    </w:p>
    <w:p w14:paraId="4BD3DCBE" w14:textId="77777777" w:rsidR="00AF1575" w:rsidRDefault="00AF1575" w:rsidP="004B322B">
      <w:pPr>
        <w:jc w:val="center"/>
        <w:rPr>
          <w:rFonts w:ascii="Times New Roman" w:hAnsi="Times New Roman" w:cs="Times New Roman"/>
          <w:b/>
          <w:bCs/>
          <w:sz w:val="24"/>
          <w:szCs w:val="24"/>
        </w:rPr>
      </w:pPr>
    </w:p>
    <w:p w14:paraId="34BE37D3" w14:textId="77777777" w:rsidR="00AF1575" w:rsidRDefault="00AF1575" w:rsidP="004B322B">
      <w:pPr>
        <w:jc w:val="center"/>
        <w:rPr>
          <w:rFonts w:ascii="Times New Roman" w:hAnsi="Times New Roman" w:cs="Times New Roman"/>
          <w:b/>
          <w:bCs/>
          <w:sz w:val="24"/>
          <w:szCs w:val="24"/>
        </w:rPr>
      </w:pPr>
    </w:p>
    <w:p w14:paraId="74CF1D29" w14:textId="77777777" w:rsidR="00AF1575" w:rsidRDefault="00AF1575" w:rsidP="004B322B">
      <w:pPr>
        <w:jc w:val="center"/>
        <w:rPr>
          <w:rFonts w:ascii="Times New Roman" w:hAnsi="Times New Roman" w:cs="Times New Roman"/>
          <w:b/>
          <w:bCs/>
          <w:sz w:val="24"/>
          <w:szCs w:val="24"/>
        </w:rPr>
      </w:pPr>
    </w:p>
    <w:p w14:paraId="06316459" w14:textId="77777777" w:rsidR="00AF1575" w:rsidRDefault="00AF1575" w:rsidP="004B322B">
      <w:pPr>
        <w:jc w:val="center"/>
        <w:rPr>
          <w:rFonts w:ascii="Times New Roman" w:hAnsi="Times New Roman" w:cs="Times New Roman"/>
          <w:b/>
          <w:bCs/>
          <w:sz w:val="24"/>
          <w:szCs w:val="24"/>
        </w:rPr>
      </w:pPr>
    </w:p>
    <w:p w14:paraId="3DE39EC8" w14:textId="77777777" w:rsidR="00AF1575" w:rsidRDefault="00AF1575" w:rsidP="004B322B">
      <w:pPr>
        <w:jc w:val="center"/>
        <w:rPr>
          <w:rFonts w:ascii="Times New Roman" w:hAnsi="Times New Roman" w:cs="Times New Roman"/>
          <w:b/>
          <w:bCs/>
          <w:sz w:val="24"/>
          <w:szCs w:val="24"/>
        </w:rPr>
      </w:pPr>
    </w:p>
    <w:p w14:paraId="0242561C" w14:textId="604F2B88" w:rsidR="004B322B" w:rsidRDefault="00E81117" w:rsidP="004B322B">
      <w:pPr>
        <w:jc w:val="center"/>
        <w:rPr>
          <w:rFonts w:ascii="Times New Roman" w:hAnsi="Times New Roman" w:cs="Times New Roman"/>
          <w:b/>
          <w:bCs/>
          <w:sz w:val="24"/>
          <w:szCs w:val="24"/>
        </w:rPr>
      </w:pPr>
      <w:r w:rsidRPr="004B322B">
        <w:rPr>
          <w:rFonts w:ascii="Times New Roman" w:hAnsi="Times New Roman" w:cs="Times New Roman"/>
          <w:b/>
          <w:bCs/>
          <w:sz w:val="24"/>
          <w:szCs w:val="24"/>
        </w:rPr>
        <w:lastRenderedPageBreak/>
        <w:t xml:space="preserve">Experiment 2 </w:t>
      </w:r>
    </w:p>
    <w:p w14:paraId="6443C202" w14:textId="5C60A261" w:rsidR="00D30CD9" w:rsidRPr="004B322B" w:rsidRDefault="00E81117" w:rsidP="00DB26A6">
      <w:pPr>
        <w:rPr>
          <w:rFonts w:asciiTheme="majorHAnsi" w:hAnsiTheme="majorHAnsi" w:cstheme="majorHAnsi"/>
          <w:b/>
          <w:bCs/>
          <w:sz w:val="24"/>
          <w:szCs w:val="24"/>
        </w:rPr>
      </w:pPr>
      <w:r w:rsidRPr="004B322B">
        <w:rPr>
          <w:rFonts w:asciiTheme="majorHAnsi" w:hAnsiTheme="majorHAnsi" w:cstheme="majorHAnsi"/>
          <w:b/>
          <w:bCs/>
          <w:sz w:val="24"/>
          <w:szCs w:val="24"/>
        </w:rPr>
        <w:t xml:space="preserve">Use var, let, const, and demonstrate basic features like template literals and </w:t>
      </w:r>
      <w:proofErr w:type="spellStart"/>
      <w:r w:rsidRPr="004B322B">
        <w:rPr>
          <w:rFonts w:asciiTheme="majorHAnsi" w:hAnsiTheme="majorHAnsi" w:cstheme="majorHAnsi"/>
          <w:b/>
          <w:bCs/>
          <w:sz w:val="24"/>
          <w:szCs w:val="24"/>
        </w:rPr>
        <w:t>destructuring</w:t>
      </w:r>
      <w:proofErr w:type="spellEnd"/>
      <w:r w:rsidRPr="004B322B">
        <w:rPr>
          <w:rFonts w:asciiTheme="majorHAnsi" w:hAnsiTheme="majorHAnsi" w:cstheme="majorHAnsi"/>
          <w:b/>
          <w:bCs/>
          <w:sz w:val="24"/>
          <w:szCs w:val="24"/>
        </w:rPr>
        <w:t>; build a billing calculator with user input. </w:t>
      </w:r>
    </w:p>
    <w:p w14:paraId="105AEDCF"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&lt;!DOCTYPE html&gt;</w:t>
      </w:r>
    </w:p>
    <w:p w14:paraId="0B61C697"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&lt;html&gt;</w:t>
      </w:r>
    </w:p>
    <w:p w14:paraId="410C3EA9"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&lt;head&gt;</w:t>
      </w:r>
    </w:p>
    <w:p w14:paraId="0DCCAEE4"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&lt;title&gt;Popup Bill Generator&lt;/title&gt;</w:t>
      </w:r>
    </w:p>
    <w:p w14:paraId="005E1DF9"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&lt;/head&gt;</w:t>
      </w:r>
    </w:p>
    <w:p w14:paraId="35B09553"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&lt;body&gt;</w:t>
      </w:r>
    </w:p>
    <w:p w14:paraId="525D7003" w14:textId="77777777" w:rsidR="00E81117" w:rsidRPr="00E81117" w:rsidRDefault="00E81117" w:rsidP="00E81117">
      <w:pPr>
        <w:rPr>
          <w:rFonts w:asciiTheme="majorHAnsi" w:hAnsiTheme="majorHAnsi" w:cstheme="majorHAnsi"/>
          <w:bCs/>
          <w:sz w:val="24"/>
          <w:szCs w:val="24"/>
        </w:rPr>
      </w:pPr>
    </w:p>
    <w:p w14:paraId="659F09AA"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&lt;script&gt;</w:t>
      </w:r>
    </w:p>
    <w:p w14:paraId="2142B226"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 1. Take inputs from the user using popup boxes</w:t>
      </w:r>
    </w:p>
    <w:p w14:paraId="16B92B28"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w:t>
      </w:r>
      <w:proofErr w:type="spellStart"/>
      <w:r w:rsidRPr="00E81117">
        <w:rPr>
          <w:rFonts w:asciiTheme="majorHAnsi" w:hAnsiTheme="majorHAnsi" w:cstheme="majorHAnsi"/>
          <w:bCs/>
          <w:sz w:val="24"/>
          <w:szCs w:val="24"/>
        </w:rPr>
        <w:t>uName</w:t>
      </w:r>
      <w:proofErr w:type="spellEnd"/>
      <w:r w:rsidRPr="00E81117">
        <w:rPr>
          <w:rFonts w:asciiTheme="majorHAnsi" w:hAnsiTheme="majorHAnsi" w:cstheme="majorHAnsi"/>
          <w:bCs/>
          <w:sz w:val="24"/>
          <w:szCs w:val="24"/>
        </w:rPr>
        <w:t xml:space="preserve"> = </w:t>
      </w:r>
      <w:proofErr w:type="gramStart"/>
      <w:r w:rsidRPr="00E81117">
        <w:rPr>
          <w:rFonts w:asciiTheme="majorHAnsi" w:hAnsiTheme="majorHAnsi" w:cstheme="majorHAnsi"/>
          <w:bCs/>
          <w:sz w:val="24"/>
          <w:szCs w:val="24"/>
        </w:rPr>
        <w:t>prompt(</w:t>
      </w:r>
      <w:proofErr w:type="gramEnd"/>
      <w:r w:rsidRPr="00E81117">
        <w:rPr>
          <w:rFonts w:asciiTheme="majorHAnsi" w:hAnsiTheme="majorHAnsi" w:cstheme="majorHAnsi"/>
          <w:bCs/>
          <w:sz w:val="24"/>
          <w:szCs w:val="24"/>
        </w:rPr>
        <w:t>"Enter User Name:");</w:t>
      </w:r>
    </w:p>
    <w:p w14:paraId="58B95EB8"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contact = </w:t>
      </w:r>
      <w:proofErr w:type="gramStart"/>
      <w:r w:rsidRPr="00E81117">
        <w:rPr>
          <w:rFonts w:asciiTheme="majorHAnsi" w:hAnsiTheme="majorHAnsi" w:cstheme="majorHAnsi"/>
          <w:bCs/>
          <w:sz w:val="24"/>
          <w:szCs w:val="24"/>
        </w:rPr>
        <w:t>prompt(</w:t>
      </w:r>
      <w:proofErr w:type="gramEnd"/>
      <w:r w:rsidRPr="00E81117">
        <w:rPr>
          <w:rFonts w:asciiTheme="majorHAnsi" w:hAnsiTheme="majorHAnsi" w:cstheme="majorHAnsi"/>
          <w:bCs/>
          <w:sz w:val="24"/>
          <w:szCs w:val="24"/>
        </w:rPr>
        <w:t>"Enter Contact No:");</w:t>
      </w:r>
    </w:p>
    <w:p w14:paraId="5A7393BB"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w:t>
      </w:r>
      <w:proofErr w:type="spellStart"/>
      <w:r w:rsidRPr="00E81117">
        <w:rPr>
          <w:rFonts w:asciiTheme="majorHAnsi" w:hAnsiTheme="majorHAnsi" w:cstheme="majorHAnsi"/>
          <w:bCs/>
          <w:sz w:val="24"/>
          <w:szCs w:val="24"/>
        </w:rPr>
        <w:t>pName</w:t>
      </w:r>
      <w:proofErr w:type="spellEnd"/>
      <w:r w:rsidRPr="00E81117">
        <w:rPr>
          <w:rFonts w:asciiTheme="majorHAnsi" w:hAnsiTheme="majorHAnsi" w:cstheme="majorHAnsi"/>
          <w:bCs/>
          <w:sz w:val="24"/>
          <w:szCs w:val="24"/>
        </w:rPr>
        <w:t xml:space="preserve"> = </w:t>
      </w:r>
      <w:proofErr w:type="gramStart"/>
      <w:r w:rsidRPr="00E81117">
        <w:rPr>
          <w:rFonts w:asciiTheme="majorHAnsi" w:hAnsiTheme="majorHAnsi" w:cstheme="majorHAnsi"/>
          <w:bCs/>
          <w:sz w:val="24"/>
          <w:szCs w:val="24"/>
        </w:rPr>
        <w:t>prompt(</w:t>
      </w:r>
      <w:proofErr w:type="gramEnd"/>
      <w:r w:rsidRPr="00E81117">
        <w:rPr>
          <w:rFonts w:asciiTheme="majorHAnsi" w:hAnsiTheme="majorHAnsi" w:cstheme="majorHAnsi"/>
          <w:bCs/>
          <w:sz w:val="24"/>
          <w:szCs w:val="24"/>
        </w:rPr>
        <w:t>"Enter Product Name:");</w:t>
      </w:r>
    </w:p>
    <w:p w14:paraId="1EF75370"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qty = </w:t>
      </w:r>
      <w:proofErr w:type="gramStart"/>
      <w:r w:rsidRPr="00E81117">
        <w:rPr>
          <w:rFonts w:asciiTheme="majorHAnsi" w:hAnsiTheme="majorHAnsi" w:cstheme="majorHAnsi"/>
          <w:bCs/>
          <w:sz w:val="24"/>
          <w:szCs w:val="24"/>
        </w:rPr>
        <w:t>prompt(</w:t>
      </w:r>
      <w:proofErr w:type="gramEnd"/>
      <w:r w:rsidRPr="00E81117">
        <w:rPr>
          <w:rFonts w:asciiTheme="majorHAnsi" w:hAnsiTheme="majorHAnsi" w:cstheme="majorHAnsi"/>
          <w:bCs/>
          <w:sz w:val="24"/>
          <w:szCs w:val="24"/>
        </w:rPr>
        <w:t>"Enter Quantity:");</w:t>
      </w:r>
    </w:p>
    <w:p w14:paraId="1148B5C0"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price = </w:t>
      </w:r>
      <w:proofErr w:type="gramStart"/>
      <w:r w:rsidRPr="00E81117">
        <w:rPr>
          <w:rFonts w:asciiTheme="majorHAnsi" w:hAnsiTheme="majorHAnsi" w:cstheme="majorHAnsi"/>
          <w:bCs/>
          <w:sz w:val="24"/>
          <w:szCs w:val="24"/>
        </w:rPr>
        <w:t>prompt(</w:t>
      </w:r>
      <w:proofErr w:type="gramEnd"/>
      <w:r w:rsidRPr="00E81117">
        <w:rPr>
          <w:rFonts w:asciiTheme="majorHAnsi" w:hAnsiTheme="majorHAnsi" w:cstheme="majorHAnsi"/>
          <w:bCs/>
          <w:sz w:val="24"/>
          <w:szCs w:val="24"/>
        </w:rPr>
        <w:t>"Enter Price per Unit:");</w:t>
      </w:r>
    </w:p>
    <w:p w14:paraId="2D7133DC" w14:textId="77777777" w:rsidR="00E81117" w:rsidRPr="00E81117" w:rsidRDefault="00E81117" w:rsidP="00E81117">
      <w:pPr>
        <w:rPr>
          <w:rFonts w:asciiTheme="majorHAnsi" w:hAnsiTheme="majorHAnsi" w:cstheme="majorHAnsi"/>
          <w:bCs/>
          <w:sz w:val="24"/>
          <w:szCs w:val="24"/>
        </w:rPr>
      </w:pPr>
    </w:p>
    <w:p w14:paraId="6ADF3FB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 Convert string inputs to numbers for calculation</w:t>
      </w:r>
    </w:p>
    <w:p w14:paraId="119CEDB6"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qty = Number(qty);</w:t>
      </w:r>
    </w:p>
    <w:p w14:paraId="4C580D7F"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price = Number(price);</w:t>
      </w:r>
    </w:p>
    <w:p w14:paraId="690AABAF" w14:textId="77777777" w:rsidR="00E81117" w:rsidRPr="00E81117" w:rsidRDefault="00E81117" w:rsidP="00E81117">
      <w:pPr>
        <w:rPr>
          <w:rFonts w:asciiTheme="majorHAnsi" w:hAnsiTheme="majorHAnsi" w:cstheme="majorHAnsi"/>
          <w:bCs/>
          <w:sz w:val="24"/>
          <w:szCs w:val="24"/>
        </w:rPr>
      </w:pPr>
    </w:p>
    <w:p w14:paraId="59693DA7"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lastRenderedPageBreak/>
        <w:t xml:space="preserve">        // 2. Perform calculations</w:t>
      </w:r>
    </w:p>
    <w:p w14:paraId="356F0AC8"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total = qty * price;</w:t>
      </w:r>
    </w:p>
    <w:p w14:paraId="7FFD6FB2"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w:t>
      </w:r>
      <w:proofErr w:type="spellStart"/>
      <w:r w:rsidRPr="00E81117">
        <w:rPr>
          <w:rFonts w:asciiTheme="majorHAnsi" w:hAnsiTheme="majorHAnsi" w:cstheme="majorHAnsi"/>
          <w:bCs/>
          <w:sz w:val="24"/>
          <w:szCs w:val="24"/>
        </w:rPr>
        <w:t>gst</w:t>
      </w:r>
      <w:proofErr w:type="spellEnd"/>
      <w:r w:rsidRPr="00E81117">
        <w:rPr>
          <w:rFonts w:asciiTheme="majorHAnsi" w:hAnsiTheme="majorHAnsi" w:cstheme="majorHAnsi"/>
          <w:bCs/>
          <w:sz w:val="24"/>
          <w:szCs w:val="24"/>
        </w:rPr>
        <w:t xml:space="preserve"> = total * 0.18;</w:t>
      </w:r>
    </w:p>
    <w:p w14:paraId="38B30616"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var </w:t>
      </w:r>
      <w:proofErr w:type="spellStart"/>
      <w:r w:rsidRPr="00E81117">
        <w:rPr>
          <w:rFonts w:asciiTheme="majorHAnsi" w:hAnsiTheme="majorHAnsi" w:cstheme="majorHAnsi"/>
          <w:bCs/>
          <w:sz w:val="24"/>
          <w:szCs w:val="24"/>
        </w:rPr>
        <w:t>finalAmount</w:t>
      </w:r>
      <w:proofErr w:type="spellEnd"/>
      <w:r w:rsidRPr="00E81117">
        <w:rPr>
          <w:rFonts w:asciiTheme="majorHAnsi" w:hAnsiTheme="majorHAnsi" w:cstheme="majorHAnsi"/>
          <w:bCs/>
          <w:sz w:val="24"/>
          <w:szCs w:val="24"/>
        </w:rPr>
        <w:t xml:space="preserve"> = total + </w:t>
      </w:r>
      <w:proofErr w:type="spellStart"/>
      <w:r w:rsidRPr="00E81117">
        <w:rPr>
          <w:rFonts w:asciiTheme="majorHAnsi" w:hAnsiTheme="majorHAnsi" w:cstheme="majorHAnsi"/>
          <w:bCs/>
          <w:sz w:val="24"/>
          <w:szCs w:val="24"/>
        </w:rPr>
        <w:t>gst</w:t>
      </w:r>
      <w:proofErr w:type="spellEnd"/>
      <w:r w:rsidRPr="00E81117">
        <w:rPr>
          <w:rFonts w:asciiTheme="majorHAnsi" w:hAnsiTheme="majorHAnsi" w:cstheme="majorHAnsi"/>
          <w:bCs/>
          <w:sz w:val="24"/>
          <w:szCs w:val="24"/>
        </w:rPr>
        <w:t>;</w:t>
      </w:r>
    </w:p>
    <w:p w14:paraId="46FD4EBC" w14:textId="77777777" w:rsidR="00E81117" w:rsidRPr="00E81117" w:rsidRDefault="00E81117" w:rsidP="00E81117">
      <w:pPr>
        <w:rPr>
          <w:rFonts w:asciiTheme="majorHAnsi" w:hAnsiTheme="majorHAnsi" w:cstheme="majorHAnsi"/>
          <w:bCs/>
          <w:sz w:val="24"/>
          <w:szCs w:val="24"/>
        </w:rPr>
      </w:pPr>
    </w:p>
    <w:p w14:paraId="7EC26CD7"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 3. Display the layout using </w:t>
      </w:r>
      <w:proofErr w:type="spellStart"/>
      <w:proofErr w:type="gramStart"/>
      <w:r w:rsidRPr="00E81117">
        <w:rPr>
          <w:rFonts w:asciiTheme="majorHAnsi" w:hAnsiTheme="majorHAnsi" w:cstheme="majorHAnsi"/>
          <w:bCs/>
          <w:sz w:val="24"/>
          <w:szCs w:val="24"/>
        </w:rPr>
        <w:t>document.write</w:t>
      </w:r>
      <w:proofErr w:type="spellEnd"/>
      <w:proofErr w:type="gramEnd"/>
    </w:p>
    <w:p w14:paraId="03D67F8D"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("&lt;h2&gt;Bill Details&lt;/h2&gt;");</w:t>
      </w:r>
    </w:p>
    <w:p w14:paraId="56E7F90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
    <w:p w14:paraId="1C4A1D60"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 Left Half: Details Box</w:t>
      </w:r>
    </w:p>
    <w:p w14:paraId="6255A172"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("&lt;div style='width: 45%; float: left; border: 2px solid black; padding: 15px; box-sizing: border-box;'&gt;");</w:t>
      </w:r>
    </w:p>
    <w:p w14:paraId="0A1F8DC0"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("&lt;h3&gt;Enter Details&lt;/h3&gt;");</w:t>
      </w:r>
    </w:p>
    <w:p w14:paraId="778DB179"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("&lt;p&gt;&lt;b&gt;User Name:&lt;/b&gt;&lt;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 xml:space="preserve">&gt;" + </w:t>
      </w:r>
      <w:proofErr w:type="spellStart"/>
      <w:r w:rsidRPr="00E81117">
        <w:rPr>
          <w:rFonts w:asciiTheme="majorHAnsi" w:hAnsiTheme="majorHAnsi" w:cstheme="majorHAnsi"/>
          <w:bCs/>
          <w:sz w:val="24"/>
          <w:szCs w:val="24"/>
        </w:rPr>
        <w:t>uName</w:t>
      </w:r>
      <w:proofErr w:type="spellEnd"/>
      <w:r w:rsidRPr="00E81117">
        <w:rPr>
          <w:rFonts w:asciiTheme="majorHAnsi" w:hAnsiTheme="majorHAnsi" w:cstheme="majorHAnsi"/>
          <w:bCs/>
          <w:sz w:val="24"/>
          <w:szCs w:val="24"/>
        </w:rPr>
        <w:t xml:space="preserve"> + "&lt;/p&gt;");</w:t>
      </w:r>
    </w:p>
    <w:p w14:paraId="11DE6E0A"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("&lt;p&gt;&lt;b&gt;Contact No:&lt;/b&gt;&lt;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&gt;" + contact + "&lt;/p&gt;");</w:t>
      </w:r>
    </w:p>
    <w:p w14:paraId="1D302B82"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("&lt;p&gt;&lt;b&gt;Product Name:&lt;/b&gt;&lt;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 xml:space="preserve">&gt;" + </w:t>
      </w:r>
      <w:proofErr w:type="spellStart"/>
      <w:r w:rsidRPr="00E81117">
        <w:rPr>
          <w:rFonts w:asciiTheme="majorHAnsi" w:hAnsiTheme="majorHAnsi" w:cstheme="majorHAnsi"/>
          <w:bCs/>
          <w:sz w:val="24"/>
          <w:szCs w:val="24"/>
        </w:rPr>
        <w:t>pName</w:t>
      </w:r>
      <w:proofErr w:type="spellEnd"/>
      <w:r w:rsidRPr="00E81117">
        <w:rPr>
          <w:rFonts w:asciiTheme="majorHAnsi" w:hAnsiTheme="majorHAnsi" w:cstheme="majorHAnsi"/>
          <w:bCs/>
          <w:sz w:val="24"/>
          <w:szCs w:val="24"/>
        </w:rPr>
        <w:t xml:space="preserve"> + "&lt;/p&gt;");</w:t>
      </w:r>
    </w:p>
    <w:p w14:paraId="5C01E4B4"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("&lt;p&gt;&lt;b&gt;Quantity:&lt;/b&gt;&lt;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&gt;" + qty + "&lt;/p&gt;");</w:t>
      </w:r>
    </w:p>
    <w:p w14:paraId="4FAFBC5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("&lt;p&gt;&lt;b&gt;Price per Unit:&lt;/b&gt;&lt;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&gt;" + price + "&lt;/p&gt;");</w:t>
      </w:r>
    </w:p>
    <w:p w14:paraId="23D9EFA3"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("&lt;/div&gt;");</w:t>
      </w:r>
    </w:p>
    <w:p w14:paraId="7ACB0E5D" w14:textId="77777777" w:rsidR="00E81117" w:rsidRPr="00E81117" w:rsidRDefault="00E81117" w:rsidP="00E81117">
      <w:pPr>
        <w:rPr>
          <w:rFonts w:asciiTheme="majorHAnsi" w:hAnsiTheme="majorHAnsi" w:cstheme="majorHAnsi"/>
          <w:bCs/>
          <w:sz w:val="24"/>
          <w:szCs w:val="24"/>
        </w:rPr>
      </w:pPr>
    </w:p>
    <w:p w14:paraId="5AF2F0EE"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 Right Half: Receipt Box</w:t>
      </w:r>
    </w:p>
    <w:p w14:paraId="3511D113"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("&lt;div style='width: 45%; float: left; border: 2px solid black; padding: 15px; margin-left: 5%; box-sizing: border-box;'&gt;");</w:t>
      </w:r>
    </w:p>
    <w:p w14:paraId="078E8DFD"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lastRenderedPageBreak/>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("&lt;h3&gt;Bill Receipt&lt;/h3&gt;");</w:t>
      </w:r>
    </w:p>
    <w:p w14:paraId="02E9CC59"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 xml:space="preserve">("&lt;p&gt;User Name: " + </w:t>
      </w:r>
      <w:proofErr w:type="spellStart"/>
      <w:r w:rsidRPr="00E81117">
        <w:rPr>
          <w:rFonts w:asciiTheme="majorHAnsi" w:hAnsiTheme="majorHAnsi" w:cstheme="majorHAnsi"/>
          <w:bCs/>
          <w:sz w:val="24"/>
          <w:szCs w:val="24"/>
        </w:rPr>
        <w:t>uName</w:t>
      </w:r>
      <w:proofErr w:type="spellEnd"/>
      <w:r w:rsidRPr="00E81117">
        <w:rPr>
          <w:rFonts w:asciiTheme="majorHAnsi" w:hAnsiTheme="majorHAnsi" w:cstheme="majorHAnsi"/>
          <w:bCs/>
          <w:sz w:val="24"/>
          <w:szCs w:val="24"/>
        </w:rPr>
        <w:t xml:space="preserve"> + "&lt;/p&gt;");</w:t>
      </w:r>
    </w:p>
    <w:p w14:paraId="5E5136F7"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("&lt;p&gt;Contact No: " + contact + "&lt;/p&gt;");</w:t>
      </w:r>
    </w:p>
    <w:p w14:paraId="6CB68A41"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 xml:space="preserve">("&lt;p&gt;Product Name: " + </w:t>
      </w:r>
      <w:proofErr w:type="spellStart"/>
      <w:r w:rsidRPr="00E81117">
        <w:rPr>
          <w:rFonts w:asciiTheme="majorHAnsi" w:hAnsiTheme="majorHAnsi" w:cstheme="majorHAnsi"/>
          <w:bCs/>
          <w:sz w:val="24"/>
          <w:szCs w:val="24"/>
        </w:rPr>
        <w:t>pName</w:t>
      </w:r>
      <w:proofErr w:type="spellEnd"/>
      <w:r w:rsidRPr="00E81117">
        <w:rPr>
          <w:rFonts w:asciiTheme="majorHAnsi" w:hAnsiTheme="majorHAnsi" w:cstheme="majorHAnsi"/>
          <w:bCs/>
          <w:sz w:val="24"/>
          <w:szCs w:val="24"/>
        </w:rPr>
        <w:t xml:space="preserve"> + "&lt;/p&gt;");</w:t>
      </w:r>
    </w:p>
    <w:p w14:paraId="31E2DF5E"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("&lt;p&gt;Quantity: " + qty + "&lt;/p&gt;");</w:t>
      </w:r>
    </w:p>
    <w:p w14:paraId="679FE772"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("&lt;p&gt;Price: " + price + "&lt;/p&gt;");</w:t>
      </w:r>
    </w:p>
    <w:p w14:paraId="7C7EF97F"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w:t>
      </w:r>
      <w:proofErr w:type="spellStart"/>
      <w:r w:rsidRPr="00E81117">
        <w:rPr>
          <w:rFonts w:asciiTheme="majorHAnsi" w:hAnsiTheme="majorHAnsi" w:cstheme="majorHAnsi"/>
          <w:bCs/>
          <w:sz w:val="24"/>
          <w:szCs w:val="24"/>
        </w:rPr>
        <w:t>hr</w:t>
      </w:r>
      <w:proofErr w:type="spellEnd"/>
      <w:r w:rsidRPr="00E81117">
        <w:rPr>
          <w:rFonts w:asciiTheme="majorHAnsi" w:hAnsiTheme="majorHAnsi" w:cstheme="majorHAnsi"/>
          <w:bCs/>
          <w:sz w:val="24"/>
          <w:szCs w:val="24"/>
        </w:rPr>
        <w:t>&gt;");</w:t>
      </w:r>
    </w:p>
    <w:p w14:paraId="2E366B5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("&lt;p&gt;Total Value: " + total + "&lt;/p&gt;");</w:t>
      </w:r>
    </w:p>
    <w:p w14:paraId="78C16363"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 xml:space="preserve">("&lt;p&gt;GST (18%): " + </w:t>
      </w:r>
      <w:proofErr w:type="spellStart"/>
      <w:r w:rsidRPr="00E81117">
        <w:rPr>
          <w:rFonts w:asciiTheme="majorHAnsi" w:hAnsiTheme="majorHAnsi" w:cstheme="majorHAnsi"/>
          <w:bCs/>
          <w:sz w:val="24"/>
          <w:szCs w:val="24"/>
        </w:rPr>
        <w:t>gst</w:t>
      </w:r>
      <w:proofErr w:type="spellEnd"/>
      <w:r w:rsidRPr="00E81117">
        <w:rPr>
          <w:rFonts w:asciiTheme="majorHAnsi" w:hAnsiTheme="majorHAnsi" w:cstheme="majorHAnsi"/>
          <w:bCs/>
          <w:sz w:val="24"/>
          <w:szCs w:val="24"/>
        </w:rPr>
        <w:t xml:space="preserve"> + "&lt;/p&gt;");</w:t>
      </w:r>
    </w:p>
    <w:p w14:paraId="2E0ECB4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 xml:space="preserve">("&lt;p&gt;&lt;b&gt;Final Amount: " + </w:t>
      </w:r>
      <w:proofErr w:type="spellStart"/>
      <w:r w:rsidRPr="00E81117">
        <w:rPr>
          <w:rFonts w:asciiTheme="majorHAnsi" w:hAnsiTheme="majorHAnsi" w:cstheme="majorHAnsi"/>
          <w:bCs/>
          <w:sz w:val="24"/>
          <w:szCs w:val="24"/>
        </w:rPr>
        <w:t>finalAmount</w:t>
      </w:r>
      <w:proofErr w:type="spellEnd"/>
      <w:r w:rsidRPr="00E81117">
        <w:rPr>
          <w:rFonts w:asciiTheme="majorHAnsi" w:hAnsiTheme="majorHAnsi" w:cstheme="majorHAnsi"/>
          <w:bCs/>
          <w:sz w:val="24"/>
          <w:szCs w:val="24"/>
        </w:rPr>
        <w:t xml:space="preserve"> + "&lt;/b&gt;&lt;/p&gt;");</w:t>
      </w:r>
    </w:p>
    <w:p w14:paraId="0899DFAE"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w:t>
      </w:r>
      <w:proofErr w:type="spellStart"/>
      <w:r w:rsidRPr="00E81117">
        <w:rPr>
          <w:rFonts w:asciiTheme="majorHAnsi" w:hAnsiTheme="majorHAnsi" w:cstheme="majorHAnsi"/>
          <w:bCs/>
          <w:sz w:val="24"/>
          <w:szCs w:val="24"/>
        </w:rPr>
        <w:t>br</w:t>
      </w:r>
      <w:proofErr w:type="spellEnd"/>
      <w:r w:rsidRPr="00E81117">
        <w:rPr>
          <w:rFonts w:asciiTheme="majorHAnsi" w:hAnsiTheme="majorHAnsi" w:cstheme="majorHAnsi"/>
          <w:bCs/>
          <w:sz w:val="24"/>
          <w:szCs w:val="24"/>
        </w:rPr>
        <w:t>&gt;");</w:t>
      </w:r>
    </w:p>
    <w:p w14:paraId="1226CB1D" w14:textId="2F24E61D"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 xml:space="preserve">("&lt;p&gt;Name: </w:t>
      </w:r>
      <w:r>
        <w:rPr>
          <w:rFonts w:asciiTheme="majorHAnsi" w:hAnsiTheme="majorHAnsi" w:cstheme="majorHAnsi"/>
          <w:bCs/>
          <w:sz w:val="24"/>
          <w:szCs w:val="24"/>
        </w:rPr>
        <w:t xml:space="preserve">Shubhanshu </w:t>
      </w:r>
      <w:proofErr w:type="spellStart"/>
      <w:proofErr w:type="gramStart"/>
      <w:r>
        <w:rPr>
          <w:rFonts w:asciiTheme="majorHAnsi" w:hAnsiTheme="majorHAnsi" w:cstheme="majorHAnsi"/>
          <w:bCs/>
          <w:sz w:val="24"/>
          <w:szCs w:val="24"/>
        </w:rPr>
        <w:t>Manjare</w:t>
      </w:r>
      <w:proofErr w:type="spellEnd"/>
      <w:r>
        <w:rPr>
          <w:rFonts w:asciiTheme="majorHAnsi" w:hAnsiTheme="majorHAnsi" w:cstheme="majorHAnsi"/>
          <w:bCs/>
          <w:sz w:val="24"/>
          <w:szCs w:val="24"/>
        </w:rPr>
        <w:t xml:space="preserve"> </w:t>
      </w:r>
      <w:r w:rsidRPr="00E81117">
        <w:rPr>
          <w:rFonts w:asciiTheme="majorHAnsi" w:hAnsiTheme="majorHAnsi" w:cstheme="majorHAnsi"/>
          <w:bCs/>
          <w:sz w:val="24"/>
          <w:szCs w:val="24"/>
        </w:rPr>
        <w:t>,</w:t>
      </w:r>
      <w:proofErr w:type="gramEnd"/>
      <w:r w:rsidRPr="00E81117">
        <w:rPr>
          <w:rFonts w:asciiTheme="majorHAnsi" w:hAnsiTheme="majorHAnsi" w:cstheme="majorHAnsi"/>
          <w:bCs/>
          <w:sz w:val="24"/>
          <w:szCs w:val="24"/>
        </w:rPr>
        <w:t xml:space="preserve"> PRN: 240705211</w:t>
      </w:r>
      <w:r>
        <w:rPr>
          <w:rFonts w:asciiTheme="majorHAnsi" w:hAnsiTheme="majorHAnsi" w:cstheme="majorHAnsi"/>
          <w:bCs/>
          <w:sz w:val="24"/>
          <w:szCs w:val="24"/>
        </w:rPr>
        <w:t>70</w:t>
      </w:r>
      <w:r w:rsidRPr="00E81117">
        <w:rPr>
          <w:rFonts w:asciiTheme="majorHAnsi" w:hAnsiTheme="majorHAnsi" w:cstheme="majorHAnsi"/>
          <w:bCs/>
          <w:sz w:val="24"/>
          <w:szCs w:val="24"/>
        </w:rPr>
        <w:t>&lt;/p&gt;");</w:t>
      </w:r>
    </w:p>
    <w:p w14:paraId="754AD426"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w:t>
      </w:r>
      <w:proofErr w:type="spellStart"/>
      <w:proofErr w:type="gramStart"/>
      <w:r w:rsidRPr="00E81117">
        <w:rPr>
          <w:rFonts w:asciiTheme="majorHAnsi" w:hAnsiTheme="majorHAnsi" w:cstheme="majorHAnsi"/>
          <w:bCs/>
          <w:sz w:val="24"/>
          <w:szCs w:val="24"/>
        </w:rPr>
        <w:t>document.write</w:t>
      </w:r>
      <w:proofErr w:type="spellEnd"/>
      <w:proofErr w:type="gramEnd"/>
      <w:r w:rsidRPr="00E81117">
        <w:rPr>
          <w:rFonts w:asciiTheme="majorHAnsi" w:hAnsiTheme="majorHAnsi" w:cstheme="majorHAnsi"/>
          <w:bCs/>
          <w:sz w:val="24"/>
          <w:szCs w:val="24"/>
        </w:rPr>
        <w:t>("&lt;/div&gt;");</w:t>
      </w:r>
    </w:p>
    <w:p w14:paraId="52B9B3FC"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 xml:space="preserve">    &lt;/script&gt;</w:t>
      </w:r>
    </w:p>
    <w:p w14:paraId="393A9FE4" w14:textId="77777777" w:rsidR="00E81117" w:rsidRPr="00E81117" w:rsidRDefault="00E81117" w:rsidP="00E81117">
      <w:pPr>
        <w:rPr>
          <w:rFonts w:asciiTheme="majorHAnsi" w:hAnsiTheme="majorHAnsi" w:cstheme="majorHAnsi"/>
          <w:bCs/>
          <w:sz w:val="24"/>
          <w:szCs w:val="24"/>
        </w:rPr>
      </w:pPr>
    </w:p>
    <w:p w14:paraId="1914C366" w14:textId="77777777" w:rsidR="00E81117" w:rsidRPr="00E81117"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&lt;/body&gt;</w:t>
      </w:r>
    </w:p>
    <w:p w14:paraId="7703FBD3" w14:textId="321076F3" w:rsidR="00AF1575" w:rsidRDefault="00E81117" w:rsidP="00E81117">
      <w:pPr>
        <w:rPr>
          <w:rFonts w:asciiTheme="majorHAnsi" w:hAnsiTheme="majorHAnsi" w:cstheme="majorHAnsi"/>
          <w:bCs/>
          <w:sz w:val="24"/>
          <w:szCs w:val="24"/>
        </w:rPr>
      </w:pPr>
      <w:r w:rsidRPr="00E81117">
        <w:rPr>
          <w:rFonts w:asciiTheme="majorHAnsi" w:hAnsiTheme="majorHAnsi" w:cstheme="majorHAnsi"/>
          <w:bCs/>
          <w:sz w:val="24"/>
          <w:szCs w:val="24"/>
        </w:rPr>
        <w:t>&lt;/html&gt;</w:t>
      </w:r>
    </w:p>
    <w:p w14:paraId="3CB00B57" w14:textId="0B27FCCE" w:rsidR="00AF1575" w:rsidRDefault="00AF1575">
      <w:pPr>
        <w:rPr>
          <w:rFonts w:asciiTheme="majorHAnsi" w:hAnsiTheme="majorHAnsi" w:cstheme="majorHAnsi"/>
          <w:bCs/>
          <w:sz w:val="24"/>
          <w:szCs w:val="24"/>
        </w:rPr>
      </w:pPr>
      <w:r w:rsidRPr="00AF1575">
        <w:rPr>
          <w:rFonts w:asciiTheme="majorHAnsi" w:hAnsiTheme="majorHAnsi" w:cstheme="majorHAnsi"/>
          <w:bCs/>
          <w:noProof/>
          <w:sz w:val="24"/>
          <w:szCs w:val="24"/>
        </w:rPr>
        <w:lastRenderedPageBreak/>
        <w:drawing>
          <wp:inline distT="0" distB="0" distL="0" distR="0" wp14:anchorId="181A1147" wp14:editId="4CF87E99">
            <wp:extent cx="5829300" cy="3627120"/>
            <wp:effectExtent l="0" t="0" r="0" b="0"/>
            <wp:docPr id="12156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319" name=""/>
                    <pic:cNvPicPr/>
                  </pic:nvPicPr>
                  <pic:blipFill>
                    <a:blip r:embed="rId11"/>
                    <a:stretch>
                      <a:fillRect/>
                    </a:stretch>
                  </pic:blipFill>
                  <pic:spPr>
                    <a:xfrm>
                      <a:off x="0" y="0"/>
                      <a:ext cx="5829300" cy="3627120"/>
                    </a:xfrm>
                    <a:prstGeom prst="rect">
                      <a:avLst/>
                    </a:prstGeom>
                  </pic:spPr>
                </pic:pic>
              </a:graphicData>
            </a:graphic>
          </wp:inline>
        </w:drawing>
      </w:r>
    </w:p>
    <w:p w14:paraId="05C001C4" w14:textId="77777777" w:rsidR="00E81117" w:rsidRDefault="00E81117" w:rsidP="00E81117">
      <w:pPr>
        <w:rPr>
          <w:rFonts w:asciiTheme="majorHAnsi" w:hAnsiTheme="majorHAnsi" w:cstheme="majorHAnsi"/>
          <w:bCs/>
          <w:sz w:val="24"/>
          <w:szCs w:val="24"/>
        </w:rPr>
      </w:pPr>
    </w:p>
    <w:p w14:paraId="413DB567" w14:textId="7E692E74" w:rsidR="00E81117" w:rsidRDefault="00AF1575" w:rsidP="00AF1575">
      <w:pPr>
        <w:jc w:val="center"/>
        <w:rPr>
          <w:rFonts w:ascii="Times New Roman" w:hAnsi="Times New Roman" w:cs="Times New Roman"/>
          <w:b/>
          <w:bCs/>
          <w:sz w:val="24"/>
          <w:szCs w:val="24"/>
        </w:rPr>
      </w:pPr>
      <w:proofErr w:type="spellStart"/>
      <w:proofErr w:type="gramStart"/>
      <w:r w:rsidRPr="00AF1575">
        <w:rPr>
          <w:rFonts w:ascii="Times New Roman" w:hAnsi="Times New Roman" w:cs="Times New Roman"/>
          <w:b/>
          <w:bCs/>
          <w:sz w:val="24"/>
          <w:szCs w:val="24"/>
        </w:rPr>
        <w:t>CaseStudy</w:t>
      </w:r>
      <w:proofErr w:type="spellEnd"/>
      <w:r w:rsidRPr="00AF1575">
        <w:rPr>
          <w:rFonts w:ascii="Times New Roman" w:hAnsi="Times New Roman" w:cs="Times New Roman"/>
          <w:b/>
          <w:bCs/>
          <w:sz w:val="24"/>
          <w:szCs w:val="24"/>
        </w:rPr>
        <w:t xml:space="preserve">  2</w:t>
      </w:r>
      <w:proofErr w:type="gramEnd"/>
    </w:p>
    <w:p w14:paraId="74DA0065" w14:textId="77777777" w:rsidR="00AF1575" w:rsidRPr="00AF1575" w:rsidRDefault="00AF1575" w:rsidP="00AF1575">
      <w:pPr>
        <w:rPr>
          <w:rFonts w:ascii="Times New Roman" w:hAnsi="Times New Roman" w:cs="Times New Roman"/>
          <w:sz w:val="24"/>
          <w:szCs w:val="24"/>
          <w:lang w:val="en-IN"/>
        </w:rPr>
      </w:pPr>
      <w:r w:rsidRPr="00AF1575">
        <w:rPr>
          <w:rFonts w:ascii="Times New Roman" w:hAnsi="Times New Roman" w:cs="Times New Roman"/>
          <w:b/>
          <w:bCs/>
          <w:sz w:val="24"/>
          <w:szCs w:val="24"/>
        </w:rPr>
        <w:t xml:space="preserve">Title: </w:t>
      </w:r>
      <w:r w:rsidRPr="00AF1575">
        <w:rPr>
          <w:rFonts w:ascii="Times New Roman" w:hAnsi="Times New Roman" w:cs="Times New Roman"/>
          <w:sz w:val="24"/>
          <w:szCs w:val="24"/>
          <w:lang w:val="en-IN"/>
        </w:rPr>
        <w:t xml:space="preserve">Develop the webpage for an online shopping website with using </w:t>
      </w:r>
      <w:proofErr w:type="gramStart"/>
      <w:r w:rsidRPr="00AF1575">
        <w:rPr>
          <w:rFonts w:ascii="Times New Roman" w:hAnsi="Times New Roman" w:cs="Times New Roman"/>
          <w:sz w:val="24"/>
          <w:szCs w:val="24"/>
          <w:lang w:val="en-IN"/>
        </w:rPr>
        <w:t>HTML,CSS</w:t>
      </w:r>
      <w:proofErr w:type="gramEnd"/>
      <w:r w:rsidRPr="00AF1575">
        <w:rPr>
          <w:rFonts w:ascii="Times New Roman" w:hAnsi="Times New Roman" w:cs="Times New Roman"/>
          <w:sz w:val="24"/>
          <w:szCs w:val="24"/>
          <w:lang w:val="en-IN"/>
        </w:rPr>
        <w:t xml:space="preserve"> and HTML5 tags and calculate the bill using Customer Name, Mobile number, Invoice Number, Product Name, Quality (in Kgs), Rate per </w:t>
      </w:r>
      <w:proofErr w:type="gramStart"/>
      <w:r w:rsidRPr="00AF1575">
        <w:rPr>
          <w:rFonts w:ascii="Times New Roman" w:hAnsi="Times New Roman" w:cs="Times New Roman"/>
          <w:sz w:val="24"/>
          <w:szCs w:val="24"/>
          <w:lang w:val="en-IN"/>
        </w:rPr>
        <w:t>Kg(</w:t>
      </w:r>
      <w:proofErr w:type="gramEnd"/>
      <w:r w:rsidRPr="00AF1575">
        <w:rPr>
          <w:rFonts w:ascii="Times New Roman" w:hAnsi="Times New Roman" w:cs="Times New Roman"/>
          <w:sz w:val="24"/>
          <w:szCs w:val="24"/>
          <w:lang w:val="en-IN"/>
        </w:rPr>
        <w:t xml:space="preserve">Rs), </w:t>
      </w:r>
      <w:proofErr w:type="gramStart"/>
      <w:r w:rsidRPr="00AF1575">
        <w:rPr>
          <w:rFonts w:ascii="Times New Roman" w:hAnsi="Times New Roman" w:cs="Times New Roman"/>
          <w:sz w:val="24"/>
          <w:szCs w:val="24"/>
          <w:lang w:val="en-IN"/>
        </w:rPr>
        <w:t>Discount(</w:t>
      </w:r>
      <w:proofErr w:type="gramEnd"/>
      <w:r w:rsidRPr="00AF1575">
        <w:rPr>
          <w:rFonts w:ascii="Times New Roman" w:hAnsi="Times New Roman" w:cs="Times New Roman"/>
          <w:sz w:val="24"/>
          <w:szCs w:val="24"/>
          <w:lang w:val="en-IN"/>
        </w:rPr>
        <w:t xml:space="preserve">%), </w:t>
      </w:r>
      <w:proofErr w:type="gramStart"/>
      <w:r w:rsidRPr="00AF1575">
        <w:rPr>
          <w:rFonts w:ascii="Times New Roman" w:hAnsi="Times New Roman" w:cs="Times New Roman"/>
          <w:sz w:val="24"/>
          <w:szCs w:val="24"/>
          <w:lang w:val="en-IN"/>
        </w:rPr>
        <w:t>GST(</w:t>
      </w:r>
      <w:proofErr w:type="gramEnd"/>
      <w:r w:rsidRPr="00AF1575">
        <w:rPr>
          <w:rFonts w:ascii="Times New Roman" w:hAnsi="Times New Roman" w:cs="Times New Roman"/>
          <w:sz w:val="24"/>
          <w:szCs w:val="24"/>
          <w:lang w:val="en-IN"/>
        </w:rPr>
        <w:t xml:space="preserve">%), Packing </w:t>
      </w:r>
      <w:proofErr w:type="gramStart"/>
      <w:r w:rsidRPr="00AF1575">
        <w:rPr>
          <w:rFonts w:ascii="Times New Roman" w:hAnsi="Times New Roman" w:cs="Times New Roman"/>
          <w:sz w:val="24"/>
          <w:szCs w:val="24"/>
          <w:lang w:val="en-IN"/>
        </w:rPr>
        <w:t>Charges(</w:t>
      </w:r>
      <w:proofErr w:type="gramEnd"/>
      <w:r w:rsidRPr="00AF1575">
        <w:rPr>
          <w:rFonts w:ascii="Times New Roman" w:hAnsi="Times New Roman" w:cs="Times New Roman"/>
          <w:sz w:val="24"/>
          <w:szCs w:val="24"/>
          <w:lang w:val="en-IN"/>
        </w:rPr>
        <w:t>Rs), Payment Mode (Cash/Card/UPI).</w:t>
      </w:r>
    </w:p>
    <w:p w14:paraId="6A4E2BF5" w14:textId="77777777" w:rsidR="00AF1575" w:rsidRPr="00AF1575" w:rsidRDefault="00AF1575" w:rsidP="00AF1575">
      <w:pPr>
        <w:rPr>
          <w:rFonts w:ascii="Times New Roman" w:hAnsi="Times New Roman" w:cs="Times New Roman"/>
          <w:sz w:val="24"/>
          <w:szCs w:val="24"/>
          <w:lang w:val="en-IN"/>
        </w:rPr>
      </w:pPr>
      <w:r w:rsidRPr="00AF1575">
        <w:rPr>
          <w:rFonts w:ascii="Times New Roman" w:hAnsi="Times New Roman" w:cs="Times New Roman"/>
          <w:b/>
          <w:bCs/>
          <w:sz w:val="24"/>
          <w:szCs w:val="24"/>
        </w:rPr>
        <w:t xml:space="preserve">Software/Tools Required: </w:t>
      </w:r>
      <w:r w:rsidRPr="00AF1575">
        <w:rPr>
          <w:rFonts w:ascii="Times New Roman" w:hAnsi="Times New Roman" w:cs="Times New Roman"/>
          <w:sz w:val="24"/>
          <w:szCs w:val="24"/>
          <w:lang w:val="en-IN"/>
        </w:rPr>
        <w:t>HTML</w:t>
      </w:r>
      <w:proofErr w:type="gramStart"/>
      <w:r w:rsidRPr="00AF1575">
        <w:rPr>
          <w:rFonts w:ascii="Times New Roman" w:hAnsi="Times New Roman" w:cs="Times New Roman"/>
          <w:sz w:val="24"/>
          <w:szCs w:val="24"/>
          <w:lang w:val="en-IN"/>
        </w:rPr>
        <w:t>5 ,</w:t>
      </w:r>
      <w:proofErr w:type="gramEnd"/>
      <w:r w:rsidRPr="00AF1575">
        <w:rPr>
          <w:rFonts w:ascii="Times New Roman" w:hAnsi="Times New Roman" w:cs="Times New Roman"/>
          <w:sz w:val="24"/>
          <w:szCs w:val="24"/>
          <w:lang w:val="en-IN"/>
        </w:rPr>
        <w:t xml:space="preserve"> CSS</w:t>
      </w:r>
      <w:proofErr w:type="gramStart"/>
      <w:r w:rsidRPr="00AF1575">
        <w:rPr>
          <w:rFonts w:ascii="Times New Roman" w:hAnsi="Times New Roman" w:cs="Times New Roman"/>
          <w:sz w:val="24"/>
          <w:szCs w:val="24"/>
          <w:lang w:val="en-IN"/>
        </w:rPr>
        <w:t>3 ,</w:t>
      </w:r>
      <w:proofErr w:type="gramEnd"/>
      <w:r w:rsidRPr="00AF1575">
        <w:rPr>
          <w:rFonts w:ascii="Times New Roman" w:hAnsi="Times New Roman" w:cs="Times New Roman"/>
          <w:sz w:val="24"/>
          <w:szCs w:val="24"/>
          <w:lang w:val="en-IN"/>
        </w:rPr>
        <w:t xml:space="preserve"> </w:t>
      </w:r>
      <w:proofErr w:type="gramStart"/>
      <w:r w:rsidRPr="00AF1575">
        <w:rPr>
          <w:rFonts w:ascii="Times New Roman" w:hAnsi="Times New Roman" w:cs="Times New Roman"/>
          <w:sz w:val="24"/>
          <w:szCs w:val="24"/>
          <w:lang w:val="en-IN"/>
        </w:rPr>
        <w:t>JavaScript ,</w:t>
      </w:r>
      <w:proofErr w:type="gramEnd"/>
      <w:r w:rsidRPr="00AF1575">
        <w:rPr>
          <w:rFonts w:ascii="Times New Roman" w:hAnsi="Times New Roman" w:cs="Times New Roman"/>
          <w:sz w:val="24"/>
          <w:szCs w:val="24"/>
          <w:lang w:val="en-IN"/>
        </w:rPr>
        <w:t xml:space="preserve"> Visual Studio </w:t>
      </w:r>
      <w:proofErr w:type="gramStart"/>
      <w:r w:rsidRPr="00AF1575">
        <w:rPr>
          <w:rFonts w:ascii="Times New Roman" w:hAnsi="Times New Roman" w:cs="Times New Roman"/>
          <w:sz w:val="24"/>
          <w:szCs w:val="24"/>
          <w:lang w:val="en-IN"/>
        </w:rPr>
        <w:t>Code ,</w:t>
      </w:r>
      <w:proofErr w:type="gramEnd"/>
      <w:r w:rsidRPr="00AF1575">
        <w:rPr>
          <w:rFonts w:ascii="Times New Roman" w:hAnsi="Times New Roman" w:cs="Times New Roman"/>
          <w:sz w:val="24"/>
          <w:szCs w:val="24"/>
          <w:lang w:val="en-IN"/>
        </w:rPr>
        <w:t xml:space="preserve"> Google Chrome </w:t>
      </w:r>
    </w:p>
    <w:p w14:paraId="68485C86" w14:textId="77777777" w:rsidR="00AF1575" w:rsidRPr="00AF1575" w:rsidRDefault="00AF1575" w:rsidP="00AF1575">
      <w:pPr>
        <w:rPr>
          <w:rFonts w:ascii="Times New Roman" w:hAnsi="Times New Roman" w:cs="Times New Roman"/>
          <w:b/>
          <w:bCs/>
          <w:sz w:val="24"/>
          <w:szCs w:val="24"/>
        </w:rPr>
      </w:pPr>
    </w:p>
    <w:p w14:paraId="5098CBB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&lt;!DOCTYPE html&gt;</w:t>
      </w:r>
    </w:p>
    <w:p w14:paraId="10CB9D2C"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&lt;html lang="</w:t>
      </w:r>
      <w:proofErr w:type="spellStart"/>
      <w:r w:rsidRPr="00AF1575">
        <w:rPr>
          <w:rFonts w:ascii="Times New Roman" w:hAnsi="Times New Roman" w:cs="Times New Roman"/>
          <w:sz w:val="24"/>
          <w:szCs w:val="24"/>
        </w:rPr>
        <w:t>en</w:t>
      </w:r>
      <w:proofErr w:type="spellEnd"/>
      <w:r w:rsidRPr="00AF1575">
        <w:rPr>
          <w:rFonts w:ascii="Times New Roman" w:hAnsi="Times New Roman" w:cs="Times New Roman"/>
          <w:sz w:val="24"/>
          <w:szCs w:val="24"/>
        </w:rPr>
        <w:t>"&gt;</w:t>
      </w:r>
    </w:p>
    <w:p w14:paraId="6E59603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&lt;head&gt;</w:t>
      </w:r>
    </w:p>
    <w:p w14:paraId="75CD503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lastRenderedPageBreak/>
        <w:t>&lt;meta charset="UTF-8"&gt;</w:t>
      </w:r>
    </w:p>
    <w:p w14:paraId="608BEC6E"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&lt;meta name="viewport" content="width=device-width, initial-scale=1.0"&gt;</w:t>
      </w:r>
    </w:p>
    <w:p w14:paraId="72FA21A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&lt;title&gt;Online Shopping Bill Calculator&lt;/title&gt;</w:t>
      </w:r>
    </w:p>
    <w:p w14:paraId="00EB1BB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&lt;link </w:t>
      </w:r>
      <w:proofErr w:type="spellStart"/>
      <w:r w:rsidRPr="00AF1575">
        <w:rPr>
          <w:rFonts w:ascii="Times New Roman" w:hAnsi="Times New Roman" w:cs="Times New Roman"/>
          <w:sz w:val="24"/>
          <w:szCs w:val="24"/>
        </w:rPr>
        <w:t>rel</w:t>
      </w:r>
      <w:proofErr w:type="spellEnd"/>
      <w:r w:rsidRPr="00AF1575">
        <w:rPr>
          <w:rFonts w:ascii="Times New Roman" w:hAnsi="Times New Roman" w:cs="Times New Roman"/>
          <w:sz w:val="24"/>
          <w:szCs w:val="24"/>
        </w:rPr>
        <w:t xml:space="preserve">="stylesheet" </w:t>
      </w:r>
      <w:proofErr w:type="spellStart"/>
      <w:r w:rsidRPr="00AF1575">
        <w:rPr>
          <w:rFonts w:ascii="Times New Roman" w:hAnsi="Times New Roman" w:cs="Times New Roman"/>
          <w:sz w:val="24"/>
          <w:szCs w:val="24"/>
        </w:rPr>
        <w:t>href</w:t>
      </w:r>
      <w:proofErr w:type="spellEnd"/>
      <w:r w:rsidRPr="00AF1575">
        <w:rPr>
          <w:rFonts w:ascii="Times New Roman" w:hAnsi="Times New Roman" w:cs="Times New Roman"/>
          <w:sz w:val="24"/>
          <w:szCs w:val="24"/>
        </w:rPr>
        <w:t>="style.css"&gt;</w:t>
      </w:r>
    </w:p>
    <w:p w14:paraId="569390C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&lt;/head&gt;</w:t>
      </w:r>
    </w:p>
    <w:p w14:paraId="7626E75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&lt;body&gt;</w:t>
      </w:r>
    </w:p>
    <w:p w14:paraId="4D858B88" w14:textId="77777777" w:rsidR="00AF1575" w:rsidRPr="00AF1575" w:rsidRDefault="00AF1575" w:rsidP="00AF1575">
      <w:pPr>
        <w:rPr>
          <w:rFonts w:ascii="Times New Roman" w:hAnsi="Times New Roman" w:cs="Times New Roman"/>
          <w:sz w:val="24"/>
          <w:szCs w:val="24"/>
        </w:rPr>
      </w:pPr>
    </w:p>
    <w:p w14:paraId="1746D0B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class="container"&gt;</w:t>
      </w:r>
    </w:p>
    <w:p w14:paraId="12C22DC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&lt;h1&gt;</w:t>
      </w:r>
      <w:r w:rsidRPr="00AF1575">
        <w:rPr>
          <w:rFonts w:ascii="Segoe UI Emoji" w:hAnsi="Segoe UI Emoji" w:cs="Segoe UI Emoji"/>
          <w:sz w:val="24"/>
          <w:szCs w:val="24"/>
        </w:rPr>
        <w:t>🛒</w:t>
      </w:r>
      <w:r w:rsidRPr="00AF1575">
        <w:rPr>
          <w:rFonts w:ascii="Times New Roman" w:hAnsi="Times New Roman" w:cs="Times New Roman"/>
          <w:sz w:val="24"/>
          <w:szCs w:val="24"/>
        </w:rPr>
        <w:t xml:space="preserve"> Online Shopping Bill Calculator&lt;/h1&gt;</w:t>
      </w:r>
    </w:p>
    <w:p w14:paraId="3E62628A" w14:textId="77777777" w:rsidR="00AF1575" w:rsidRPr="00AF1575" w:rsidRDefault="00AF1575" w:rsidP="00AF1575">
      <w:pPr>
        <w:rPr>
          <w:rFonts w:ascii="Times New Roman" w:hAnsi="Times New Roman" w:cs="Times New Roman"/>
          <w:sz w:val="24"/>
          <w:szCs w:val="24"/>
        </w:rPr>
      </w:pPr>
    </w:p>
    <w:p w14:paraId="5F6B13A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&lt;form id="</w:t>
      </w:r>
      <w:proofErr w:type="spellStart"/>
      <w:r w:rsidRPr="00AF1575">
        <w:rPr>
          <w:rFonts w:ascii="Times New Roman" w:hAnsi="Times New Roman" w:cs="Times New Roman"/>
          <w:sz w:val="24"/>
          <w:szCs w:val="24"/>
        </w:rPr>
        <w:t>billForm</w:t>
      </w:r>
      <w:proofErr w:type="spellEnd"/>
      <w:r w:rsidRPr="00AF1575">
        <w:rPr>
          <w:rFonts w:ascii="Times New Roman" w:hAnsi="Times New Roman" w:cs="Times New Roman"/>
          <w:sz w:val="24"/>
          <w:szCs w:val="24"/>
        </w:rPr>
        <w:t>"&gt;</w:t>
      </w:r>
    </w:p>
    <w:p w14:paraId="29DE17D5" w14:textId="77777777" w:rsidR="00AF1575" w:rsidRPr="00AF1575" w:rsidRDefault="00AF1575" w:rsidP="00AF1575">
      <w:pPr>
        <w:rPr>
          <w:rFonts w:ascii="Times New Roman" w:hAnsi="Times New Roman" w:cs="Times New Roman"/>
          <w:sz w:val="24"/>
          <w:szCs w:val="24"/>
        </w:rPr>
      </w:pPr>
    </w:p>
    <w:p w14:paraId="48450D43"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class="row"&gt;</w:t>
      </w:r>
    </w:p>
    <w:p w14:paraId="1C1A96B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43158A8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&lt;label&gt;Customer Name&lt;/label&gt;</w:t>
      </w:r>
    </w:p>
    <w:p w14:paraId="2C6F596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type="text" id="customer" placeholder="Enter Customer Name" required&gt;</w:t>
      </w:r>
    </w:p>
    <w:p w14:paraId="46C54C1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1A03C98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1E56C6A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&lt;label&gt;Mobile Number&lt;/label&gt;</w:t>
      </w:r>
    </w:p>
    <w:p w14:paraId="020F347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w:t>
      </w:r>
      <w:proofErr w:type="spellStart"/>
      <w:r w:rsidRPr="00AF1575">
        <w:rPr>
          <w:rFonts w:ascii="Times New Roman" w:hAnsi="Times New Roman" w:cs="Times New Roman"/>
          <w:sz w:val="24"/>
          <w:szCs w:val="24"/>
        </w:rPr>
        <w:t>tel</w:t>
      </w:r>
      <w:proofErr w:type="spellEnd"/>
      <w:r w:rsidRPr="00AF1575">
        <w:rPr>
          <w:rFonts w:ascii="Times New Roman" w:hAnsi="Times New Roman" w:cs="Times New Roman"/>
          <w:sz w:val="24"/>
          <w:szCs w:val="24"/>
        </w:rPr>
        <w:t>" id="mobile" placeholder="Enter Mobile Number" required&gt;</w:t>
      </w:r>
    </w:p>
    <w:p w14:paraId="1C5C2CC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172F3BB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0A13CA42" w14:textId="77777777" w:rsidR="00AF1575" w:rsidRPr="00AF1575" w:rsidRDefault="00AF1575" w:rsidP="00AF1575">
      <w:pPr>
        <w:rPr>
          <w:rFonts w:ascii="Times New Roman" w:hAnsi="Times New Roman" w:cs="Times New Roman"/>
          <w:sz w:val="24"/>
          <w:szCs w:val="24"/>
        </w:rPr>
      </w:pPr>
    </w:p>
    <w:p w14:paraId="3442FE7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class="row"&gt;</w:t>
      </w:r>
    </w:p>
    <w:p w14:paraId="0929402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0E8EC3A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&lt;label&gt;Invoice Number&lt;/label&gt;</w:t>
      </w:r>
    </w:p>
    <w:p w14:paraId="15F3B87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type="text" id="invoice" value="INV2026-001"&gt;</w:t>
      </w:r>
    </w:p>
    <w:p w14:paraId="41F8002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6229982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70BDEEE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&lt;label&gt;Product Name&lt;/label&gt;</w:t>
      </w:r>
    </w:p>
    <w:p w14:paraId="4183B1C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type="text" id="product" placeholder="Enter Product Name" required&gt;</w:t>
      </w:r>
    </w:p>
    <w:p w14:paraId="7447AAE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7C74660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187B6CDF" w14:textId="77777777" w:rsidR="00AF1575" w:rsidRPr="00AF1575" w:rsidRDefault="00AF1575" w:rsidP="00AF1575">
      <w:pPr>
        <w:rPr>
          <w:rFonts w:ascii="Times New Roman" w:hAnsi="Times New Roman" w:cs="Times New Roman"/>
          <w:sz w:val="24"/>
          <w:szCs w:val="24"/>
        </w:rPr>
      </w:pPr>
    </w:p>
    <w:p w14:paraId="520C556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class="row"&gt;</w:t>
      </w:r>
    </w:p>
    <w:p w14:paraId="3E34C7E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09E4C17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&lt;label&gt;Quantity (Kg)&lt;/label&gt;</w:t>
      </w:r>
    </w:p>
    <w:p w14:paraId="27DE5A4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type="number" id="qty" min="1" value="1"&gt;</w:t>
      </w:r>
    </w:p>
    <w:p w14:paraId="183944A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680BC11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25FB63F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&lt;label&gt;Rate per Kg (</w:t>
      </w:r>
      <w:proofErr w:type="gramStart"/>
      <w:r w:rsidRPr="00AF1575">
        <w:rPr>
          <w:rFonts w:ascii="Times New Roman" w:hAnsi="Times New Roman" w:cs="Times New Roman"/>
          <w:sz w:val="24"/>
          <w:szCs w:val="24"/>
        </w:rPr>
        <w:t>₹)&lt;</w:t>
      </w:r>
      <w:proofErr w:type="gramEnd"/>
      <w:r w:rsidRPr="00AF1575">
        <w:rPr>
          <w:rFonts w:ascii="Times New Roman" w:hAnsi="Times New Roman" w:cs="Times New Roman"/>
          <w:sz w:val="24"/>
          <w:szCs w:val="24"/>
        </w:rPr>
        <w:t>/label&gt;</w:t>
      </w:r>
    </w:p>
    <w:p w14:paraId="38363DE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type="number" id="rate" value="100"&gt;</w:t>
      </w:r>
    </w:p>
    <w:p w14:paraId="13F11AC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239D6B63"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692D6AB0" w14:textId="77777777" w:rsidR="00AF1575" w:rsidRPr="00AF1575" w:rsidRDefault="00AF1575" w:rsidP="00AF1575">
      <w:pPr>
        <w:rPr>
          <w:rFonts w:ascii="Times New Roman" w:hAnsi="Times New Roman" w:cs="Times New Roman"/>
          <w:sz w:val="24"/>
          <w:szCs w:val="24"/>
        </w:rPr>
      </w:pPr>
    </w:p>
    <w:p w14:paraId="0E62C4D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class="row"&gt;</w:t>
      </w:r>
    </w:p>
    <w:p w14:paraId="7E26635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21BCF3E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&lt;label&gt;Discount (</w:t>
      </w:r>
      <w:proofErr w:type="gramStart"/>
      <w:r w:rsidRPr="00AF1575">
        <w:rPr>
          <w:rFonts w:ascii="Times New Roman" w:hAnsi="Times New Roman" w:cs="Times New Roman"/>
          <w:sz w:val="24"/>
          <w:szCs w:val="24"/>
        </w:rPr>
        <w:t>%)&lt;</w:t>
      </w:r>
      <w:proofErr w:type="gramEnd"/>
      <w:r w:rsidRPr="00AF1575">
        <w:rPr>
          <w:rFonts w:ascii="Times New Roman" w:hAnsi="Times New Roman" w:cs="Times New Roman"/>
          <w:sz w:val="24"/>
          <w:szCs w:val="24"/>
        </w:rPr>
        <w:t>/label&gt;</w:t>
      </w:r>
    </w:p>
    <w:p w14:paraId="68E5472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type="number" id="discount" value="5"&gt;</w:t>
      </w:r>
    </w:p>
    <w:p w14:paraId="3EE8388E"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6DCE63B1"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21D381C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&lt;label&gt;GST (</w:t>
      </w:r>
      <w:proofErr w:type="gramStart"/>
      <w:r w:rsidRPr="00AF1575">
        <w:rPr>
          <w:rFonts w:ascii="Times New Roman" w:hAnsi="Times New Roman" w:cs="Times New Roman"/>
          <w:sz w:val="24"/>
          <w:szCs w:val="24"/>
        </w:rPr>
        <w:t>%)&lt;</w:t>
      </w:r>
      <w:proofErr w:type="gramEnd"/>
      <w:r w:rsidRPr="00AF1575">
        <w:rPr>
          <w:rFonts w:ascii="Times New Roman" w:hAnsi="Times New Roman" w:cs="Times New Roman"/>
          <w:sz w:val="24"/>
          <w:szCs w:val="24"/>
        </w:rPr>
        <w:t>/label&gt;</w:t>
      </w:r>
    </w:p>
    <w:p w14:paraId="4A26682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type="number" id="</w:t>
      </w:r>
      <w:proofErr w:type="spellStart"/>
      <w:r w:rsidRPr="00AF1575">
        <w:rPr>
          <w:rFonts w:ascii="Times New Roman" w:hAnsi="Times New Roman" w:cs="Times New Roman"/>
          <w:sz w:val="24"/>
          <w:szCs w:val="24"/>
        </w:rPr>
        <w:t>gst</w:t>
      </w:r>
      <w:proofErr w:type="spellEnd"/>
      <w:r w:rsidRPr="00AF1575">
        <w:rPr>
          <w:rFonts w:ascii="Times New Roman" w:hAnsi="Times New Roman" w:cs="Times New Roman"/>
          <w:sz w:val="24"/>
          <w:szCs w:val="24"/>
        </w:rPr>
        <w:t>" value="18"&gt;</w:t>
      </w:r>
    </w:p>
    <w:p w14:paraId="3E76E7E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72AC52AD"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57ECA00C" w14:textId="77777777" w:rsidR="00AF1575" w:rsidRPr="00AF1575" w:rsidRDefault="00AF1575" w:rsidP="00AF1575">
      <w:pPr>
        <w:rPr>
          <w:rFonts w:ascii="Times New Roman" w:hAnsi="Times New Roman" w:cs="Times New Roman"/>
          <w:sz w:val="24"/>
          <w:szCs w:val="24"/>
        </w:rPr>
      </w:pPr>
    </w:p>
    <w:p w14:paraId="2BC4C719"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class="row"&gt;</w:t>
      </w:r>
    </w:p>
    <w:p w14:paraId="3716E2A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0401C89C"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&lt;label&gt;Packing Charges (</w:t>
      </w:r>
      <w:proofErr w:type="gramStart"/>
      <w:r w:rsidRPr="00AF1575">
        <w:rPr>
          <w:rFonts w:ascii="Times New Roman" w:hAnsi="Times New Roman" w:cs="Times New Roman"/>
          <w:sz w:val="24"/>
          <w:szCs w:val="24"/>
        </w:rPr>
        <w:t>₹)&lt;</w:t>
      </w:r>
      <w:proofErr w:type="gramEnd"/>
      <w:r w:rsidRPr="00AF1575">
        <w:rPr>
          <w:rFonts w:ascii="Times New Roman" w:hAnsi="Times New Roman" w:cs="Times New Roman"/>
          <w:sz w:val="24"/>
          <w:szCs w:val="24"/>
        </w:rPr>
        <w:t>/label&gt;</w:t>
      </w:r>
    </w:p>
    <w:p w14:paraId="5379B50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&lt;input type="number" id="packing" value="20"&gt;</w:t>
      </w:r>
    </w:p>
    <w:p w14:paraId="7F22BBC2"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728A091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class="input-box"&gt;</w:t>
      </w:r>
    </w:p>
    <w:p w14:paraId="348BD53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&lt;label&gt;Payment Mode&lt;/label&gt;</w:t>
      </w:r>
    </w:p>
    <w:p w14:paraId="7380077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&lt;select id="payment"&gt;</w:t>
      </w:r>
    </w:p>
    <w:p w14:paraId="11ABEBBA"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&lt;option&gt;Cash&lt;/option&gt;</w:t>
      </w:r>
    </w:p>
    <w:p w14:paraId="0B7F03BC"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&lt;option&gt;Card&lt;/option&gt;</w:t>
      </w:r>
    </w:p>
    <w:p w14:paraId="22BEE983"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lastRenderedPageBreak/>
        <w:t>&lt;option&gt;UPI&lt;/option&gt;</w:t>
      </w:r>
    </w:p>
    <w:p w14:paraId="1111127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&lt;/select&gt;</w:t>
      </w:r>
    </w:p>
    <w:p w14:paraId="56FF45B0"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1A21499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0A10880A" w14:textId="77777777" w:rsidR="00AF1575" w:rsidRPr="00AF1575" w:rsidRDefault="00AF1575" w:rsidP="00AF1575">
      <w:pPr>
        <w:rPr>
          <w:rFonts w:ascii="Times New Roman" w:hAnsi="Times New Roman" w:cs="Times New Roman"/>
          <w:sz w:val="24"/>
          <w:szCs w:val="24"/>
        </w:rPr>
      </w:pPr>
    </w:p>
    <w:p w14:paraId="373F8FDF"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&lt;button type="button" onclick="</w:t>
      </w:r>
      <w:proofErr w:type="spellStart"/>
      <w:proofErr w:type="gramStart"/>
      <w:r w:rsidRPr="00AF1575">
        <w:rPr>
          <w:rFonts w:ascii="Times New Roman" w:hAnsi="Times New Roman" w:cs="Times New Roman"/>
          <w:sz w:val="24"/>
          <w:szCs w:val="24"/>
        </w:rPr>
        <w:t>generateBill</w:t>
      </w:r>
      <w:proofErr w:type="spellEnd"/>
      <w:r w:rsidRPr="00AF1575">
        <w:rPr>
          <w:rFonts w:ascii="Times New Roman" w:hAnsi="Times New Roman" w:cs="Times New Roman"/>
          <w:sz w:val="24"/>
          <w:szCs w:val="24"/>
        </w:rPr>
        <w:t>(</w:t>
      </w:r>
      <w:proofErr w:type="gramEnd"/>
      <w:r w:rsidRPr="00AF1575">
        <w:rPr>
          <w:rFonts w:ascii="Times New Roman" w:hAnsi="Times New Roman" w:cs="Times New Roman"/>
          <w:sz w:val="24"/>
          <w:szCs w:val="24"/>
        </w:rPr>
        <w:t>)"&gt;Generate Bill&lt;/button&gt;</w:t>
      </w:r>
    </w:p>
    <w:p w14:paraId="1C7F263F" w14:textId="77777777" w:rsidR="00AF1575" w:rsidRPr="00AF1575" w:rsidRDefault="00AF1575" w:rsidP="00AF1575">
      <w:pPr>
        <w:rPr>
          <w:rFonts w:ascii="Times New Roman" w:hAnsi="Times New Roman" w:cs="Times New Roman"/>
          <w:sz w:val="24"/>
          <w:szCs w:val="24"/>
        </w:rPr>
      </w:pPr>
    </w:p>
    <w:p w14:paraId="54EAF642"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&lt;/form&gt;</w:t>
      </w:r>
    </w:p>
    <w:p w14:paraId="54F624BB" w14:textId="77777777" w:rsidR="00AF1575" w:rsidRPr="00AF1575" w:rsidRDefault="00AF1575" w:rsidP="00AF1575">
      <w:pPr>
        <w:rPr>
          <w:rFonts w:ascii="Times New Roman" w:hAnsi="Times New Roman" w:cs="Times New Roman"/>
          <w:sz w:val="24"/>
          <w:szCs w:val="24"/>
        </w:rPr>
      </w:pPr>
    </w:p>
    <w:p w14:paraId="01EC033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 id="bill"&gt;</w:t>
      </w:r>
    </w:p>
    <w:p w14:paraId="5643E9F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&lt;h2&gt;Invoice&lt;/h2&gt;</w:t>
      </w:r>
    </w:p>
    <w:p w14:paraId="067356D1" w14:textId="77777777" w:rsidR="00AF1575" w:rsidRPr="00AF1575" w:rsidRDefault="00AF1575" w:rsidP="00AF1575">
      <w:pPr>
        <w:rPr>
          <w:rFonts w:ascii="Times New Roman" w:hAnsi="Times New Roman" w:cs="Times New Roman"/>
          <w:sz w:val="24"/>
          <w:szCs w:val="24"/>
        </w:rPr>
      </w:pPr>
    </w:p>
    <w:p w14:paraId="11D64F3E"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&lt;table&gt;</w:t>
      </w:r>
    </w:p>
    <w:p w14:paraId="65AAC3A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&lt;tr&gt;&lt;td&gt;Customer Name&lt;/td&gt;&lt;td id="</w:t>
      </w:r>
      <w:proofErr w:type="spellStart"/>
      <w:r w:rsidRPr="00AF1575">
        <w:rPr>
          <w:rFonts w:ascii="Times New Roman" w:hAnsi="Times New Roman" w:cs="Times New Roman"/>
          <w:sz w:val="24"/>
          <w:szCs w:val="24"/>
        </w:rPr>
        <w:t>bname</w:t>
      </w:r>
      <w:proofErr w:type="spellEnd"/>
      <w:r w:rsidRPr="00AF1575">
        <w:rPr>
          <w:rFonts w:ascii="Times New Roman" w:hAnsi="Times New Roman" w:cs="Times New Roman"/>
          <w:sz w:val="24"/>
          <w:szCs w:val="24"/>
        </w:rPr>
        <w:t>"&gt;&lt;/td&gt;&lt;/tr&gt;</w:t>
      </w:r>
    </w:p>
    <w:p w14:paraId="6320DE7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&lt;tr&gt;&lt;td&gt;Mobile Number&lt;/td&gt;&lt;td id="</w:t>
      </w:r>
      <w:proofErr w:type="spellStart"/>
      <w:r w:rsidRPr="00AF1575">
        <w:rPr>
          <w:rFonts w:ascii="Times New Roman" w:hAnsi="Times New Roman" w:cs="Times New Roman"/>
          <w:sz w:val="24"/>
          <w:szCs w:val="24"/>
        </w:rPr>
        <w:t>bmobile</w:t>
      </w:r>
      <w:proofErr w:type="spellEnd"/>
      <w:r w:rsidRPr="00AF1575">
        <w:rPr>
          <w:rFonts w:ascii="Times New Roman" w:hAnsi="Times New Roman" w:cs="Times New Roman"/>
          <w:sz w:val="24"/>
          <w:szCs w:val="24"/>
        </w:rPr>
        <w:t>"&gt;&lt;/td&gt;&lt;/tr&gt;</w:t>
      </w:r>
    </w:p>
    <w:p w14:paraId="7F0384A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&lt;tr&gt;&lt;td&gt;Invoice Number&lt;/td&gt;&lt;td id="</w:t>
      </w:r>
      <w:proofErr w:type="spellStart"/>
      <w:r w:rsidRPr="00AF1575">
        <w:rPr>
          <w:rFonts w:ascii="Times New Roman" w:hAnsi="Times New Roman" w:cs="Times New Roman"/>
          <w:sz w:val="24"/>
          <w:szCs w:val="24"/>
        </w:rPr>
        <w:t>binvoice</w:t>
      </w:r>
      <w:proofErr w:type="spellEnd"/>
      <w:r w:rsidRPr="00AF1575">
        <w:rPr>
          <w:rFonts w:ascii="Times New Roman" w:hAnsi="Times New Roman" w:cs="Times New Roman"/>
          <w:sz w:val="24"/>
          <w:szCs w:val="24"/>
        </w:rPr>
        <w:t>"&gt;&lt;/td&gt;&lt;/tr&gt;</w:t>
      </w:r>
    </w:p>
    <w:p w14:paraId="4504B31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&lt;tr&gt;&lt;td&gt;Product Name&lt;/td&gt;&lt;td id="</w:t>
      </w:r>
      <w:proofErr w:type="spellStart"/>
      <w:r w:rsidRPr="00AF1575">
        <w:rPr>
          <w:rFonts w:ascii="Times New Roman" w:hAnsi="Times New Roman" w:cs="Times New Roman"/>
          <w:sz w:val="24"/>
          <w:szCs w:val="24"/>
        </w:rPr>
        <w:t>bproduct</w:t>
      </w:r>
      <w:proofErr w:type="spellEnd"/>
      <w:r w:rsidRPr="00AF1575">
        <w:rPr>
          <w:rFonts w:ascii="Times New Roman" w:hAnsi="Times New Roman" w:cs="Times New Roman"/>
          <w:sz w:val="24"/>
          <w:szCs w:val="24"/>
        </w:rPr>
        <w:t>"&gt;&lt;/td&gt;&lt;/tr&gt;</w:t>
      </w:r>
    </w:p>
    <w:p w14:paraId="60574AA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&lt;tr&gt;&lt;td&gt;Quantity&lt;/td&gt;&lt;td id="</w:t>
      </w:r>
      <w:proofErr w:type="spellStart"/>
      <w:r w:rsidRPr="00AF1575">
        <w:rPr>
          <w:rFonts w:ascii="Times New Roman" w:hAnsi="Times New Roman" w:cs="Times New Roman"/>
          <w:sz w:val="24"/>
          <w:szCs w:val="24"/>
        </w:rPr>
        <w:t>bqty</w:t>
      </w:r>
      <w:proofErr w:type="spellEnd"/>
      <w:r w:rsidRPr="00AF1575">
        <w:rPr>
          <w:rFonts w:ascii="Times New Roman" w:hAnsi="Times New Roman" w:cs="Times New Roman"/>
          <w:sz w:val="24"/>
          <w:szCs w:val="24"/>
        </w:rPr>
        <w:t>"&gt;&lt;/td&gt;&lt;/tr&gt;</w:t>
      </w:r>
    </w:p>
    <w:p w14:paraId="0FD7C59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&lt;tr&gt;&lt;td&gt;Rate / Kg&lt;/td&gt;&lt;td id="</w:t>
      </w:r>
      <w:proofErr w:type="spellStart"/>
      <w:r w:rsidRPr="00AF1575">
        <w:rPr>
          <w:rFonts w:ascii="Times New Roman" w:hAnsi="Times New Roman" w:cs="Times New Roman"/>
          <w:sz w:val="24"/>
          <w:szCs w:val="24"/>
        </w:rPr>
        <w:t>brate</w:t>
      </w:r>
      <w:proofErr w:type="spellEnd"/>
      <w:r w:rsidRPr="00AF1575">
        <w:rPr>
          <w:rFonts w:ascii="Times New Roman" w:hAnsi="Times New Roman" w:cs="Times New Roman"/>
          <w:sz w:val="24"/>
          <w:szCs w:val="24"/>
        </w:rPr>
        <w:t>"&gt;&lt;/td&gt;&lt;/tr&gt;</w:t>
      </w:r>
    </w:p>
    <w:p w14:paraId="63C3A19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&lt;tr&gt;&lt;td&gt;Subtotal&lt;/td&gt;&lt;td id="</w:t>
      </w:r>
      <w:proofErr w:type="spellStart"/>
      <w:r w:rsidRPr="00AF1575">
        <w:rPr>
          <w:rFonts w:ascii="Times New Roman" w:hAnsi="Times New Roman" w:cs="Times New Roman"/>
          <w:sz w:val="24"/>
          <w:szCs w:val="24"/>
        </w:rPr>
        <w:t>bsubtotal</w:t>
      </w:r>
      <w:proofErr w:type="spellEnd"/>
      <w:r w:rsidRPr="00AF1575">
        <w:rPr>
          <w:rFonts w:ascii="Times New Roman" w:hAnsi="Times New Roman" w:cs="Times New Roman"/>
          <w:sz w:val="24"/>
          <w:szCs w:val="24"/>
        </w:rPr>
        <w:t>"&gt;&lt;/td&gt;&lt;/tr&gt;</w:t>
      </w:r>
    </w:p>
    <w:p w14:paraId="631B347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&lt;tr&gt;&lt;td&gt;Discount&lt;/td&gt;&lt;td id="</w:t>
      </w:r>
      <w:proofErr w:type="spellStart"/>
      <w:r w:rsidRPr="00AF1575">
        <w:rPr>
          <w:rFonts w:ascii="Times New Roman" w:hAnsi="Times New Roman" w:cs="Times New Roman"/>
          <w:sz w:val="24"/>
          <w:szCs w:val="24"/>
        </w:rPr>
        <w:t>bdiscount</w:t>
      </w:r>
      <w:proofErr w:type="spellEnd"/>
      <w:r w:rsidRPr="00AF1575">
        <w:rPr>
          <w:rFonts w:ascii="Times New Roman" w:hAnsi="Times New Roman" w:cs="Times New Roman"/>
          <w:sz w:val="24"/>
          <w:szCs w:val="24"/>
        </w:rPr>
        <w:t>"&gt;&lt;/td&gt;&lt;/tr&gt;</w:t>
      </w:r>
    </w:p>
    <w:p w14:paraId="25B8707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&lt;tr&gt;&lt;td&gt;GST&lt;/td&gt;&lt;td id="</w:t>
      </w:r>
      <w:proofErr w:type="spellStart"/>
      <w:r w:rsidRPr="00AF1575">
        <w:rPr>
          <w:rFonts w:ascii="Times New Roman" w:hAnsi="Times New Roman" w:cs="Times New Roman"/>
          <w:sz w:val="24"/>
          <w:szCs w:val="24"/>
        </w:rPr>
        <w:t>bgst</w:t>
      </w:r>
      <w:proofErr w:type="spellEnd"/>
      <w:r w:rsidRPr="00AF1575">
        <w:rPr>
          <w:rFonts w:ascii="Times New Roman" w:hAnsi="Times New Roman" w:cs="Times New Roman"/>
          <w:sz w:val="24"/>
          <w:szCs w:val="24"/>
        </w:rPr>
        <w:t>"&gt;&lt;/td&gt;&lt;/tr&gt;</w:t>
      </w:r>
    </w:p>
    <w:p w14:paraId="2FBEE6F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lastRenderedPageBreak/>
        <w:t>&lt;tr&gt;&lt;td&gt;Packing Charges&lt;/td&gt;&lt;td id="</w:t>
      </w:r>
      <w:proofErr w:type="spellStart"/>
      <w:r w:rsidRPr="00AF1575">
        <w:rPr>
          <w:rFonts w:ascii="Times New Roman" w:hAnsi="Times New Roman" w:cs="Times New Roman"/>
          <w:sz w:val="24"/>
          <w:szCs w:val="24"/>
        </w:rPr>
        <w:t>bpacking</w:t>
      </w:r>
      <w:proofErr w:type="spellEnd"/>
      <w:r w:rsidRPr="00AF1575">
        <w:rPr>
          <w:rFonts w:ascii="Times New Roman" w:hAnsi="Times New Roman" w:cs="Times New Roman"/>
          <w:sz w:val="24"/>
          <w:szCs w:val="24"/>
        </w:rPr>
        <w:t>"&gt;&lt;/td&gt;&lt;/tr&gt;</w:t>
      </w:r>
    </w:p>
    <w:p w14:paraId="49AF3685"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&lt;tr&gt;&lt;td&gt;Payment Mode&lt;/td&gt;&lt;td id="</w:t>
      </w:r>
      <w:proofErr w:type="spellStart"/>
      <w:r w:rsidRPr="00AF1575">
        <w:rPr>
          <w:rFonts w:ascii="Times New Roman" w:hAnsi="Times New Roman" w:cs="Times New Roman"/>
          <w:sz w:val="24"/>
          <w:szCs w:val="24"/>
        </w:rPr>
        <w:t>bpayment</w:t>
      </w:r>
      <w:proofErr w:type="spellEnd"/>
      <w:r w:rsidRPr="00AF1575">
        <w:rPr>
          <w:rFonts w:ascii="Times New Roman" w:hAnsi="Times New Roman" w:cs="Times New Roman"/>
          <w:sz w:val="24"/>
          <w:szCs w:val="24"/>
        </w:rPr>
        <w:t>"&gt;&lt;/td&gt;&lt;/tr&gt;</w:t>
      </w:r>
    </w:p>
    <w:p w14:paraId="61CB6D46"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&lt;tr class="total"&gt;&lt;td&gt;Final Amount&lt;/td&gt;&lt;td id="</w:t>
      </w:r>
      <w:proofErr w:type="spellStart"/>
      <w:r w:rsidRPr="00AF1575">
        <w:rPr>
          <w:rFonts w:ascii="Times New Roman" w:hAnsi="Times New Roman" w:cs="Times New Roman"/>
          <w:sz w:val="24"/>
          <w:szCs w:val="24"/>
        </w:rPr>
        <w:t>btotal</w:t>
      </w:r>
      <w:proofErr w:type="spellEnd"/>
      <w:r w:rsidRPr="00AF1575">
        <w:rPr>
          <w:rFonts w:ascii="Times New Roman" w:hAnsi="Times New Roman" w:cs="Times New Roman"/>
          <w:sz w:val="24"/>
          <w:szCs w:val="24"/>
        </w:rPr>
        <w:t>"&gt;&lt;/td&gt;&lt;/tr&gt;</w:t>
      </w:r>
    </w:p>
    <w:p w14:paraId="542BF1EB"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&lt;/table&gt;</w:t>
      </w:r>
    </w:p>
    <w:p w14:paraId="34EC95E5" w14:textId="77777777" w:rsidR="00AF1575" w:rsidRPr="00AF1575" w:rsidRDefault="00AF1575" w:rsidP="00AF1575">
      <w:pPr>
        <w:rPr>
          <w:rFonts w:ascii="Times New Roman" w:hAnsi="Times New Roman" w:cs="Times New Roman"/>
          <w:sz w:val="24"/>
          <w:szCs w:val="24"/>
        </w:rPr>
      </w:pPr>
    </w:p>
    <w:p w14:paraId="733F3DA4"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5C2CB968"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&lt;/div&gt;</w:t>
      </w:r>
    </w:p>
    <w:p w14:paraId="3AD1BC4C" w14:textId="77777777" w:rsidR="00AF1575" w:rsidRPr="00AF1575" w:rsidRDefault="00AF1575" w:rsidP="00AF1575">
      <w:pPr>
        <w:rPr>
          <w:rFonts w:ascii="Times New Roman" w:hAnsi="Times New Roman" w:cs="Times New Roman"/>
          <w:sz w:val="24"/>
          <w:szCs w:val="24"/>
        </w:rPr>
      </w:pPr>
    </w:p>
    <w:p w14:paraId="1B319092"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 xml:space="preserve">&lt;script </w:t>
      </w:r>
      <w:proofErr w:type="spellStart"/>
      <w:r w:rsidRPr="00AF1575">
        <w:rPr>
          <w:rFonts w:ascii="Times New Roman" w:hAnsi="Times New Roman" w:cs="Times New Roman"/>
          <w:sz w:val="24"/>
          <w:szCs w:val="24"/>
        </w:rPr>
        <w:t>src</w:t>
      </w:r>
      <w:proofErr w:type="spellEnd"/>
      <w:r w:rsidRPr="00AF1575">
        <w:rPr>
          <w:rFonts w:ascii="Times New Roman" w:hAnsi="Times New Roman" w:cs="Times New Roman"/>
          <w:sz w:val="24"/>
          <w:szCs w:val="24"/>
        </w:rPr>
        <w:t>="script.js"&gt;&lt;/script&gt;</w:t>
      </w:r>
    </w:p>
    <w:p w14:paraId="5783E62A" w14:textId="77777777" w:rsidR="00AF1575" w:rsidRPr="00AF1575" w:rsidRDefault="00AF1575" w:rsidP="00AF1575">
      <w:pPr>
        <w:rPr>
          <w:rFonts w:ascii="Times New Roman" w:hAnsi="Times New Roman" w:cs="Times New Roman"/>
          <w:sz w:val="24"/>
          <w:szCs w:val="24"/>
        </w:rPr>
      </w:pPr>
    </w:p>
    <w:p w14:paraId="7A21AAC7" w14:textId="77777777" w:rsidR="00AF1575" w:rsidRP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&lt;/body&gt;</w:t>
      </w:r>
    </w:p>
    <w:p w14:paraId="2E3E1C1E" w14:textId="78A1861B" w:rsidR="00AF1575" w:rsidRDefault="00AF1575" w:rsidP="00AF1575">
      <w:pPr>
        <w:rPr>
          <w:rFonts w:ascii="Times New Roman" w:hAnsi="Times New Roman" w:cs="Times New Roman"/>
          <w:sz w:val="24"/>
          <w:szCs w:val="24"/>
        </w:rPr>
      </w:pPr>
      <w:r w:rsidRPr="00AF1575">
        <w:rPr>
          <w:rFonts w:ascii="Times New Roman" w:hAnsi="Times New Roman" w:cs="Times New Roman"/>
          <w:sz w:val="24"/>
          <w:szCs w:val="24"/>
        </w:rPr>
        <w:t>&lt;/html&gt;</w:t>
      </w:r>
    </w:p>
    <w:p w14:paraId="0015312F" w14:textId="77777777" w:rsidR="00AF1575" w:rsidRDefault="00AF1575" w:rsidP="00AF1575">
      <w:pPr>
        <w:rPr>
          <w:rFonts w:ascii="Times New Roman" w:hAnsi="Times New Roman" w:cs="Times New Roman"/>
          <w:sz w:val="24"/>
          <w:szCs w:val="24"/>
        </w:rPr>
      </w:pPr>
    </w:p>
    <w:p w14:paraId="2594636A" w14:textId="77777777" w:rsidR="00AF1575" w:rsidRDefault="00AF1575" w:rsidP="00AF1575">
      <w:pPr>
        <w:rPr>
          <w:rFonts w:ascii="Times New Roman" w:hAnsi="Times New Roman" w:cs="Times New Roman"/>
          <w:sz w:val="24"/>
          <w:szCs w:val="24"/>
        </w:rPr>
      </w:pPr>
    </w:p>
    <w:p w14:paraId="20175C87" w14:textId="77777777" w:rsidR="00AF1575" w:rsidRDefault="00AF1575" w:rsidP="00AF1575">
      <w:pPr>
        <w:rPr>
          <w:rFonts w:ascii="Times New Roman" w:hAnsi="Times New Roman" w:cs="Times New Roman"/>
          <w:sz w:val="24"/>
          <w:szCs w:val="24"/>
        </w:rPr>
      </w:pPr>
    </w:p>
    <w:p w14:paraId="7348FCF6" w14:textId="77777777" w:rsidR="00AF1575" w:rsidRDefault="00AF1575" w:rsidP="00AF1575">
      <w:pPr>
        <w:rPr>
          <w:rFonts w:ascii="Times New Roman" w:hAnsi="Times New Roman" w:cs="Times New Roman"/>
          <w:sz w:val="24"/>
          <w:szCs w:val="24"/>
        </w:rPr>
      </w:pPr>
    </w:p>
    <w:p w14:paraId="4D175B68" w14:textId="77777777" w:rsidR="00AF1575" w:rsidRDefault="00AF1575" w:rsidP="00AF1575">
      <w:pPr>
        <w:rPr>
          <w:rFonts w:ascii="Times New Roman" w:hAnsi="Times New Roman" w:cs="Times New Roman"/>
          <w:sz w:val="24"/>
          <w:szCs w:val="24"/>
        </w:rPr>
      </w:pPr>
    </w:p>
    <w:p w14:paraId="587DFFAA" w14:textId="77777777" w:rsidR="00AF1575" w:rsidRDefault="00AF1575" w:rsidP="00AF1575">
      <w:pPr>
        <w:rPr>
          <w:rFonts w:ascii="Times New Roman" w:hAnsi="Times New Roman" w:cs="Times New Roman"/>
          <w:sz w:val="24"/>
          <w:szCs w:val="24"/>
        </w:rPr>
      </w:pPr>
    </w:p>
    <w:p w14:paraId="6ACB6F28" w14:textId="77777777" w:rsidR="00AF1575" w:rsidRDefault="00AF1575" w:rsidP="00AF1575">
      <w:pPr>
        <w:rPr>
          <w:rFonts w:ascii="Times New Roman" w:hAnsi="Times New Roman" w:cs="Times New Roman"/>
          <w:sz w:val="24"/>
          <w:szCs w:val="24"/>
        </w:rPr>
      </w:pPr>
    </w:p>
    <w:p w14:paraId="1A4E9AA3" w14:textId="77777777" w:rsidR="00AF1575" w:rsidRDefault="00AF1575" w:rsidP="00AF1575">
      <w:pPr>
        <w:rPr>
          <w:rFonts w:ascii="Times New Roman" w:hAnsi="Times New Roman" w:cs="Times New Roman"/>
          <w:sz w:val="24"/>
          <w:szCs w:val="24"/>
        </w:rPr>
      </w:pPr>
    </w:p>
    <w:p w14:paraId="515EA5B2" w14:textId="1974362A" w:rsidR="00AF1575" w:rsidRDefault="00AF1575" w:rsidP="00AF1575">
      <w:pPr>
        <w:rPr>
          <w:rFonts w:ascii="Times New Roman" w:hAnsi="Times New Roman" w:cs="Times New Roman"/>
          <w:sz w:val="24"/>
          <w:szCs w:val="24"/>
        </w:rPr>
      </w:pPr>
      <w:r w:rsidRPr="00AF1575">
        <w:rPr>
          <w:rFonts w:ascii="Times New Roman" w:hAnsi="Times New Roman" w:cs="Times New Roman"/>
          <w:noProof/>
          <w:sz w:val="24"/>
          <w:szCs w:val="24"/>
        </w:rPr>
        <w:lastRenderedPageBreak/>
        <w:drawing>
          <wp:inline distT="0" distB="0" distL="0" distR="0" wp14:anchorId="7DF3B76A" wp14:editId="20FF0043">
            <wp:extent cx="5829300" cy="4575810"/>
            <wp:effectExtent l="0" t="0" r="0" b="0"/>
            <wp:docPr id="59041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12745" name=""/>
                    <pic:cNvPicPr/>
                  </pic:nvPicPr>
                  <pic:blipFill>
                    <a:blip r:embed="rId12"/>
                    <a:stretch>
                      <a:fillRect/>
                    </a:stretch>
                  </pic:blipFill>
                  <pic:spPr>
                    <a:xfrm>
                      <a:off x="0" y="0"/>
                      <a:ext cx="5829300" cy="4575810"/>
                    </a:xfrm>
                    <a:prstGeom prst="rect">
                      <a:avLst/>
                    </a:prstGeom>
                  </pic:spPr>
                </pic:pic>
              </a:graphicData>
            </a:graphic>
          </wp:inline>
        </w:drawing>
      </w:r>
    </w:p>
    <w:p w14:paraId="09BE5A1F" w14:textId="77777777" w:rsidR="00AF1575" w:rsidRDefault="00AF1575" w:rsidP="00AF1575">
      <w:pPr>
        <w:rPr>
          <w:rFonts w:ascii="Times New Roman" w:hAnsi="Times New Roman" w:cs="Times New Roman"/>
          <w:sz w:val="24"/>
          <w:szCs w:val="24"/>
        </w:rPr>
      </w:pPr>
    </w:p>
    <w:p w14:paraId="5A2A5249" w14:textId="77777777" w:rsidR="00AF1575" w:rsidRDefault="00AF1575" w:rsidP="00AF1575">
      <w:pPr>
        <w:rPr>
          <w:rFonts w:ascii="Times New Roman" w:hAnsi="Times New Roman" w:cs="Times New Roman"/>
          <w:sz w:val="24"/>
          <w:szCs w:val="24"/>
        </w:rPr>
      </w:pPr>
    </w:p>
    <w:p w14:paraId="3470A8B9" w14:textId="77777777" w:rsidR="00AF1575" w:rsidRDefault="00AF1575" w:rsidP="00AF1575">
      <w:pPr>
        <w:rPr>
          <w:rFonts w:ascii="Times New Roman" w:hAnsi="Times New Roman" w:cs="Times New Roman"/>
          <w:sz w:val="24"/>
          <w:szCs w:val="24"/>
        </w:rPr>
      </w:pPr>
    </w:p>
    <w:p w14:paraId="2BAD347A" w14:textId="77777777" w:rsidR="00AF1575" w:rsidRDefault="00AF1575" w:rsidP="00AF1575">
      <w:pPr>
        <w:rPr>
          <w:rFonts w:ascii="Times New Roman" w:hAnsi="Times New Roman" w:cs="Times New Roman"/>
          <w:sz w:val="24"/>
          <w:szCs w:val="24"/>
        </w:rPr>
      </w:pPr>
    </w:p>
    <w:p w14:paraId="096314FF" w14:textId="77777777" w:rsidR="00AF1575" w:rsidRDefault="00AF1575" w:rsidP="00AF1575">
      <w:pPr>
        <w:rPr>
          <w:rFonts w:ascii="Times New Roman" w:hAnsi="Times New Roman" w:cs="Times New Roman"/>
          <w:sz w:val="24"/>
          <w:szCs w:val="24"/>
        </w:rPr>
      </w:pPr>
    </w:p>
    <w:p w14:paraId="79BB98A5" w14:textId="77777777" w:rsidR="00AF1575" w:rsidRDefault="00AF1575" w:rsidP="00AF1575">
      <w:pPr>
        <w:rPr>
          <w:rFonts w:ascii="Times New Roman" w:hAnsi="Times New Roman" w:cs="Times New Roman"/>
          <w:sz w:val="24"/>
          <w:szCs w:val="24"/>
        </w:rPr>
      </w:pPr>
    </w:p>
    <w:p w14:paraId="0E9193D9" w14:textId="77777777" w:rsidR="00AF1575" w:rsidRDefault="00AF1575" w:rsidP="00AF1575">
      <w:pPr>
        <w:rPr>
          <w:rFonts w:ascii="Times New Roman" w:hAnsi="Times New Roman" w:cs="Times New Roman"/>
          <w:sz w:val="24"/>
          <w:szCs w:val="24"/>
        </w:rPr>
      </w:pPr>
    </w:p>
    <w:p w14:paraId="478F8C89" w14:textId="77777777" w:rsidR="00AF1575" w:rsidRDefault="00AF1575" w:rsidP="00AF1575">
      <w:pPr>
        <w:rPr>
          <w:rFonts w:ascii="Times New Roman" w:hAnsi="Times New Roman" w:cs="Times New Roman"/>
          <w:sz w:val="24"/>
          <w:szCs w:val="24"/>
        </w:rPr>
      </w:pPr>
    </w:p>
    <w:p w14:paraId="55C5176A" w14:textId="5490E40F" w:rsidR="00AF1575" w:rsidRDefault="00AF1575" w:rsidP="00AF1575">
      <w:pPr>
        <w:jc w:val="center"/>
        <w:rPr>
          <w:rFonts w:ascii="Times New Roman" w:hAnsi="Times New Roman" w:cs="Times New Roman"/>
          <w:b/>
          <w:bCs/>
          <w:sz w:val="24"/>
          <w:szCs w:val="24"/>
        </w:rPr>
      </w:pPr>
      <w:r w:rsidRPr="00AF1575">
        <w:rPr>
          <w:rFonts w:ascii="Times New Roman" w:hAnsi="Times New Roman" w:cs="Times New Roman"/>
          <w:b/>
          <w:bCs/>
          <w:sz w:val="24"/>
          <w:szCs w:val="24"/>
        </w:rPr>
        <w:lastRenderedPageBreak/>
        <w:t>Experiment 3</w:t>
      </w:r>
    </w:p>
    <w:p w14:paraId="21D6D514" w14:textId="77777777" w:rsidR="00D14EB5" w:rsidRPr="00D14EB5" w:rsidRDefault="00D14EB5" w:rsidP="00D14EB5">
      <w:pPr>
        <w:rPr>
          <w:rFonts w:ascii="Times New Roman" w:hAnsi="Times New Roman" w:cs="Times New Roman"/>
          <w:bCs/>
          <w:sz w:val="24"/>
          <w:szCs w:val="24"/>
          <w:lang w:val="en-IN"/>
        </w:rPr>
      </w:pPr>
      <w:r w:rsidRPr="00D14EB5">
        <w:rPr>
          <w:rFonts w:ascii="Times New Roman" w:hAnsi="Times New Roman" w:cs="Times New Roman"/>
          <w:b/>
          <w:bCs/>
          <w:sz w:val="24"/>
          <w:szCs w:val="24"/>
        </w:rPr>
        <w:t xml:space="preserve">Title: </w:t>
      </w:r>
      <w:r w:rsidRPr="00D14EB5">
        <w:rPr>
          <w:rFonts w:ascii="Times New Roman" w:hAnsi="Times New Roman" w:cs="Times New Roman"/>
          <w:bCs/>
          <w:sz w:val="24"/>
          <w:szCs w:val="24"/>
          <w:lang w:val="en-IN"/>
        </w:rPr>
        <w:t>Implement control structures and form validation; create a grading system based on user-entered marks. </w:t>
      </w:r>
    </w:p>
    <w:p w14:paraId="49B91A43" w14:textId="77777777" w:rsidR="00D14EB5" w:rsidRPr="00D14EB5" w:rsidRDefault="00D14EB5" w:rsidP="00D14EB5">
      <w:pPr>
        <w:rPr>
          <w:rFonts w:ascii="Times New Roman" w:hAnsi="Times New Roman" w:cs="Times New Roman"/>
          <w:sz w:val="24"/>
          <w:szCs w:val="24"/>
          <w:lang w:val="en-IN"/>
        </w:rPr>
      </w:pPr>
      <w:r w:rsidRPr="00D14EB5">
        <w:rPr>
          <w:rFonts w:ascii="Times New Roman" w:hAnsi="Times New Roman" w:cs="Times New Roman"/>
          <w:b/>
          <w:bCs/>
          <w:sz w:val="24"/>
          <w:szCs w:val="24"/>
        </w:rPr>
        <w:t xml:space="preserve">Software/Tools Required: </w:t>
      </w:r>
      <w:r w:rsidRPr="00D14EB5">
        <w:rPr>
          <w:rFonts w:ascii="Times New Roman" w:hAnsi="Times New Roman" w:cs="Times New Roman"/>
          <w:sz w:val="24"/>
          <w:szCs w:val="24"/>
          <w:lang w:val="en-IN"/>
        </w:rPr>
        <w:t xml:space="preserve">HTML5, CSS3, JavaScript, VS Code, Google Chrome </w:t>
      </w:r>
    </w:p>
    <w:p w14:paraId="1402DB4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&lt;!DOCTYPE html&gt;</w:t>
      </w:r>
    </w:p>
    <w:p w14:paraId="4CA2BAC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&lt;html lang="</w:t>
      </w:r>
      <w:proofErr w:type="spellStart"/>
      <w:r w:rsidRPr="00D14EB5">
        <w:rPr>
          <w:rFonts w:ascii="Times New Roman" w:hAnsi="Times New Roman" w:cs="Times New Roman"/>
          <w:sz w:val="24"/>
          <w:szCs w:val="24"/>
        </w:rPr>
        <w:t>en</w:t>
      </w:r>
      <w:proofErr w:type="spellEnd"/>
      <w:r w:rsidRPr="00D14EB5">
        <w:rPr>
          <w:rFonts w:ascii="Times New Roman" w:hAnsi="Times New Roman" w:cs="Times New Roman"/>
          <w:sz w:val="24"/>
          <w:szCs w:val="24"/>
        </w:rPr>
        <w:t>"&gt;</w:t>
      </w:r>
    </w:p>
    <w:p w14:paraId="19E581C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&lt;head&gt;</w:t>
      </w:r>
    </w:p>
    <w:p w14:paraId="14AF617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&lt;meta charset="UTF-8"&gt;</w:t>
      </w:r>
    </w:p>
    <w:p w14:paraId="273AED5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&lt;meta name="viewport" content="width=device-width, initial-scale=1.0"&gt;</w:t>
      </w:r>
    </w:p>
    <w:p w14:paraId="1AB01E04"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&lt;title&gt;5-Subject Grading System&lt;/title&gt;</w:t>
      </w:r>
    </w:p>
    <w:p w14:paraId="717C392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&lt;style&gt;</w:t>
      </w:r>
    </w:p>
    <w:p w14:paraId="45A93B6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w:t>
      </w:r>
      <w:proofErr w:type="gramStart"/>
      <w:r w:rsidRPr="00D14EB5">
        <w:rPr>
          <w:rFonts w:ascii="Times New Roman" w:hAnsi="Times New Roman" w:cs="Times New Roman"/>
          <w:sz w:val="24"/>
          <w:szCs w:val="24"/>
        </w:rPr>
        <w:t>{ box</w:t>
      </w:r>
      <w:proofErr w:type="gramEnd"/>
      <w:r w:rsidRPr="00D14EB5">
        <w:rPr>
          <w:rFonts w:ascii="Times New Roman" w:hAnsi="Times New Roman" w:cs="Times New Roman"/>
          <w:sz w:val="24"/>
          <w:szCs w:val="24"/>
        </w:rPr>
        <w:t>-sizing: border-box; font-family: system-</w:t>
      </w:r>
      <w:proofErr w:type="spellStart"/>
      <w:r w:rsidRPr="00D14EB5">
        <w:rPr>
          <w:rFonts w:ascii="Times New Roman" w:hAnsi="Times New Roman" w:cs="Times New Roman"/>
          <w:sz w:val="24"/>
          <w:szCs w:val="24"/>
        </w:rPr>
        <w:t>ui</w:t>
      </w:r>
      <w:proofErr w:type="spellEnd"/>
      <w:r w:rsidRPr="00D14EB5">
        <w:rPr>
          <w:rFonts w:ascii="Times New Roman" w:hAnsi="Times New Roman" w:cs="Times New Roman"/>
          <w:sz w:val="24"/>
          <w:szCs w:val="24"/>
        </w:rPr>
        <w:t>, -apple-system, sans-serif</w:t>
      </w:r>
      <w:proofErr w:type="gramStart"/>
      <w:r w:rsidRPr="00D14EB5">
        <w:rPr>
          <w:rFonts w:ascii="Times New Roman" w:hAnsi="Times New Roman" w:cs="Times New Roman"/>
          <w:sz w:val="24"/>
          <w:szCs w:val="24"/>
        </w:rPr>
        <w:t>; }</w:t>
      </w:r>
      <w:proofErr w:type="gramEnd"/>
    </w:p>
    <w:p w14:paraId="085894B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body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#f4f6f9; display: flex; justify-content: center; align-items: center; min-height: 100vh; margin: 0; padding: 1.5rem</w:t>
      </w:r>
      <w:proofErr w:type="gramStart"/>
      <w:r w:rsidRPr="00D14EB5">
        <w:rPr>
          <w:rFonts w:ascii="Times New Roman" w:hAnsi="Times New Roman" w:cs="Times New Roman"/>
          <w:sz w:val="24"/>
          <w:szCs w:val="24"/>
        </w:rPr>
        <w:t>; }</w:t>
      </w:r>
      <w:proofErr w:type="gramEnd"/>
    </w:p>
    <w:p w14:paraId="494F0AF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.card</w:t>
      </w:r>
      <w:proofErr w:type="gramEnd"/>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 xml:space="preserve">: #ffffff; padding: 2rem; border-radius: 12px; box-shadow: 0 4px 16px </w:t>
      </w:r>
      <w:proofErr w:type="spellStart"/>
      <w:proofErr w:type="gramStart"/>
      <w:r w:rsidRPr="00D14EB5">
        <w:rPr>
          <w:rFonts w:ascii="Times New Roman" w:hAnsi="Times New Roman" w:cs="Times New Roman"/>
          <w:sz w:val="24"/>
          <w:szCs w:val="24"/>
        </w:rPr>
        <w:t>rgba</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0,0,0,0.08); width: 100%; max-width: 480px</w:t>
      </w:r>
      <w:proofErr w:type="gramStart"/>
      <w:r w:rsidRPr="00D14EB5">
        <w:rPr>
          <w:rFonts w:ascii="Times New Roman" w:hAnsi="Times New Roman" w:cs="Times New Roman"/>
          <w:sz w:val="24"/>
          <w:szCs w:val="24"/>
        </w:rPr>
        <w:t>; }</w:t>
      </w:r>
      <w:proofErr w:type="gramEnd"/>
    </w:p>
    <w:p w14:paraId="7863E284"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h2 </w:t>
      </w:r>
      <w:proofErr w:type="gramStart"/>
      <w:r w:rsidRPr="00D14EB5">
        <w:rPr>
          <w:rFonts w:ascii="Times New Roman" w:hAnsi="Times New Roman" w:cs="Times New Roman"/>
          <w:sz w:val="24"/>
          <w:szCs w:val="24"/>
        </w:rPr>
        <w:t>{ margin</w:t>
      </w:r>
      <w:proofErr w:type="gramEnd"/>
      <w:r w:rsidRPr="00D14EB5">
        <w:rPr>
          <w:rFonts w:ascii="Times New Roman" w:hAnsi="Times New Roman" w:cs="Times New Roman"/>
          <w:sz w:val="24"/>
          <w:szCs w:val="24"/>
        </w:rPr>
        <w:t>-top: 0; color: #1e293b; text-align: center</w:t>
      </w:r>
      <w:proofErr w:type="gramStart"/>
      <w:r w:rsidRPr="00D14EB5">
        <w:rPr>
          <w:rFonts w:ascii="Times New Roman" w:hAnsi="Times New Roman" w:cs="Times New Roman"/>
          <w:sz w:val="24"/>
          <w:szCs w:val="24"/>
        </w:rPr>
        <w:t>; }</w:t>
      </w:r>
      <w:proofErr w:type="gramEnd"/>
    </w:p>
    <w:p w14:paraId="2AF5E4C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.grid</w:t>
      </w:r>
      <w:proofErr w:type="gramEnd"/>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 display</w:t>
      </w:r>
      <w:proofErr w:type="gramEnd"/>
      <w:r w:rsidRPr="00D14EB5">
        <w:rPr>
          <w:rFonts w:ascii="Times New Roman" w:hAnsi="Times New Roman" w:cs="Times New Roman"/>
          <w:sz w:val="24"/>
          <w:szCs w:val="24"/>
        </w:rPr>
        <w:t xml:space="preserve">: grid; grid-template-columns: 1fr </w:t>
      </w:r>
      <w:proofErr w:type="spellStart"/>
      <w:r w:rsidRPr="00D14EB5">
        <w:rPr>
          <w:rFonts w:ascii="Times New Roman" w:hAnsi="Times New Roman" w:cs="Times New Roman"/>
          <w:sz w:val="24"/>
          <w:szCs w:val="24"/>
        </w:rPr>
        <w:t>1fr</w:t>
      </w:r>
      <w:proofErr w:type="spellEnd"/>
      <w:r w:rsidRPr="00D14EB5">
        <w:rPr>
          <w:rFonts w:ascii="Times New Roman" w:hAnsi="Times New Roman" w:cs="Times New Roman"/>
          <w:sz w:val="24"/>
          <w:szCs w:val="24"/>
        </w:rPr>
        <w:t>; gap: 0.75rem 1rem</w:t>
      </w:r>
      <w:proofErr w:type="gramStart"/>
      <w:r w:rsidRPr="00D14EB5">
        <w:rPr>
          <w:rFonts w:ascii="Times New Roman" w:hAnsi="Times New Roman" w:cs="Times New Roman"/>
          <w:sz w:val="24"/>
          <w:szCs w:val="24"/>
        </w:rPr>
        <w:t>; }</w:t>
      </w:r>
      <w:proofErr w:type="gramEnd"/>
    </w:p>
    <w:p w14:paraId="365685D4"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.form</w:t>
      </w:r>
      <w:proofErr w:type="gramEnd"/>
      <w:r w:rsidRPr="00D14EB5">
        <w:rPr>
          <w:rFonts w:ascii="Times New Roman" w:hAnsi="Times New Roman" w:cs="Times New Roman"/>
          <w:sz w:val="24"/>
          <w:szCs w:val="24"/>
        </w:rPr>
        <w:t xml:space="preserve">-group </w:t>
      </w:r>
      <w:proofErr w:type="gramStart"/>
      <w:r w:rsidRPr="00D14EB5">
        <w:rPr>
          <w:rFonts w:ascii="Times New Roman" w:hAnsi="Times New Roman" w:cs="Times New Roman"/>
          <w:sz w:val="24"/>
          <w:szCs w:val="24"/>
        </w:rPr>
        <w:t>{ margin</w:t>
      </w:r>
      <w:proofErr w:type="gramEnd"/>
      <w:r w:rsidRPr="00D14EB5">
        <w:rPr>
          <w:rFonts w:ascii="Times New Roman" w:hAnsi="Times New Roman" w:cs="Times New Roman"/>
          <w:sz w:val="24"/>
          <w:szCs w:val="24"/>
        </w:rPr>
        <w:t>-bottom: 0.75rem</w:t>
      </w:r>
      <w:proofErr w:type="gramStart"/>
      <w:r w:rsidRPr="00D14EB5">
        <w:rPr>
          <w:rFonts w:ascii="Times New Roman" w:hAnsi="Times New Roman" w:cs="Times New Roman"/>
          <w:sz w:val="24"/>
          <w:szCs w:val="24"/>
        </w:rPr>
        <w:t>; }</w:t>
      </w:r>
      <w:proofErr w:type="gramEnd"/>
    </w:p>
    <w:p w14:paraId="3058E03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.full</w:t>
      </w:r>
      <w:proofErr w:type="gramEnd"/>
      <w:r w:rsidRPr="00D14EB5">
        <w:rPr>
          <w:rFonts w:ascii="Times New Roman" w:hAnsi="Times New Roman" w:cs="Times New Roman"/>
          <w:sz w:val="24"/>
          <w:szCs w:val="24"/>
        </w:rPr>
        <w:t xml:space="preserve">-width </w:t>
      </w:r>
      <w:proofErr w:type="gramStart"/>
      <w:r w:rsidRPr="00D14EB5">
        <w:rPr>
          <w:rFonts w:ascii="Times New Roman" w:hAnsi="Times New Roman" w:cs="Times New Roman"/>
          <w:sz w:val="24"/>
          <w:szCs w:val="24"/>
        </w:rPr>
        <w:t>{ grid</w:t>
      </w:r>
      <w:proofErr w:type="gramEnd"/>
      <w:r w:rsidRPr="00D14EB5">
        <w:rPr>
          <w:rFonts w:ascii="Times New Roman" w:hAnsi="Times New Roman" w:cs="Times New Roman"/>
          <w:sz w:val="24"/>
          <w:szCs w:val="24"/>
        </w:rPr>
        <w:t>-column: span 2</w:t>
      </w:r>
      <w:proofErr w:type="gramStart"/>
      <w:r w:rsidRPr="00D14EB5">
        <w:rPr>
          <w:rFonts w:ascii="Times New Roman" w:hAnsi="Times New Roman" w:cs="Times New Roman"/>
          <w:sz w:val="24"/>
          <w:szCs w:val="24"/>
        </w:rPr>
        <w:t>; }</w:t>
      </w:r>
      <w:proofErr w:type="gramEnd"/>
    </w:p>
    <w:p w14:paraId="5C9DB14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label </w:t>
      </w:r>
      <w:proofErr w:type="gramStart"/>
      <w:r w:rsidRPr="00D14EB5">
        <w:rPr>
          <w:rFonts w:ascii="Times New Roman" w:hAnsi="Times New Roman" w:cs="Times New Roman"/>
          <w:sz w:val="24"/>
          <w:szCs w:val="24"/>
        </w:rPr>
        <w:t>{ display</w:t>
      </w:r>
      <w:proofErr w:type="gramEnd"/>
      <w:r w:rsidRPr="00D14EB5">
        <w:rPr>
          <w:rFonts w:ascii="Times New Roman" w:hAnsi="Times New Roman" w:cs="Times New Roman"/>
          <w:sz w:val="24"/>
          <w:szCs w:val="24"/>
        </w:rPr>
        <w:t>: block; margin-bottom: 0.35rem; font-weight: 600; color: #334155; font-size: 0.9rem</w:t>
      </w:r>
      <w:proofErr w:type="gramStart"/>
      <w:r w:rsidRPr="00D14EB5">
        <w:rPr>
          <w:rFonts w:ascii="Times New Roman" w:hAnsi="Times New Roman" w:cs="Times New Roman"/>
          <w:sz w:val="24"/>
          <w:szCs w:val="24"/>
        </w:rPr>
        <w:t>; }</w:t>
      </w:r>
      <w:proofErr w:type="gramEnd"/>
    </w:p>
    <w:p w14:paraId="28A61BA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input[type="number"] </w:t>
      </w:r>
      <w:proofErr w:type="gramStart"/>
      <w:r w:rsidRPr="00D14EB5">
        <w:rPr>
          <w:rFonts w:ascii="Times New Roman" w:hAnsi="Times New Roman" w:cs="Times New Roman"/>
          <w:sz w:val="24"/>
          <w:szCs w:val="24"/>
        </w:rPr>
        <w:t>{ width</w:t>
      </w:r>
      <w:proofErr w:type="gramEnd"/>
      <w:r w:rsidRPr="00D14EB5">
        <w:rPr>
          <w:rFonts w:ascii="Times New Roman" w:hAnsi="Times New Roman" w:cs="Times New Roman"/>
          <w:sz w:val="24"/>
          <w:szCs w:val="24"/>
        </w:rPr>
        <w:t>: 100%; padding: 0.65rem; border: 1px solid #cbd5e1; border-radius: 6px; font-size: 0.95rem</w:t>
      </w:r>
      <w:proofErr w:type="gramStart"/>
      <w:r w:rsidRPr="00D14EB5">
        <w:rPr>
          <w:rFonts w:ascii="Times New Roman" w:hAnsi="Times New Roman" w:cs="Times New Roman"/>
          <w:sz w:val="24"/>
          <w:szCs w:val="24"/>
        </w:rPr>
        <w:t>; }</w:t>
      </w:r>
      <w:proofErr w:type="gramEnd"/>
    </w:p>
    <w:p w14:paraId="0780888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input[type="number"</w:t>
      </w:r>
      <w:proofErr w:type="gramStart"/>
      <w:r w:rsidRPr="00D14EB5">
        <w:rPr>
          <w:rFonts w:ascii="Times New Roman" w:hAnsi="Times New Roman" w:cs="Times New Roman"/>
          <w:sz w:val="24"/>
          <w:szCs w:val="24"/>
        </w:rPr>
        <w:t>]:focus</w:t>
      </w:r>
      <w:proofErr w:type="gramEnd"/>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 outline</w:t>
      </w:r>
      <w:proofErr w:type="gramEnd"/>
      <w:r w:rsidRPr="00D14EB5">
        <w:rPr>
          <w:rFonts w:ascii="Times New Roman" w:hAnsi="Times New Roman" w:cs="Times New Roman"/>
          <w:sz w:val="24"/>
          <w:szCs w:val="24"/>
        </w:rPr>
        <w:t xml:space="preserve">: none; border-color: #2563eb; box-shadow: 0 0 0 3px </w:t>
      </w:r>
      <w:proofErr w:type="spellStart"/>
      <w:proofErr w:type="gramStart"/>
      <w:r w:rsidRPr="00D14EB5">
        <w:rPr>
          <w:rFonts w:ascii="Times New Roman" w:hAnsi="Times New Roman" w:cs="Times New Roman"/>
          <w:sz w:val="24"/>
          <w:szCs w:val="24"/>
        </w:rPr>
        <w:t>rgba</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37,99,235,0.15)</w:t>
      </w:r>
      <w:proofErr w:type="gramStart"/>
      <w:r w:rsidRPr="00D14EB5">
        <w:rPr>
          <w:rFonts w:ascii="Times New Roman" w:hAnsi="Times New Roman" w:cs="Times New Roman"/>
          <w:sz w:val="24"/>
          <w:szCs w:val="24"/>
        </w:rPr>
        <w:t>; }</w:t>
      </w:r>
      <w:proofErr w:type="gramEnd"/>
    </w:p>
    <w:p w14:paraId="6901695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button </w:t>
      </w:r>
      <w:proofErr w:type="gramStart"/>
      <w:r w:rsidRPr="00D14EB5">
        <w:rPr>
          <w:rFonts w:ascii="Times New Roman" w:hAnsi="Times New Roman" w:cs="Times New Roman"/>
          <w:sz w:val="24"/>
          <w:szCs w:val="24"/>
        </w:rPr>
        <w:t>{ width</w:t>
      </w:r>
      <w:proofErr w:type="gramEnd"/>
      <w:r w:rsidRPr="00D14EB5">
        <w:rPr>
          <w:rFonts w:ascii="Times New Roman" w:hAnsi="Times New Roman" w:cs="Times New Roman"/>
          <w:sz w:val="24"/>
          <w:szCs w:val="24"/>
        </w:rPr>
        <w:t>: 100%; padding: 0.75rem; background-color: #2563eb; color: white; border: none; border-radius: 6px; font-size: 1rem; font-weight: 600; cursor: pointer; margin-top: 0.5rem; transition: background 0.2s</w:t>
      </w:r>
      <w:proofErr w:type="gramStart"/>
      <w:r w:rsidRPr="00D14EB5">
        <w:rPr>
          <w:rFonts w:ascii="Times New Roman" w:hAnsi="Times New Roman" w:cs="Times New Roman"/>
          <w:sz w:val="24"/>
          <w:szCs w:val="24"/>
        </w:rPr>
        <w:t>; }</w:t>
      </w:r>
      <w:proofErr w:type="gramEnd"/>
    </w:p>
    <w:p w14:paraId="7634374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button:hover</w:t>
      </w:r>
      <w:proofErr w:type="spellEnd"/>
      <w:proofErr w:type="gramEnd"/>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#1d4ed8</w:t>
      </w:r>
      <w:proofErr w:type="gramStart"/>
      <w:r w:rsidRPr="00D14EB5">
        <w:rPr>
          <w:rFonts w:ascii="Times New Roman" w:hAnsi="Times New Roman" w:cs="Times New Roman"/>
          <w:sz w:val="24"/>
          <w:szCs w:val="24"/>
        </w:rPr>
        <w:t>; }</w:t>
      </w:r>
      <w:proofErr w:type="gramEnd"/>
    </w:p>
    <w:p w14:paraId="4C3A845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.error</w:t>
      </w:r>
      <w:proofErr w:type="gramEnd"/>
      <w:r w:rsidRPr="00D14EB5">
        <w:rPr>
          <w:rFonts w:ascii="Times New Roman" w:hAnsi="Times New Roman" w:cs="Times New Roman"/>
          <w:sz w:val="24"/>
          <w:szCs w:val="24"/>
        </w:rPr>
        <w:t xml:space="preserve">-banner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#fef2f2; border-left: 4px solid #ef4444; color: #991b1b; padding: 0.75rem; border-radius: 4px; font-size: 0.875rem; margin-bottom: 1rem; display: none</w:t>
      </w:r>
      <w:proofErr w:type="gramStart"/>
      <w:r w:rsidRPr="00D14EB5">
        <w:rPr>
          <w:rFonts w:ascii="Times New Roman" w:hAnsi="Times New Roman" w:cs="Times New Roman"/>
          <w:sz w:val="24"/>
          <w:szCs w:val="24"/>
        </w:rPr>
        <w:t>; }</w:t>
      </w:r>
      <w:proofErr w:type="gramEnd"/>
    </w:p>
    <w:p w14:paraId="7BF4427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.result</w:t>
      </w:r>
      <w:proofErr w:type="gramEnd"/>
      <w:r w:rsidRPr="00D14EB5">
        <w:rPr>
          <w:rFonts w:ascii="Times New Roman" w:hAnsi="Times New Roman" w:cs="Times New Roman"/>
          <w:sz w:val="24"/>
          <w:szCs w:val="24"/>
        </w:rPr>
        <w:t xml:space="preserve">-box </w:t>
      </w:r>
      <w:proofErr w:type="gramStart"/>
      <w:r w:rsidRPr="00D14EB5">
        <w:rPr>
          <w:rFonts w:ascii="Times New Roman" w:hAnsi="Times New Roman" w:cs="Times New Roman"/>
          <w:sz w:val="24"/>
          <w:szCs w:val="24"/>
        </w:rPr>
        <w:t>{ margin</w:t>
      </w:r>
      <w:proofErr w:type="gramEnd"/>
      <w:r w:rsidRPr="00D14EB5">
        <w:rPr>
          <w:rFonts w:ascii="Times New Roman" w:hAnsi="Times New Roman" w:cs="Times New Roman"/>
          <w:sz w:val="24"/>
          <w:szCs w:val="24"/>
        </w:rPr>
        <w:t>-top: 1.25rem; padding: 1.25rem; border-radius: 8px; display: none</w:t>
      </w:r>
      <w:proofErr w:type="gramStart"/>
      <w:r w:rsidRPr="00D14EB5">
        <w:rPr>
          <w:rFonts w:ascii="Times New Roman" w:hAnsi="Times New Roman" w:cs="Times New Roman"/>
          <w:sz w:val="24"/>
          <w:szCs w:val="24"/>
        </w:rPr>
        <w:t>; }</w:t>
      </w:r>
      <w:proofErr w:type="gramEnd"/>
    </w:p>
    <w:p w14:paraId="64A5C96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.result</w:t>
      </w:r>
      <w:proofErr w:type="gramEnd"/>
      <w:r w:rsidRPr="00D14EB5">
        <w:rPr>
          <w:rFonts w:ascii="Times New Roman" w:hAnsi="Times New Roman" w:cs="Times New Roman"/>
          <w:sz w:val="24"/>
          <w:szCs w:val="24"/>
        </w:rPr>
        <w:t xml:space="preserve">-header </w:t>
      </w:r>
      <w:proofErr w:type="gramStart"/>
      <w:r w:rsidRPr="00D14EB5">
        <w:rPr>
          <w:rFonts w:ascii="Times New Roman" w:hAnsi="Times New Roman" w:cs="Times New Roman"/>
          <w:sz w:val="24"/>
          <w:szCs w:val="24"/>
        </w:rPr>
        <w:t>{ font</w:t>
      </w:r>
      <w:proofErr w:type="gramEnd"/>
      <w:r w:rsidRPr="00D14EB5">
        <w:rPr>
          <w:rFonts w:ascii="Times New Roman" w:hAnsi="Times New Roman" w:cs="Times New Roman"/>
          <w:sz w:val="24"/>
          <w:szCs w:val="24"/>
        </w:rPr>
        <w:t>-size: 1.1rem; font-weight: 700; margin-bottom: 0.5rem; text-align: center</w:t>
      </w:r>
      <w:proofErr w:type="gramStart"/>
      <w:r w:rsidRPr="00D14EB5">
        <w:rPr>
          <w:rFonts w:ascii="Times New Roman" w:hAnsi="Times New Roman" w:cs="Times New Roman"/>
          <w:sz w:val="24"/>
          <w:szCs w:val="24"/>
        </w:rPr>
        <w:t>; }</w:t>
      </w:r>
      <w:proofErr w:type="gramEnd"/>
    </w:p>
    <w:p w14:paraId="472C8B6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.result</w:t>
      </w:r>
      <w:proofErr w:type="gramEnd"/>
      <w:r w:rsidRPr="00D14EB5">
        <w:rPr>
          <w:rFonts w:ascii="Times New Roman" w:hAnsi="Times New Roman" w:cs="Times New Roman"/>
          <w:sz w:val="24"/>
          <w:szCs w:val="24"/>
        </w:rPr>
        <w:t xml:space="preserve">-details </w:t>
      </w:r>
      <w:proofErr w:type="gramStart"/>
      <w:r w:rsidRPr="00D14EB5">
        <w:rPr>
          <w:rFonts w:ascii="Times New Roman" w:hAnsi="Times New Roman" w:cs="Times New Roman"/>
          <w:sz w:val="24"/>
          <w:szCs w:val="24"/>
        </w:rPr>
        <w:t>{ font</w:t>
      </w:r>
      <w:proofErr w:type="gramEnd"/>
      <w:r w:rsidRPr="00D14EB5">
        <w:rPr>
          <w:rFonts w:ascii="Times New Roman" w:hAnsi="Times New Roman" w:cs="Times New Roman"/>
          <w:sz w:val="24"/>
          <w:szCs w:val="24"/>
        </w:rPr>
        <w:t>-size: 0.95rem; line-height: 1.5</w:t>
      </w:r>
      <w:proofErr w:type="gramStart"/>
      <w:r w:rsidRPr="00D14EB5">
        <w:rPr>
          <w:rFonts w:ascii="Times New Roman" w:hAnsi="Times New Roman" w:cs="Times New Roman"/>
          <w:sz w:val="24"/>
          <w:szCs w:val="24"/>
        </w:rPr>
        <w:t>; }</w:t>
      </w:r>
      <w:proofErr w:type="gramEnd"/>
    </w:p>
    <w:p w14:paraId="12ECA21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Dynamic Theme Colors */</w:t>
      </w:r>
    </w:p>
    <w:p w14:paraId="1B143F7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.grade</w:t>
      </w:r>
      <w:proofErr w:type="gramEnd"/>
      <w:r w:rsidRPr="00D14EB5">
        <w:rPr>
          <w:rFonts w:ascii="Times New Roman" w:hAnsi="Times New Roman" w:cs="Times New Roman"/>
          <w:sz w:val="24"/>
          <w:szCs w:val="24"/>
        </w:rPr>
        <w:t xml:space="preserve">-A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#dcfce7; color: #166534; border: 1px solid #bbf7d0</w:t>
      </w:r>
      <w:proofErr w:type="gramStart"/>
      <w:r w:rsidRPr="00D14EB5">
        <w:rPr>
          <w:rFonts w:ascii="Times New Roman" w:hAnsi="Times New Roman" w:cs="Times New Roman"/>
          <w:sz w:val="24"/>
          <w:szCs w:val="24"/>
        </w:rPr>
        <w:t>; }</w:t>
      </w:r>
      <w:proofErr w:type="gramEnd"/>
    </w:p>
    <w:p w14:paraId="72D3F85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.grade</w:t>
      </w:r>
      <w:proofErr w:type="gramEnd"/>
      <w:r w:rsidRPr="00D14EB5">
        <w:rPr>
          <w:rFonts w:ascii="Times New Roman" w:hAnsi="Times New Roman" w:cs="Times New Roman"/>
          <w:sz w:val="24"/>
          <w:szCs w:val="24"/>
        </w:rPr>
        <w:t xml:space="preserve">-B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#e0f2fe; color: #075985; border: 1px solid #bae6fd</w:t>
      </w:r>
      <w:proofErr w:type="gramStart"/>
      <w:r w:rsidRPr="00D14EB5">
        <w:rPr>
          <w:rFonts w:ascii="Times New Roman" w:hAnsi="Times New Roman" w:cs="Times New Roman"/>
          <w:sz w:val="24"/>
          <w:szCs w:val="24"/>
        </w:rPr>
        <w:t>; }</w:t>
      </w:r>
      <w:proofErr w:type="gramEnd"/>
    </w:p>
    <w:p w14:paraId="48EB3DA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.grade</w:t>
      </w:r>
      <w:proofErr w:type="gramEnd"/>
      <w:r w:rsidRPr="00D14EB5">
        <w:rPr>
          <w:rFonts w:ascii="Times New Roman" w:hAnsi="Times New Roman" w:cs="Times New Roman"/>
          <w:sz w:val="24"/>
          <w:szCs w:val="24"/>
        </w:rPr>
        <w:t xml:space="preserve">-C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#fef9c3; color: #854d0e; border: 1px solid #fef08a</w:t>
      </w:r>
      <w:proofErr w:type="gramStart"/>
      <w:r w:rsidRPr="00D14EB5">
        <w:rPr>
          <w:rFonts w:ascii="Times New Roman" w:hAnsi="Times New Roman" w:cs="Times New Roman"/>
          <w:sz w:val="24"/>
          <w:szCs w:val="24"/>
        </w:rPr>
        <w:t>; }</w:t>
      </w:r>
      <w:proofErr w:type="gramEnd"/>
    </w:p>
    <w:p w14:paraId="03AA23D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.grade</w:t>
      </w:r>
      <w:proofErr w:type="gramEnd"/>
      <w:r w:rsidRPr="00D14EB5">
        <w:rPr>
          <w:rFonts w:ascii="Times New Roman" w:hAnsi="Times New Roman" w:cs="Times New Roman"/>
          <w:sz w:val="24"/>
          <w:szCs w:val="24"/>
        </w:rPr>
        <w:t xml:space="preserve">-D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#ffedd5; color: #9a3412; border: 1px solid #fed7aa</w:t>
      </w:r>
      <w:proofErr w:type="gramStart"/>
      <w:r w:rsidRPr="00D14EB5">
        <w:rPr>
          <w:rFonts w:ascii="Times New Roman" w:hAnsi="Times New Roman" w:cs="Times New Roman"/>
          <w:sz w:val="24"/>
          <w:szCs w:val="24"/>
        </w:rPr>
        <w:t>; }</w:t>
      </w:r>
      <w:proofErr w:type="gramEnd"/>
    </w:p>
    <w:p w14:paraId="312DAA9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.grade</w:t>
      </w:r>
      <w:proofErr w:type="gramEnd"/>
      <w:r w:rsidRPr="00D14EB5">
        <w:rPr>
          <w:rFonts w:ascii="Times New Roman" w:hAnsi="Times New Roman" w:cs="Times New Roman"/>
          <w:sz w:val="24"/>
          <w:szCs w:val="24"/>
        </w:rPr>
        <w:t xml:space="preserve">-F </w:t>
      </w:r>
      <w:proofErr w:type="gramStart"/>
      <w:r w:rsidRPr="00D14EB5">
        <w:rPr>
          <w:rFonts w:ascii="Times New Roman" w:hAnsi="Times New Roman" w:cs="Times New Roman"/>
          <w:sz w:val="24"/>
          <w:szCs w:val="24"/>
        </w:rPr>
        <w:t>{ background</w:t>
      </w:r>
      <w:proofErr w:type="gramEnd"/>
      <w:r w:rsidRPr="00D14EB5">
        <w:rPr>
          <w:rFonts w:ascii="Times New Roman" w:hAnsi="Times New Roman" w:cs="Times New Roman"/>
          <w:sz w:val="24"/>
          <w:szCs w:val="24"/>
        </w:rPr>
        <w:t>-color: #fee2e2; color: #991b1b; border: 1px solid #fca5a5</w:t>
      </w:r>
      <w:proofErr w:type="gramStart"/>
      <w:r w:rsidRPr="00D14EB5">
        <w:rPr>
          <w:rFonts w:ascii="Times New Roman" w:hAnsi="Times New Roman" w:cs="Times New Roman"/>
          <w:sz w:val="24"/>
          <w:szCs w:val="24"/>
        </w:rPr>
        <w:t>; }</w:t>
      </w:r>
      <w:proofErr w:type="gramEnd"/>
    </w:p>
    <w:p w14:paraId="3FF691F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&lt;/style&gt;</w:t>
      </w:r>
    </w:p>
    <w:p w14:paraId="714A772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&lt;/head&gt;</w:t>
      </w:r>
    </w:p>
    <w:p w14:paraId="50CA563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&lt;body&gt;</w:t>
      </w:r>
    </w:p>
    <w:p w14:paraId="7D5A01E5" w14:textId="77777777" w:rsidR="00D14EB5" w:rsidRPr="00D14EB5" w:rsidRDefault="00D14EB5" w:rsidP="00D14EB5">
      <w:pPr>
        <w:rPr>
          <w:rFonts w:ascii="Times New Roman" w:hAnsi="Times New Roman" w:cs="Times New Roman"/>
          <w:sz w:val="24"/>
          <w:szCs w:val="24"/>
        </w:rPr>
      </w:pPr>
    </w:p>
    <w:p w14:paraId="0107BBC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class="card"&gt;</w:t>
      </w:r>
    </w:p>
    <w:p w14:paraId="20BCB35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&lt;h2&gt;Student Assessment&lt;/h2&gt;</w:t>
      </w:r>
    </w:p>
    <w:p w14:paraId="0239D55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w:t>
      </w:r>
    </w:p>
    <w:p w14:paraId="7FBA7F2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gramStart"/>
      <w:r w:rsidRPr="00D14EB5">
        <w:rPr>
          <w:rFonts w:ascii="Times New Roman" w:hAnsi="Times New Roman" w:cs="Times New Roman"/>
          <w:sz w:val="24"/>
          <w:szCs w:val="24"/>
        </w:rPr>
        <w:t>&lt;!--</w:t>
      </w:r>
      <w:proofErr w:type="gramEnd"/>
      <w:r w:rsidRPr="00D14EB5">
        <w:rPr>
          <w:rFonts w:ascii="Times New Roman" w:hAnsi="Times New Roman" w:cs="Times New Roman"/>
          <w:sz w:val="24"/>
          <w:szCs w:val="24"/>
        </w:rPr>
        <w:t xml:space="preserve"> Unified Error Banner --&gt;</w:t>
      </w:r>
    </w:p>
    <w:p w14:paraId="30ACC5C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id="</w:t>
      </w:r>
      <w:proofErr w:type="spellStart"/>
      <w:r w:rsidRPr="00D14EB5">
        <w:rPr>
          <w:rFonts w:ascii="Times New Roman" w:hAnsi="Times New Roman" w:cs="Times New Roman"/>
          <w:sz w:val="24"/>
          <w:szCs w:val="24"/>
        </w:rPr>
        <w:t>errorBanner</w:t>
      </w:r>
      <w:proofErr w:type="spellEnd"/>
      <w:r w:rsidRPr="00D14EB5">
        <w:rPr>
          <w:rFonts w:ascii="Times New Roman" w:hAnsi="Times New Roman" w:cs="Times New Roman"/>
          <w:sz w:val="24"/>
          <w:szCs w:val="24"/>
        </w:rPr>
        <w:t>" class="error-banner"&gt;&lt;/div&gt;</w:t>
      </w:r>
    </w:p>
    <w:p w14:paraId="6F2BA0D4" w14:textId="77777777" w:rsidR="00D14EB5" w:rsidRPr="00D14EB5" w:rsidRDefault="00D14EB5" w:rsidP="00D14EB5">
      <w:pPr>
        <w:rPr>
          <w:rFonts w:ascii="Times New Roman" w:hAnsi="Times New Roman" w:cs="Times New Roman"/>
          <w:sz w:val="24"/>
          <w:szCs w:val="24"/>
        </w:rPr>
      </w:pPr>
    </w:p>
    <w:p w14:paraId="77C5E0CB"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&lt;form id="</w:t>
      </w:r>
      <w:proofErr w:type="spellStart"/>
      <w:r w:rsidRPr="00D14EB5">
        <w:rPr>
          <w:rFonts w:ascii="Times New Roman" w:hAnsi="Times New Roman" w:cs="Times New Roman"/>
          <w:sz w:val="24"/>
          <w:szCs w:val="24"/>
        </w:rPr>
        <w:t>gradeForm</w:t>
      </w:r>
      <w:proofErr w:type="spellEnd"/>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novalidate</w:t>
      </w:r>
      <w:proofErr w:type="spellEnd"/>
      <w:r w:rsidRPr="00D14EB5">
        <w:rPr>
          <w:rFonts w:ascii="Times New Roman" w:hAnsi="Times New Roman" w:cs="Times New Roman"/>
          <w:sz w:val="24"/>
          <w:szCs w:val="24"/>
        </w:rPr>
        <w:t>&gt;</w:t>
      </w:r>
    </w:p>
    <w:p w14:paraId="7D4DCEA4"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class="grid"&gt;</w:t>
      </w:r>
    </w:p>
    <w:p w14:paraId="2CFD765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class="form-group"&gt;</w:t>
      </w:r>
    </w:p>
    <w:p w14:paraId="12B2D9A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&lt;label for="sub1"&gt;Mathematics&lt;/label&gt;</w:t>
      </w:r>
    </w:p>
    <w:p w14:paraId="7255A06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&lt;input type="number" id="sub1" class="subject-input" placeholder="0 - 100"&gt;</w:t>
      </w:r>
    </w:p>
    <w:p w14:paraId="59F7987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0AA0C94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class="form-group"&gt;</w:t>
      </w:r>
    </w:p>
    <w:p w14:paraId="555562A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&lt;label for="sub2"&gt;Science&lt;/label&gt;</w:t>
      </w:r>
    </w:p>
    <w:p w14:paraId="47B7A38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&lt;input type="number" id="sub2" class="subject-input" placeholder="0 - 100"&gt;</w:t>
      </w:r>
    </w:p>
    <w:p w14:paraId="6B091E4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57DA5D8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class="form-group"&gt;</w:t>
      </w:r>
    </w:p>
    <w:p w14:paraId="6F4313F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&lt;label for="sub3"&gt;English&lt;/label&gt;</w:t>
      </w:r>
    </w:p>
    <w:p w14:paraId="7B625B6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&lt;input type="number" id="sub3" class="subject-input" placeholder="0 - 100"&gt;</w:t>
      </w:r>
    </w:p>
    <w:p w14:paraId="0759426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0654537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class="form-group"&gt;</w:t>
      </w:r>
    </w:p>
    <w:p w14:paraId="6C13AA7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&lt;label for="sub4"&gt;History&lt;/label&gt;</w:t>
      </w:r>
    </w:p>
    <w:p w14:paraId="4980739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&lt;input type="number" id="sub4" class="subject-input" placeholder="0 - 100"&gt;</w:t>
      </w:r>
    </w:p>
    <w:p w14:paraId="5FDE931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78BE88A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&lt;div class="form-group full-width"&gt;</w:t>
      </w:r>
    </w:p>
    <w:p w14:paraId="408DC66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&lt;label for="sub5"&gt;Computer Science&lt;/label&gt;</w:t>
      </w:r>
    </w:p>
    <w:p w14:paraId="1A009BB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&lt;input type="number" id="sub5" class="subject-input" placeholder="0 - 100"&gt;</w:t>
      </w:r>
    </w:p>
    <w:p w14:paraId="24623D2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67CFF4A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2FEA7AF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&lt;button type="submit"&gt;Calculate Final Results&lt;/button&gt;</w:t>
      </w:r>
    </w:p>
    <w:p w14:paraId="517B778B"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&lt;/form&gt;</w:t>
      </w:r>
    </w:p>
    <w:p w14:paraId="08A60357" w14:textId="77777777" w:rsidR="00D14EB5" w:rsidRPr="00D14EB5" w:rsidRDefault="00D14EB5" w:rsidP="00D14EB5">
      <w:pPr>
        <w:rPr>
          <w:rFonts w:ascii="Times New Roman" w:hAnsi="Times New Roman" w:cs="Times New Roman"/>
          <w:sz w:val="24"/>
          <w:szCs w:val="24"/>
        </w:rPr>
      </w:pPr>
    </w:p>
    <w:p w14:paraId="63DACD0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id="</w:t>
      </w:r>
      <w:proofErr w:type="spellStart"/>
      <w:r w:rsidRPr="00D14EB5">
        <w:rPr>
          <w:rFonts w:ascii="Times New Roman" w:hAnsi="Times New Roman" w:cs="Times New Roman"/>
          <w:sz w:val="24"/>
          <w:szCs w:val="24"/>
        </w:rPr>
        <w:t>resultBox</w:t>
      </w:r>
      <w:proofErr w:type="spellEnd"/>
      <w:r w:rsidRPr="00D14EB5">
        <w:rPr>
          <w:rFonts w:ascii="Times New Roman" w:hAnsi="Times New Roman" w:cs="Times New Roman"/>
          <w:sz w:val="24"/>
          <w:szCs w:val="24"/>
        </w:rPr>
        <w:t>" class="result-box"&gt;</w:t>
      </w:r>
    </w:p>
    <w:p w14:paraId="5BF8C77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id="</w:t>
      </w:r>
      <w:proofErr w:type="spellStart"/>
      <w:r w:rsidRPr="00D14EB5">
        <w:rPr>
          <w:rFonts w:ascii="Times New Roman" w:hAnsi="Times New Roman" w:cs="Times New Roman"/>
          <w:sz w:val="24"/>
          <w:szCs w:val="24"/>
        </w:rPr>
        <w:t>resultHeader</w:t>
      </w:r>
      <w:proofErr w:type="spellEnd"/>
      <w:r w:rsidRPr="00D14EB5">
        <w:rPr>
          <w:rFonts w:ascii="Times New Roman" w:hAnsi="Times New Roman" w:cs="Times New Roman"/>
          <w:sz w:val="24"/>
          <w:szCs w:val="24"/>
        </w:rPr>
        <w:t>" class="result-header"&gt;&lt;/div&gt;</w:t>
      </w:r>
    </w:p>
    <w:p w14:paraId="7208B0A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 id="</w:t>
      </w:r>
      <w:proofErr w:type="spellStart"/>
      <w:r w:rsidRPr="00D14EB5">
        <w:rPr>
          <w:rFonts w:ascii="Times New Roman" w:hAnsi="Times New Roman" w:cs="Times New Roman"/>
          <w:sz w:val="24"/>
          <w:szCs w:val="24"/>
        </w:rPr>
        <w:t>resultDetails</w:t>
      </w:r>
      <w:proofErr w:type="spellEnd"/>
      <w:r w:rsidRPr="00D14EB5">
        <w:rPr>
          <w:rFonts w:ascii="Times New Roman" w:hAnsi="Times New Roman" w:cs="Times New Roman"/>
          <w:sz w:val="24"/>
          <w:szCs w:val="24"/>
        </w:rPr>
        <w:t>" class="result-details"&gt;&lt;/div&gt;</w:t>
      </w:r>
    </w:p>
    <w:p w14:paraId="526D54F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4760D24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&lt;/div&gt;</w:t>
      </w:r>
    </w:p>
    <w:p w14:paraId="6870E6FB" w14:textId="77777777" w:rsidR="00D14EB5" w:rsidRPr="00D14EB5" w:rsidRDefault="00D14EB5" w:rsidP="00D14EB5">
      <w:pPr>
        <w:rPr>
          <w:rFonts w:ascii="Times New Roman" w:hAnsi="Times New Roman" w:cs="Times New Roman"/>
          <w:sz w:val="24"/>
          <w:szCs w:val="24"/>
        </w:rPr>
      </w:pPr>
    </w:p>
    <w:p w14:paraId="4E5A138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&lt;script&gt;</w:t>
      </w:r>
    </w:p>
    <w:p w14:paraId="70AD2FC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gradeForm</w:t>
      </w:r>
      <w:proofErr w:type="spell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addEventListener</w:t>
      </w:r>
      <w:proofErr w:type="spellEnd"/>
      <w:proofErr w:type="gramEnd"/>
      <w:r w:rsidRPr="00D14EB5">
        <w:rPr>
          <w:rFonts w:ascii="Times New Roman" w:hAnsi="Times New Roman" w:cs="Times New Roman"/>
          <w:sz w:val="24"/>
          <w:szCs w:val="24"/>
        </w:rPr>
        <w:t>('submit', function(e) {</w:t>
      </w:r>
    </w:p>
    <w:p w14:paraId="3F0E2B6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e.preventDefault</w:t>
      </w:r>
      <w:proofErr w:type="spellEnd"/>
      <w:proofErr w:type="gramEnd"/>
      <w:r w:rsidRPr="00D14EB5">
        <w:rPr>
          <w:rFonts w:ascii="Times New Roman" w:hAnsi="Times New Roman" w:cs="Times New Roman"/>
          <w:sz w:val="24"/>
          <w:szCs w:val="24"/>
        </w:rPr>
        <w:t>();</w:t>
      </w:r>
    </w:p>
    <w:p w14:paraId="1DA2CC22" w14:textId="77777777" w:rsidR="00D14EB5" w:rsidRPr="00D14EB5" w:rsidRDefault="00D14EB5" w:rsidP="00D14EB5">
      <w:pPr>
        <w:rPr>
          <w:rFonts w:ascii="Times New Roman" w:hAnsi="Times New Roman" w:cs="Times New Roman"/>
          <w:sz w:val="24"/>
          <w:szCs w:val="24"/>
        </w:rPr>
      </w:pPr>
    </w:p>
    <w:p w14:paraId="097DE80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inputs = </w:t>
      </w:r>
      <w:proofErr w:type="spellStart"/>
      <w:proofErr w:type="gramStart"/>
      <w:r w:rsidRPr="00D14EB5">
        <w:rPr>
          <w:rFonts w:ascii="Times New Roman" w:hAnsi="Times New Roman" w:cs="Times New Roman"/>
          <w:sz w:val="24"/>
          <w:szCs w:val="24"/>
        </w:rPr>
        <w:t>document.querySelectorAll</w:t>
      </w:r>
      <w:proofErr w:type="spellEnd"/>
      <w:proofErr w:type="gram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'.subject</w:t>
      </w:r>
      <w:proofErr w:type="gramEnd"/>
      <w:r w:rsidRPr="00D14EB5">
        <w:rPr>
          <w:rFonts w:ascii="Times New Roman" w:hAnsi="Times New Roman" w:cs="Times New Roman"/>
          <w:sz w:val="24"/>
          <w:szCs w:val="24"/>
        </w:rPr>
        <w:t>-input');</w:t>
      </w:r>
    </w:p>
    <w:p w14:paraId="3E3C214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w:t>
      </w:r>
      <w:proofErr w:type="spellStart"/>
      <w:r w:rsidRPr="00D14EB5">
        <w:rPr>
          <w:rFonts w:ascii="Times New Roman" w:hAnsi="Times New Roman" w:cs="Times New Roman"/>
          <w:sz w:val="24"/>
          <w:szCs w:val="24"/>
        </w:rPr>
        <w:t>errorBanner</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errorBanner</w:t>
      </w:r>
      <w:proofErr w:type="spellEnd"/>
      <w:r w:rsidRPr="00D14EB5">
        <w:rPr>
          <w:rFonts w:ascii="Times New Roman" w:hAnsi="Times New Roman" w:cs="Times New Roman"/>
          <w:sz w:val="24"/>
          <w:szCs w:val="24"/>
        </w:rPr>
        <w:t>');</w:t>
      </w:r>
    </w:p>
    <w:p w14:paraId="23D6540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w:t>
      </w:r>
      <w:proofErr w:type="spellStart"/>
      <w:r w:rsidRPr="00D14EB5">
        <w:rPr>
          <w:rFonts w:ascii="Times New Roman" w:hAnsi="Times New Roman" w:cs="Times New Roman"/>
          <w:sz w:val="24"/>
          <w:szCs w:val="24"/>
        </w:rPr>
        <w:t>resultBox</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resultBox</w:t>
      </w:r>
      <w:proofErr w:type="spellEnd"/>
      <w:r w:rsidRPr="00D14EB5">
        <w:rPr>
          <w:rFonts w:ascii="Times New Roman" w:hAnsi="Times New Roman" w:cs="Times New Roman"/>
          <w:sz w:val="24"/>
          <w:szCs w:val="24"/>
        </w:rPr>
        <w:t>');</w:t>
      </w:r>
    </w:p>
    <w:p w14:paraId="7061535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w:t>
      </w:r>
      <w:proofErr w:type="spellStart"/>
      <w:r w:rsidRPr="00D14EB5">
        <w:rPr>
          <w:rFonts w:ascii="Times New Roman" w:hAnsi="Times New Roman" w:cs="Times New Roman"/>
          <w:sz w:val="24"/>
          <w:szCs w:val="24"/>
        </w:rPr>
        <w:t>resultHeader</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resultHeader</w:t>
      </w:r>
      <w:proofErr w:type="spellEnd"/>
      <w:r w:rsidRPr="00D14EB5">
        <w:rPr>
          <w:rFonts w:ascii="Times New Roman" w:hAnsi="Times New Roman" w:cs="Times New Roman"/>
          <w:sz w:val="24"/>
          <w:szCs w:val="24"/>
        </w:rPr>
        <w:t>');</w:t>
      </w:r>
    </w:p>
    <w:p w14:paraId="60C764E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const </w:t>
      </w:r>
      <w:proofErr w:type="spellStart"/>
      <w:r w:rsidRPr="00D14EB5">
        <w:rPr>
          <w:rFonts w:ascii="Times New Roman" w:hAnsi="Times New Roman" w:cs="Times New Roman"/>
          <w:sz w:val="24"/>
          <w:szCs w:val="24"/>
        </w:rPr>
        <w:t>resultDetails</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resultDetails</w:t>
      </w:r>
      <w:proofErr w:type="spellEnd"/>
      <w:r w:rsidRPr="00D14EB5">
        <w:rPr>
          <w:rFonts w:ascii="Times New Roman" w:hAnsi="Times New Roman" w:cs="Times New Roman"/>
          <w:sz w:val="24"/>
          <w:szCs w:val="24"/>
        </w:rPr>
        <w:t>');</w:t>
      </w:r>
    </w:p>
    <w:p w14:paraId="5C760D23" w14:textId="77777777" w:rsidR="00D14EB5" w:rsidRPr="00D14EB5" w:rsidRDefault="00D14EB5" w:rsidP="00D14EB5">
      <w:pPr>
        <w:rPr>
          <w:rFonts w:ascii="Times New Roman" w:hAnsi="Times New Roman" w:cs="Times New Roman"/>
          <w:sz w:val="24"/>
          <w:szCs w:val="24"/>
        </w:rPr>
      </w:pPr>
    </w:p>
    <w:p w14:paraId="37E2EC2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Reset UI state</w:t>
      </w:r>
    </w:p>
    <w:p w14:paraId="178A785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errorBanner.style.display</w:t>
      </w:r>
      <w:proofErr w:type="spellEnd"/>
      <w:proofErr w:type="gramEnd"/>
      <w:r w:rsidRPr="00D14EB5">
        <w:rPr>
          <w:rFonts w:ascii="Times New Roman" w:hAnsi="Times New Roman" w:cs="Times New Roman"/>
          <w:sz w:val="24"/>
          <w:szCs w:val="24"/>
        </w:rPr>
        <w:t xml:space="preserve"> = 'none';</w:t>
      </w:r>
    </w:p>
    <w:p w14:paraId="3637C28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resultBox.style.display</w:t>
      </w:r>
      <w:proofErr w:type="spellEnd"/>
      <w:proofErr w:type="gramEnd"/>
      <w:r w:rsidRPr="00D14EB5">
        <w:rPr>
          <w:rFonts w:ascii="Times New Roman" w:hAnsi="Times New Roman" w:cs="Times New Roman"/>
          <w:sz w:val="24"/>
          <w:szCs w:val="24"/>
        </w:rPr>
        <w:t xml:space="preserve"> = 'none';</w:t>
      </w:r>
    </w:p>
    <w:p w14:paraId="142F7B5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resultBox.className</w:t>
      </w:r>
      <w:proofErr w:type="spellEnd"/>
      <w:r w:rsidRPr="00D14EB5">
        <w:rPr>
          <w:rFonts w:ascii="Times New Roman" w:hAnsi="Times New Roman" w:cs="Times New Roman"/>
          <w:sz w:val="24"/>
          <w:szCs w:val="24"/>
        </w:rPr>
        <w:t xml:space="preserve"> = 'result-box';</w:t>
      </w:r>
    </w:p>
    <w:p w14:paraId="7C9C2D9E" w14:textId="77777777" w:rsidR="00D14EB5" w:rsidRPr="00D14EB5" w:rsidRDefault="00D14EB5" w:rsidP="00D14EB5">
      <w:pPr>
        <w:rPr>
          <w:rFonts w:ascii="Times New Roman" w:hAnsi="Times New Roman" w:cs="Times New Roman"/>
          <w:sz w:val="24"/>
          <w:szCs w:val="24"/>
        </w:rPr>
      </w:pPr>
    </w:p>
    <w:p w14:paraId="0E8F054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scores = [];</w:t>
      </w:r>
    </w:p>
    <w:p w14:paraId="1FC9560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let </w:t>
      </w:r>
      <w:proofErr w:type="spellStart"/>
      <w:r w:rsidRPr="00D14EB5">
        <w:rPr>
          <w:rFonts w:ascii="Times New Roman" w:hAnsi="Times New Roman" w:cs="Times New Roman"/>
          <w:sz w:val="24"/>
          <w:szCs w:val="24"/>
        </w:rPr>
        <w:t>hasFailedSubject</w:t>
      </w:r>
      <w:proofErr w:type="spellEnd"/>
      <w:r w:rsidRPr="00D14EB5">
        <w:rPr>
          <w:rFonts w:ascii="Times New Roman" w:hAnsi="Times New Roman" w:cs="Times New Roman"/>
          <w:sz w:val="24"/>
          <w:szCs w:val="24"/>
        </w:rPr>
        <w:t xml:space="preserve"> = false;</w:t>
      </w:r>
    </w:p>
    <w:p w14:paraId="09F5DBA1" w14:textId="77777777" w:rsidR="00D14EB5" w:rsidRPr="00D14EB5" w:rsidRDefault="00D14EB5" w:rsidP="00D14EB5">
      <w:pPr>
        <w:rPr>
          <w:rFonts w:ascii="Times New Roman" w:hAnsi="Times New Roman" w:cs="Times New Roman"/>
          <w:sz w:val="24"/>
          <w:szCs w:val="24"/>
        </w:rPr>
      </w:pPr>
    </w:p>
    <w:p w14:paraId="37F772D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--- 1. CONTROL STRUCTURE: Loop with Validation Checks ---</w:t>
      </w:r>
    </w:p>
    <w:p w14:paraId="2AFDD3F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for (let </w:t>
      </w:r>
      <w:proofErr w:type="spellStart"/>
      <w:r w:rsidRPr="00D14EB5">
        <w:rPr>
          <w:rFonts w:ascii="Times New Roman" w:hAnsi="Times New Roman" w:cs="Times New Roman"/>
          <w:sz w:val="24"/>
          <w:szCs w:val="24"/>
        </w:rPr>
        <w:t>i</w:t>
      </w:r>
      <w:proofErr w:type="spellEnd"/>
      <w:r w:rsidRPr="00D14EB5">
        <w:rPr>
          <w:rFonts w:ascii="Times New Roman" w:hAnsi="Times New Roman" w:cs="Times New Roman"/>
          <w:sz w:val="24"/>
          <w:szCs w:val="24"/>
        </w:rPr>
        <w:t xml:space="preserve"> = 0; </w:t>
      </w:r>
      <w:proofErr w:type="spellStart"/>
      <w:r w:rsidRPr="00D14EB5">
        <w:rPr>
          <w:rFonts w:ascii="Times New Roman" w:hAnsi="Times New Roman" w:cs="Times New Roman"/>
          <w:sz w:val="24"/>
          <w:szCs w:val="24"/>
        </w:rPr>
        <w:t>i</w:t>
      </w:r>
      <w:proofErr w:type="spellEnd"/>
      <w:r w:rsidRPr="00D14EB5">
        <w:rPr>
          <w:rFonts w:ascii="Times New Roman" w:hAnsi="Times New Roman" w:cs="Times New Roman"/>
          <w:sz w:val="24"/>
          <w:szCs w:val="24"/>
        </w:rPr>
        <w:t xml:space="preserve"> &lt; </w:t>
      </w:r>
      <w:proofErr w:type="spellStart"/>
      <w:proofErr w:type="gramStart"/>
      <w:r w:rsidRPr="00D14EB5">
        <w:rPr>
          <w:rFonts w:ascii="Times New Roman" w:hAnsi="Times New Roman" w:cs="Times New Roman"/>
          <w:sz w:val="24"/>
          <w:szCs w:val="24"/>
        </w:rPr>
        <w:t>inputs.length</w:t>
      </w:r>
      <w:proofErr w:type="spellEnd"/>
      <w:proofErr w:type="gramEnd"/>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i</w:t>
      </w:r>
      <w:proofErr w:type="spellEnd"/>
      <w:r w:rsidRPr="00D14EB5">
        <w:rPr>
          <w:rFonts w:ascii="Times New Roman" w:hAnsi="Times New Roman" w:cs="Times New Roman"/>
          <w:sz w:val="24"/>
          <w:szCs w:val="24"/>
        </w:rPr>
        <w:t>++) {</w:t>
      </w:r>
    </w:p>
    <w:p w14:paraId="66BA4CA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value = inputs[</w:t>
      </w:r>
      <w:proofErr w:type="spellStart"/>
      <w:r w:rsidRPr="00D14EB5">
        <w:rPr>
          <w:rFonts w:ascii="Times New Roman" w:hAnsi="Times New Roman" w:cs="Times New Roman"/>
          <w:sz w:val="24"/>
          <w:szCs w:val="24"/>
        </w:rPr>
        <w:t>i</w:t>
      </w:r>
      <w:proofErr w:type="spellEnd"/>
      <w:r w:rsidRPr="00D14EB5">
        <w:rPr>
          <w:rFonts w:ascii="Times New Roman" w:hAnsi="Times New Roman" w:cs="Times New Roman"/>
          <w:sz w:val="24"/>
          <w:szCs w:val="24"/>
        </w:rPr>
        <w:t>].</w:t>
      </w:r>
      <w:proofErr w:type="spellStart"/>
      <w:proofErr w:type="gramStart"/>
      <w:r w:rsidRPr="00D14EB5">
        <w:rPr>
          <w:rFonts w:ascii="Times New Roman" w:hAnsi="Times New Roman" w:cs="Times New Roman"/>
          <w:sz w:val="24"/>
          <w:szCs w:val="24"/>
        </w:rPr>
        <w:t>value.trim</w:t>
      </w:r>
      <w:proofErr w:type="spellEnd"/>
      <w:proofErr w:type="gramEnd"/>
      <w:r w:rsidRPr="00D14EB5">
        <w:rPr>
          <w:rFonts w:ascii="Times New Roman" w:hAnsi="Times New Roman" w:cs="Times New Roman"/>
          <w:sz w:val="24"/>
          <w:szCs w:val="24"/>
        </w:rPr>
        <w:t>();</w:t>
      </w:r>
    </w:p>
    <w:p w14:paraId="141A8D6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label = inputs[</w:t>
      </w:r>
      <w:proofErr w:type="spellStart"/>
      <w:r w:rsidRPr="00D14EB5">
        <w:rPr>
          <w:rFonts w:ascii="Times New Roman" w:hAnsi="Times New Roman" w:cs="Times New Roman"/>
          <w:sz w:val="24"/>
          <w:szCs w:val="24"/>
        </w:rPr>
        <w:t>i</w:t>
      </w:r>
      <w:proofErr w:type="spellEnd"/>
      <w:proofErr w:type="gramStart"/>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previousElementSibling.textContent</w:t>
      </w:r>
      <w:proofErr w:type="spellEnd"/>
      <w:proofErr w:type="gramEnd"/>
      <w:r w:rsidRPr="00D14EB5">
        <w:rPr>
          <w:rFonts w:ascii="Times New Roman" w:hAnsi="Times New Roman" w:cs="Times New Roman"/>
          <w:sz w:val="24"/>
          <w:szCs w:val="24"/>
        </w:rPr>
        <w:t>;</w:t>
      </w:r>
    </w:p>
    <w:p w14:paraId="59AFD593" w14:textId="77777777" w:rsidR="00D14EB5" w:rsidRPr="00D14EB5" w:rsidRDefault="00D14EB5" w:rsidP="00D14EB5">
      <w:pPr>
        <w:rPr>
          <w:rFonts w:ascii="Times New Roman" w:hAnsi="Times New Roman" w:cs="Times New Roman"/>
          <w:sz w:val="24"/>
          <w:szCs w:val="24"/>
        </w:rPr>
      </w:pPr>
    </w:p>
    <w:p w14:paraId="49A15FD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Check empty input</w:t>
      </w:r>
    </w:p>
    <w:p w14:paraId="4EE6831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if (value === '') {</w:t>
      </w:r>
    </w:p>
    <w:p w14:paraId="7C40B85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showError</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`Please fill in marks for &lt;strong&gt;${label}&lt;/strong</w:t>
      </w:r>
      <w:proofErr w:type="gramStart"/>
      <w:r w:rsidRPr="00D14EB5">
        <w:rPr>
          <w:rFonts w:ascii="Times New Roman" w:hAnsi="Times New Roman" w:cs="Times New Roman"/>
          <w:sz w:val="24"/>
          <w:szCs w:val="24"/>
        </w:rPr>
        <w:t>&gt;.`</w:t>
      </w:r>
      <w:proofErr w:type="gramEnd"/>
      <w:r w:rsidRPr="00D14EB5">
        <w:rPr>
          <w:rFonts w:ascii="Times New Roman" w:hAnsi="Times New Roman" w:cs="Times New Roman"/>
          <w:sz w:val="24"/>
          <w:szCs w:val="24"/>
        </w:rPr>
        <w:t>);</w:t>
      </w:r>
    </w:p>
    <w:p w14:paraId="59EDB6E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inputs[</w:t>
      </w:r>
      <w:proofErr w:type="spellStart"/>
      <w:r w:rsidRPr="00D14EB5">
        <w:rPr>
          <w:rFonts w:ascii="Times New Roman" w:hAnsi="Times New Roman" w:cs="Times New Roman"/>
          <w:sz w:val="24"/>
          <w:szCs w:val="24"/>
        </w:rPr>
        <w:t>i</w:t>
      </w:r>
      <w:proofErr w:type="spellEnd"/>
      <w:proofErr w:type="gramStart"/>
      <w:r w:rsidRPr="00D14EB5">
        <w:rPr>
          <w:rFonts w:ascii="Times New Roman" w:hAnsi="Times New Roman" w:cs="Times New Roman"/>
          <w:sz w:val="24"/>
          <w:szCs w:val="24"/>
        </w:rPr>
        <w:t>].focus</w:t>
      </w:r>
      <w:proofErr w:type="gramEnd"/>
      <w:r w:rsidRPr="00D14EB5">
        <w:rPr>
          <w:rFonts w:ascii="Times New Roman" w:hAnsi="Times New Roman" w:cs="Times New Roman"/>
          <w:sz w:val="24"/>
          <w:szCs w:val="24"/>
        </w:rPr>
        <w:t>();</w:t>
      </w:r>
    </w:p>
    <w:p w14:paraId="0F8EA42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return;</w:t>
      </w:r>
    </w:p>
    <w:p w14:paraId="6E3BEC5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0BE5C734" w14:textId="77777777" w:rsidR="00D14EB5" w:rsidRPr="00D14EB5" w:rsidRDefault="00D14EB5" w:rsidP="00D14EB5">
      <w:pPr>
        <w:rPr>
          <w:rFonts w:ascii="Times New Roman" w:hAnsi="Times New Roman" w:cs="Times New Roman"/>
          <w:sz w:val="24"/>
          <w:szCs w:val="24"/>
        </w:rPr>
      </w:pPr>
    </w:p>
    <w:p w14:paraId="0917DF6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const score = Number(value);</w:t>
      </w:r>
    </w:p>
    <w:p w14:paraId="73E206CC" w14:textId="77777777" w:rsidR="00D14EB5" w:rsidRPr="00D14EB5" w:rsidRDefault="00D14EB5" w:rsidP="00D14EB5">
      <w:pPr>
        <w:rPr>
          <w:rFonts w:ascii="Times New Roman" w:hAnsi="Times New Roman" w:cs="Times New Roman"/>
          <w:sz w:val="24"/>
          <w:szCs w:val="24"/>
        </w:rPr>
      </w:pPr>
    </w:p>
    <w:p w14:paraId="412BA98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Check invalid numbers or out-of-bounds inputs</w:t>
      </w:r>
    </w:p>
    <w:p w14:paraId="4313B62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if (</w:t>
      </w:r>
      <w:proofErr w:type="spellStart"/>
      <w:r w:rsidRPr="00D14EB5">
        <w:rPr>
          <w:rFonts w:ascii="Times New Roman" w:hAnsi="Times New Roman" w:cs="Times New Roman"/>
          <w:sz w:val="24"/>
          <w:szCs w:val="24"/>
        </w:rPr>
        <w:t>isNaN</w:t>
      </w:r>
      <w:proofErr w:type="spellEnd"/>
      <w:r w:rsidRPr="00D14EB5">
        <w:rPr>
          <w:rFonts w:ascii="Times New Roman" w:hAnsi="Times New Roman" w:cs="Times New Roman"/>
          <w:sz w:val="24"/>
          <w:szCs w:val="24"/>
        </w:rPr>
        <w:t>(score) || score &lt; 0 || score &gt; 100) {</w:t>
      </w:r>
    </w:p>
    <w:p w14:paraId="663EBCCB"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showError</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 xml:space="preserve">`Invalid mark for &lt;strong&gt;${label}&lt;/strong&gt;. Enter a value between 0 and </w:t>
      </w:r>
      <w:proofErr w:type="gramStart"/>
      <w:r w:rsidRPr="00D14EB5">
        <w:rPr>
          <w:rFonts w:ascii="Times New Roman" w:hAnsi="Times New Roman" w:cs="Times New Roman"/>
          <w:sz w:val="24"/>
          <w:szCs w:val="24"/>
        </w:rPr>
        <w:t>100.`</w:t>
      </w:r>
      <w:proofErr w:type="gramEnd"/>
      <w:r w:rsidRPr="00D14EB5">
        <w:rPr>
          <w:rFonts w:ascii="Times New Roman" w:hAnsi="Times New Roman" w:cs="Times New Roman"/>
          <w:sz w:val="24"/>
          <w:szCs w:val="24"/>
        </w:rPr>
        <w:t>);</w:t>
      </w:r>
    </w:p>
    <w:p w14:paraId="0FDDA96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inputs[</w:t>
      </w:r>
      <w:proofErr w:type="spellStart"/>
      <w:r w:rsidRPr="00D14EB5">
        <w:rPr>
          <w:rFonts w:ascii="Times New Roman" w:hAnsi="Times New Roman" w:cs="Times New Roman"/>
          <w:sz w:val="24"/>
          <w:szCs w:val="24"/>
        </w:rPr>
        <w:t>i</w:t>
      </w:r>
      <w:proofErr w:type="spellEnd"/>
      <w:proofErr w:type="gramStart"/>
      <w:r w:rsidRPr="00D14EB5">
        <w:rPr>
          <w:rFonts w:ascii="Times New Roman" w:hAnsi="Times New Roman" w:cs="Times New Roman"/>
          <w:sz w:val="24"/>
          <w:szCs w:val="24"/>
        </w:rPr>
        <w:t>].focus</w:t>
      </w:r>
      <w:proofErr w:type="gramEnd"/>
      <w:r w:rsidRPr="00D14EB5">
        <w:rPr>
          <w:rFonts w:ascii="Times New Roman" w:hAnsi="Times New Roman" w:cs="Times New Roman"/>
          <w:sz w:val="24"/>
          <w:szCs w:val="24"/>
        </w:rPr>
        <w:t>();</w:t>
      </w:r>
    </w:p>
    <w:p w14:paraId="45B9100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return;</w:t>
      </w:r>
    </w:p>
    <w:p w14:paraId="67A922E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5EABE402" w14:textId="77777777" w:rsidR="00D14EB5" w:rsidRPr="00D14EB5" w:rsidRDefault="00D14EB5" w:rsidP="00D14EB5">
      <w:pPr>
        <w:rPr>
          <w:rFonts w:ascii="Times New Roman" w:hAnsi="Times New Roman" w:cs="Times New Roman"/>
          <w:sz w:val="24"/>
          <w:szCs w:val="24"/>
        </w:rPr>
      </w:pPr>
    </w:p>
    <w:p w14:paraId="03570B8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Check for subject failure condition (e.g., passing mark is 40)</w:t>
      </w:r>
    </w:p>
    <w:p w14:paraId="3D61011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if (score &lt; 40) {</w:t>
      </w:r>
    </w:p>
    <w:p w14:paraId="4D74D10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hasFailedSubject</w:t>
      </w:r>
      <w:proofErr w:type="spellEnd"/>
      <w:r w:rsidRPr="00D14EB5">
        <w:rPr>
          <w:rFonts w:ascii="Times New Roman" w:hAnsi="Times New Roman" w:cs="Times New Roman"/>
          <w:sz w:val="24"/>
          <w:szCs w:val="24"/>
        </w:rPr>
        <w:t xml:space="preserve"> = true;</w:t>
      </w:r>
    </w:p>
    <w:p w14:paraId="1583364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65C55778" w14:textId="77777777" w:rsidR="00D14EB5" w:rsidRPr="00D14EB5" w:rsidRDefault="00D14EB5" w:rsidP="00D14EB5">
      <w:pPr>
        <w:rPr>
          <w:rFonts w:ascii="Times New Roman" w:hAnsi="Times New Roman" w:cs="Times New Roman"/>
          <w:sz w:val="24"/>
          <w:szCs w:val="24"/>
        </w:rPr>
      </w:pPr>
    </w:p>
    <w:p w14:paraId="5EB97A1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scores.push</w:t>
      </w:r>
      <w:proofErr w:type="spellEnd"/>
      <w:proofErr w:type="gramEnd"/>
      <w:r w:rsidRPr="00D14EB5">
        <w:rPr>
          <w:rFonts w:ascii="Times New Roman" w:hAnsi="Times New Roman" w:cs="Times New Roman"/>
          <w:sz w:val="24"/>
          <w:szCs w:val="24"/>
        </w:rPr>
        <w:t>(score);</w:t>
      </w:r>
    </w:p>
    <w:p w14:paraId="0C8DF35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3CBC22EC" w14:textId="77777777" w:rsidR="00D14EB5" w:rsidRPr="00D14EB5" w:rsidRDefault="00D14EB5" w:rsidP="00D14EB5">
      <w:pPr>
        <w:rPr>
          <w:rFonts w:ascii="Times New Roman" w:hAnsi="Times New Roman" w:cs="Times New Roman"/>
          <w:sz w:val="24"/>
          <w:szCs w:val="24"/>
        </w:rPr>
      </w:pPr>
    </w:p>
    <w:p w14:paraId="18948FE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--- 2. CALCULATIONS ---</w:t>
      </w:r>
    </w:p>
    <w:p w14:paraId="166248E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w:t>
      </w:r>
      <w:proofErr w:type="spellStart"/>
      <w:r w:rsidRPr="00D14EB5">
        <w:rPr>
          <w:rFonts w:ascii="Times New Roman" w:hAnsi="Times New Roman" w:cs="Times New Roman"/>
          <w:sz w:val="24"/>
          <w:szCs w:val="24"/>
        </w:rPr>
        <w:t>totalMarks</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scores.reduce</w:t>
      </w:r>
      <w:proofErr w:type="spellEnd"/>
      <w:proofErr w:type="gramEnd"/>
      <w:r w:rsidRPr="00D14EB5">
        <w:rPr>
          <w:rFonts w:ascii="Times New Roman" w:hAnsi="Times New Roman" w:cs="Times New Roman"/>
          <w:sz w:val="24"/>
          <w:szCs w:val="24"/>
        </w:rPr>
        <w:t>((sum, current) =&gt; sum + current, 0);</w:t>
      </w:r>
    </w:p>
    <w:p w14:paraId="539446B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percentage = (</w:t>
      </w:r>
      <w:proofErr w:type="spellStart"/>
      <w:r w:rsidRPr="00D14EB5">
        <w:rPr>
          <w:rFonts w:ascii="Times New Roman" w:hAnsi="Times New Roman" w:cs="Times New Roman"/>
          <w:sz w:val="24"/>
          <w:szCs w:val="24"/>
        </w:rPr>
        <w:t>totalMarks</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scores.length</w:t>
      </w:r>
      <w:proofErr w:type="spellEnd"/>
      <w:proofErr w:type="gramEnd"/>
      <w:r w:rsidRPr="00D14EB5">
        <w:rPr>
          <w:rFonts w:ascii="Times New Roman" w:hAnsi="Times New Roman" w:cs="Times New Roman"/>
          <w:sz w:val="24"/>
          <w:szCs w:val="24"/>
        </w:rPr>
        <w:t xml:space="preserve"> * 100)) * 100;</w:t>
      </w:r>
    </w:p>
    <w:p w14:paraId="7A690702" w14:textId="77777777" w:rsidR="00D14EB5" w:rsidRPr="00D14EB5" w:rsidRDefault="00D14EB5" w:rsidP="00D14EB5">
      <w:pPr>
        <w:rPr>
          <w:rFonts w:ascii="Times New Roman" w:hAnsi="Times New Roman" w:cs="Times New Roman"/>
          <w:sz w:val="24"/>
          <w:szCs w:val="24"/>
        </w:rPr>
      </w:pPr>
    </w:p>
    <w:p w14:paraId="2A3ECA9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--- 3. CONTROL STRUCTURE: Grading Logic ---</w:t>
      </w:r>
    </w:p>
    <w:p w14:paraId="45EEEE3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let grade = '';</w:t>
      </w:r>
    </w:p>
    <w:p w14:paraId="7A360C1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let status = '';</w:t>
      </w:r>
    </w:p>
    <w:p w14:paraId="067A090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let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w:t>
      </w:r>
    </w:p>
    <w:p w14:paraId="12B9EA9A" w14:textId="77777777" w:rsidR="00D14EB5" w:rsidRPr="00D14EB5" w:rsidRDefault="00D14EB5" w:rsidP="00D14EB5">
      <w:pPr>
        <w:rPr>
          <w:rFonts w:ascii="Times New Roman" w:hAnsi="Times New Roman" w:cs="Times New Roman"/>
          <w:sz w:val="24"/>
          <w:szCs w:val="24"/>
        </w:rPr>
      </w:pPr>
    </w:p>
    <w:p w14:paraId="0169D63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if (</w:t>
      </w:r>
      <w:proofErr w:type="spellStart"/>
      <w:r w:rsidRPr="00D14EB5">
        <w:rPr>
          <w:rFonts w:ascii="Times New Roman" w:hAnsi="Times New Roman" w:cs="Times New Roman"/>
          <w:sz w:val="24"/>
          <w:szCs w:val="24"/>
        </w:rPr>
        <w:t>hasFailedSubject</w:t>
      </w:r>
      <w:proofErr w:type="spellEnd"/>
      <w:r w:rsidRPr="00D14EB5">
        <w:rPr>
          <w:rFonts w:ascii="Times New Roman" w:hAnsi="Times New Roman" w:cs="Times New Roman"/>
          <w:sz w:val="24"/>
          <w:szCs w:val="24"/>
        </w:rPr>
        <w:t>) {</w:t>
      </w:r>
    </w:p>
    <w:p w14:paraId="544C8FC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Essential academic condition: Failing any individual subject overrides average grade</w:t>
      </w:r>
    </w:p>
    <w:p w14:paraId="183529F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'FAILED (Failed 1 or more subjects)';</w:t>
      </w:r>
    </w:p>
    <w:p w14:paraId="4A9828D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'F';</w:t>
      </w:r>
    </w:p>
    <w:p w14:paraId="4A63DC2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'grade-F';</w:t>
      </w:r>
    </w:p>
    <w:p w14:paraId="7402B842"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if (percentage &gt;= 90) {</w:t>
      </w:r>
    </w:p>
    <w:p w14:paraId="2763BD3B"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'PASSED';</w:t>
      </w:r>
    </w:p>
    <w:p w14:paraId="385F40A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'A+ (Outstanding)';</w:t>
      </w:r>
    </w:p>
    <w:p w14:paraId="393FED5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'grade-A';</w:t>
      </w:r>
    </w:p>
    <w:p w14:paraId="6480A53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if (percentage &gt;= 80) {</w:t>
      </w:r>
    </w:p>
    <w:p w14:paraId="364F899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'PASSED';</w:t>
      </w:r>
    </w:p>
    <w:p w14:paraId="245F73A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'A (Excellent)';</w:t>
      </w:r>
    </w:p>
    <w:p w14:paraId="7CE48DC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'grade-A';</w:t>
      </w:r>
    </w:p>
    <w:p w14:paraId="6721044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if (percentage &gt;= 70) {</w:t>
      </w:r>
    </w:p>
    <w:p w14:paraId="78AD2B8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'PASSED';</w:t>
      </w:r>
    </w:p>
    <w:p w14:paraId="266B7B7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'B (Good)';</w:t>
      </w:r>
    </w:p>
    <w:p w14:paraId="046C384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'grade-B';</w:t>
      </w:r>
    </w:p>
    <w:p w14:paraId="46B8EB64"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if (percentage &gt;= 60) {</w:t>
      </w:r>
    </w:p>
    <w:p w14:paraId="3F2B3A1D"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status = 'PASSED';</w:t>
      </w:r>
    </w:p>
    <w:p w14:paraId="78613BC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'C (Satisfactory)';</w:t>
      </w:r>
    </w:p>
    <w:p w14:paraId="453E576B"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'grade-C';</w:t>
      </w:r>
    </w:p>
    <w:p w14:paraId="03AC8AE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if (percentage &gt;= 50) {</w:t>
      </w:r>
    </w:p>
    <w:p w14:paraId="0D596A0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'PASSED';</w:t>
      </w:r>
    </w:p>
    <w:p w14:paraId="3A456B8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'D (Pass)';</w:t>
      </w:r>
    </w:p>
    <w:p w14:paraId="143B03D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'grade-D';</w:t>
      </w:r>
    </w:p>
    <w:p w14:paraId="370F3B3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else {</w:t>
      </w:r>
    </w:p>
    <w:p w14:paraId="5E5FFE0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status = 'FAILED';</w:t>
      </w:r>
    </w:p>
    <w:p w14:paraId="23A14A3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grade = 'F (Needs Improvement)';</w:t>
      </w:r>
    </w:p>
    <w:p w14:paraId="7DA889C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 xml:space="preserve"> = 'grade-F';</w:t>
      </w:r>
    </w:p>
    <w:p w14:paraId="45BB604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406A5A4A" w14:textId="77777777" w:rsidR="00D14EB5" w:rsidRPr="00D14EB5" w:rsidRDefault="00D14EB5" w:rsidP="00D14EB5">
      <w:pPr>
        <w:rPr>
          <w:rFonts w:ascii="Times New Roman" w:hAnsi="Times New Roman" w:cs="Times New Roman"/>
          <w:sz w:val="24"/>
          <w:szCs w:val="24"/>
        </w:rPr>
      </w:pPr>
    </w:p>
    <w:p w14:paraId="4B16AD7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 --- 4. RENDER OUTPUT ---</w:t>
      </w:r>
    </w:p>
    <w:p w14:paraId="4008726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resultHeader.textContent</w:t>
      </w:r>
      <w:proofErr w:type="spellEnd"/>
      <w:r w:rsidRPr="00D14EB5">
        <w:rPr>
          <w:rFonts w:ascii="Times New Roman" w:hAnsi="Times New Roman" w:cs="Times New Roman"/>
          <w:sz w:val="24"/>
          <w:szCs w:val="24"/>
        </w:rPr>
        <w:t xml:space="preserve"> = `Status: ${status}`;</w:t>
      </w:r>
    </w:p>
    <w:p w14:paraId="1F190B7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resultDetails.innerHTML</w:t>
      </w:r>
      <w:proofErr w:type="spellEnd"/>
      <w:r w:rsidRPr="00D14EB5">
        <w:rPr>
          <w:rFonts w:ascii="Times New Roman" w:hAnsi="Times New Roman" w:cs="Times New Roman"/>
          <w:sz w:val="24"/>
          <w:szCs w:val="24"/>
        </w:rPr>
        <w:t xml:space="preserve"> = `</w:t>
      </w:r>
    </w:p>
    <w:p w14:paraId="1EDABE3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&lt;strong&gt;Total Marks:&lt;/strong&gt; ${</w:t>
      </w:r>
      <w:proofErr w:type="spellStart"/>
      <w:r w:rsidRPr="00D14EB5">
        <w:rPr>
          <w:rFonts w:ascii="Times New Roman" w:hAnsi="Times New Roman" w:cs="Times New Roman"/>
          <w:sz w:val="24"/>
          <w:szCs w:val="24"/>
        </w:rPr>
        <w:t>totalMarks</w:t>
      </w:r>
      <w:proofErr w:type="spellEnd"/>
      <w:r w:rsidRPr="00D14EB5">
        <w:rPr>
          <w:rFonts w:ascii="Times New Roman" w:hAnsi="Times New Roman" w:cs="Times New Roman"/>
          <w:sz w:val="24"/>
          <w:szCs w:val="24"/>
        </w:rPr>
        <w:t>} / 500&lt;</w:t>
      </w:r>
      <w:proofErr w:type="spellStart"/>
      <w:r w:rsidRPr="00D14EB5">
        <w:rPr>
          <w:rFonts w:ascii="Times New Roman" w:hAnsi="Times New Roman" w:cs="Times New Roman"/>
          <w:sz w:val="24"/>
          <w:szCs w:val="24"/>
        </w:rPr>
        <w:t>br</w:t>
      </w:r>
      <w:proofErr w:type="spellEnd"/>
      <w:r w:rsidRPr="00D14EB5">
        <w:rPr>
          <w:rFonts w:ascii="Times New Roman" w:hAnsi="Times New Roman" w:cs="Times New Roman"/>
          <w:sz w:val="24"/>
          <w:szCs w:val="24"/>
        </w:rPr>
        <w:t>&gt;</w:t>
      </w:r>
    </w:p>
    <w:p w14:paraId="48BFE480"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&lt;strong&gt;Overall Percentage:&lt;/strong&gt; ${</w:t>
      </w:r>
      <w:proofErr w:type="spellStart"/>
      <w:proofErr w:type="gramStart"/>
      <w:r w:rsidRPr="00D14EB5">
        <w:rPr>
          <w:rFonts w:ascii="Times New Roman" w:hAnsi="Times New Roman" w:cs="Times New Roman"/>
          <w:sz w:val="24"/>
          <w:szCs w:val="24"/>
        </w:rPr>
        <w:t>percentage.toFixed</w:t>
      </w:r>
      <w:proofErr w:type="spellEnd"/>
      <w:proofErr w:type="gramEnd"/>
      <w:r w:rsidRPr="00D14EB5">
        <w:rPr>
          <w:rFonts w:ascii="Times New Roman" w:hAnsi="Times New Roman" w:cs="Times New Roman"/>
          <w:sz w:val="24"/>
          <w:szCs w:val="24"/>
        </w:rPr>
        <w:t>(2</w:t>
      </w:r>
      <w:proofErr w:type="gramStart"/>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&lt;</w:t>
      </w:r>
      <w:proofErr w:type="spellStart"/>
      <w:r w:rsidRPr="00D14EB5">
        <w:rPr>
          <w:rFonts w:ascii="Times New Roman" w:hAnsi="Times New Roman" w:cs="Times New Roman"/>
          <w:sz w:val="24"/>
          <w:szCs w:val="24"/>
        </w:rPr>
        <w:t>br</w:t>
      </w:r>
      <w:proofErr w:type="spellEnd"/>
      <w:r w:rsidRPr="00D14EB5">
        <w:rPr>
          <w:rFonts w:ascii="Times New Roman" w:hAnsi="Times New Roman" w:cs="Times New Roman"/>
          <w:sz w:val="24"/>
          <w:szCs w:val="24"/>
        </w:rPr>
        <w:t>&gt;</w:t>
      </w:r>
    </w:p>
    <w:p w14:paraId="04ADD5E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&lt;strong&gt;Final Grade:&lt;/strong&gt; ${grade}&lt;</w:t>
      </w:r>
      <w:proofErr w:type="spellStart"/>
      <w:r w:rsidRPr="00D14EB5">
        <w:rPr>
          <w:rFonts w:ascii="Times New Roman" w:hAnsi="Times New Roman" w:cs="Times New Roman"/>
          <w:sz w:val="24"/>
          <w:szCs w:val="24"/>
        </w:rPr>
        <w:t>br</w:t>
      </w:r>
      <w:proofErr w:type="spellEnd"/>
      <w:r w:rsidRPr="00D14EB5">
        <w:rPr>
          <w:rFonts w:ascii="Times New Roman" w:hAnsi="Times New Roman" w:cs="Times New Roman"/>
          <w:sz w:val="24"/>
          <w:szCs w:val="24"/>
        </w:rPr>
        <w:t>&gt;</w:t>
      </w:r>
    </w:p>
    <w:p w14:paraId="1BF3926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w:t>
      </w:r>
      <w:proofErr w:type="spellStart"/>
      <w:r w:rsidRPr="00D14EB5">
        <w:rPr>
          <w:rFonts w:ascii="Times New Roman" w:hAnsi="Times New Roman" w:cs="Times New Roman"/>
          <w:sz w:val="24"/>
          <w:szCs w:val="24"/>
        </w:rPr>
        <w:t>hr</w:t>
      </w:r>
      <w:proofErr w:type="spellEnd"/>
      <w:r w:rsidRPr="00D14EB5">
        <w:rPr>
          <w:rFonts w:ascii="Times New Roman" w:hAnsi="Times New Roman" w:cs="Times New Roman"/>
          <w:sz w:val="24"/>
          <w:szCs w:val="24"/>
        </w:rPr>
        <w:t xml:space="preserve"> style="margin: 0.75rem 0; border: none; border-top: 1px dashed </w:t>
      </w:r>
      <w:proofErr w:type="spellStart"/>
      <w:proofErr w:type="gramStart"/>
      <w:r w:rsidRPr="00D14EB5">
        <w:rPr>
          <w:rFonts w:ascii="Times New Roman" w:hAnsi="Times New Roman" w:cs="Times New Roman"/>
          <w:sz w:val="24"/>
          <w:szCs w:val="24"/>
        </w:rPr>
        <w:t>rgba</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0,0,0,0.2);"&gt;</w:t>
      </w:r>
    </w:p>
    <w:p w14:paraId="6A44359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&lt;strong&gt;Student Name:&lt;/strong&gt; Shubhanshu </w:t>
      </w:r>
      <w:proofErr w:type="spellStart"/>
      <w:r w:rsidRPr="00D14EB5">
        <w:rPr>
          <w:rFonts w:ascii="Times New Roman" w:hAnsi="Times New Roman" w:cs="Times New Roman"/>
          <w:sz w:val="24"/>
          <w:szCs w:val="24"/>
        </w:rPr>
        <w:t>Manjare</w:t>
      </w:r>
      <w:proofErr w:type="spellEnd"/>
      <w:r w:rsidRPr="00D14EB5">
        <w:rPr>
          <w:rFonts w:ascii="Times New Roman" w:hAnsi="Times New Roman" w:cs="Times New Roman"/>
          <w:sz w:val="24"/>
          <w:szCs w:val="24"/>
        </w:rPr>
        <w:t>&lt;</w:t>
      </w:r>
      <w:proofErr w:type="spellStart"/>
      <w:r w:rsidRPr="00D14EB5">
        <w:rPr>
          <w:rFonts w:ascii="Times New Roman" w:hAnsi="Times New Roman" w:cs="Times New Roman"/>
          <w:sz w:val="24"/>
          <w:szCs w:val="24"/>
        </w:rPr>
        <w:t>br</w:t>
      </w:r>
      <w:proofErr w:type="spellEnd"/>
      <w:r w:rsidRPr="00D14EB5">
        <w:rPr>
          <w:rFonts w:ascii="Times New Roman" w:hAnsi="Times New Roman" w:cs="Times New Roman"/>
          <w:sz w:val="24"/>
          <w:szCs w:val="24"/>
        </w:rPr>
        <w:t>&gt;</w:t>
      </w:r>
    </w:p>
    <w:p w14:paraId="55C88FDC"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&lt;strong&gt;PRN:&lt;/strong&gt; 24070521170</w:t>
      </w:r>
    </w:p>
    <w:p w14:paraId="0A43D8FF"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lastRenderedPageBreak/>
        <w:t xml:space="preserve">      `;</w:t>
      </w:r>
    </w:p>
    <w:p w14:paraId="67E85B97"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580EAF75"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resultBox.classList.add</w:t>
      </w:r>
      <w:proofErr w:type="spell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cssClass</w:t>
      </w:r>
      <w:proofErr w:type="spellEnd"/>
      <w:r w:rsidRPr="00D14EB5">
        <w:rPr>
          <w:rFonts w:ascii="Times New Roman" w:hAnsi="Times New Roman" w:cs="Times New Roman"/>
          <w:sz w:val="24"/>
          <w:szCs w:val="24"/>
        </w:rPr>
        <w:t>);</w:t>
      </w:r>
    </w:p>
    <w:p w14:paraId="466E022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resultBox.style.display</w:t>
      </w:r>
      <w:proofErr w:type="spellEnd"/>
      <w:proofErr w:type="gramEnd"/>
      <w:r w:rsidRPr="00D14EB5">
        <w:rPr>
          <w:rFonts w:ascii="Times New Roman" w:hAnsi="Times New Roman" w:cs="Times New Roman"/>
          <w:sz w:val="24"/>
          <w:szCs w:val="24"/>
        </w:rPr>
        <w:t xml:space="preserve"> = 'block';</w:t>
      </w:r>
    </w:p>
    <w:p w14:paraId="05558C88"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3DFCE245" w14:textId="77777777" w:rsidR="00D14EB5" w:rsidRPr="00D14EB5" w:rsidRDefault="00D14EB5" w:rsidP="00D14EB5">
      <w:pPr>
        <w:rPr>
          <w:rFonts w:ascii="Times New Roman" w:hAnsi="Times New Roman" w:cs="Times New Roman"/>
          <w:sz w:val="24"/>
          <w:szCs w:val="24"/>
        </w:rPr>
      </w:pPr>
    </w:p>
    <w:p w14:paraId="298158FE"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function </w:t>
      </w:r>
      <w:proofErr w:type="spellStart"/>
      <w:r w:rsidRPr="00D14EB5">
        <w:rPr>
          <w:rFonts w:ascii="Times New Roman" w:hAnsi="Times New Roman" w:cs="Times New Roman"/>
          <w:sz w:val="24"/>
          <w:szCs w:val="24"/>
        </w:rPr>
        <w:t>showError</w:t>
      </w:r>
      <w:proofErr w:type="spell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htmlMessage</w:t>
      </w:r>
      <w:proofErr w:type="spellEnd"/>
      <w:r w:rsidRPr="00D14EB5">
        <w:rPr>
          <w:rFonts w:ascii="Times New Roman" w:hAnsi="Times New Roman" w:cs="Times New Roman"/>
          <w:sz w:val="24"/>
          <w:szCs w:val="24"/>
        </w:rPr>
        <w:t>) {</w:t>
      </w:r>
    </w:p>
    <w:p w14:paraId="623FDFA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const </w:t>
      </w:r>
      <w:proofErr w:type="spellStart"/>
      <w:r w:rsidRPr="00D14EB5">
        <w:rPr>
          <w:rFonts w:ascii="Times New Roman" w:hAnsi="Times New Roman" w:cs="Times New Roman"/>
          <w:sz w:val="24"/>
          <w:szCs w:val="24"/>
        </w:rPr>
        <w:t>errorBanner</w:t>
      </w:r>
      <w:proofErr w:type="spellEnd"/>
      <w:r w:rsidRPr="00D14EB5">
        <w:rPr>
          <w:rFonts w:ascii="Times New Roman" w:hAnsi="Times New Roman" w:cs="Times New Roman"/>
          <w:sz w:val="24"/>
          <w:szCs w:val="24"/>
        </w:rPr>
        <w:t xml:space="preserve"> = </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errorBanner</w:t>
      </w:r>
      <w:proofErr w:type="spellEnd"/>
      <w:r w:rsidRPr="00D14EB5">
        <w:rPr>
          <w:rFonts w:ascii="Times New Roman" w:hAnsi="Times New Roman" w:cs="Times New Roman"/>
          <w:sz w:val="24"/>
          <w:szCs w:val="24"/>
        </w:rPr>
        <w:t>');</w:t>
      </w:r>
    </w:p>
    <w:p w14:paraId="4773687A"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r w:rsidRPr="00D14EB5">
        <w:rPr>
          <w:rFonts w:ascii="Times New Roman" w:hAnsi="Times New Roman" w:cs="Times New Roman"/>
          <w:sz w:val="24"/>
          <w:szCs w:val="24"/>
        </w:rPr>
        <w:t>errorBanner.innerHTML</w:t>
      </w:r>
      <w:proofErr w:type="spellEnd"/>
      <w:r w:rsidRPr="00D14EB5">
        <w:rPr>
          <w:rFonts w:ascii="Times New Roman" w:hAnsi="Times New Roman" w:cs="Times New Roman"/>
          <w:sz w:val="24"/>
          <w:szCs w:val="24"/>
        </w:rPr>
        <w:t xml:space="preserve"> = </w:t>
      </w:r>
      <w:proofErr w:type="spellStart"/>
      <w:r w:rsidRPr="00D14EB5">
        <w:rPr>
          <w:rFonts w:ascii="Times New Roman" w:hAnsi="Times New Roman" w:cs="Times New Roman"/>
          <w:sz w:val="24"/>
          <w:szCs w:val="24"/>
        </w:rPr>
        <w:t>htmlMessage</w:t>
      </w:r>
      <w:proofErr w:type="spellEnd"/>
      <w:r w:rsidRPr="00D14EB5">
        <w:rPr>
          <w:rFonts w:ascii="Times New Roman" w:hAnsi="Times New Roman" w:cs="Times New Roman"/>
          <w:sz w:val="24"/>
          <w:szCs w:val="24"/>
        </w:rPr>
        <w:t>;</w:t>
      </w:r>
    </w:p>
    <w:p w14:paraId="317BD841"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roofErr w:type="spellStart"/>
      <w:proofErr w:type="gramStart"/>
      <w:r w:rsidRPr="00D14EB5">
        <w:rPr>
          <w:rFonts w:ascii="Times New Roman" w:hAnsi="Times New Roman" w:cs="Times New Roman"/>
          <w:sz w:val="24"/>
          <w:szCs w:val="24"/>
        </w:rPr>
        <w:t>errorBanner.style.display</w:t>
      </w:r>
      <w:proofErr w:type="spellEnd"/>
      <w:proofErr w:type="gramEnd"/>
      <w:r w:rsidRPr="00D14EB5">
        <w:rPr>
          <w:rFonts w:ascii="Times New Roman" w:hAnsi="Times New Roman" w:cs="Times New Roman"/>
          <w:sz w:val="24"/>
          <w:szCs w:val="24"/>
        </w:rPr>
        <w:t xml:space="preserve"> = 'block';</w:t>
      </w:r>
    </w:p>
    <w:p w14:paraId="7723F779"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w:t>
      </w:r>
    </w:p>
    <w:p w14:paraId="39D9D033"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 xml:space="preserve">  &lt;/script&gt;</w:t>
      </w:r>
    </w:p>
    <w:p w14:paraId="7414F616" w14:textId="77777777" w:rsidR="00D14EB5" w:rsidRPr="00D14EB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&lt;/body&gt;</w:t>
      </w:r>
    </w:p>
    <w:p w14:paraId="27AE9E11" w14:textId="6331A7B8" w:rsidR="00AF1575" w:rsidRDefault="00D14EB5" w:rsidP="00D14EB5">
      <w:pPr>
        <w:rPr>
          <w:rFonts w:ascii="Times New Roman" w:hAnsi="Times New Roman" w:cs="Times New Roman"/>
          <w:sz w:val="24"/>
          <w:szCs w:val="24"/>
        </w:rPr>
      </w:pPr>
      <w:r w:rsidRPr="00D14EB5">
        <w:rPr>
          <w:rFonts w:ascii="Times New Roman" w:hAnsi="Times New Roman" w:cs="Times New Roman"/>
          <w:sz w:val="24"/>
          <w:szCs w:val="24"/>
        </w:rPr>
        <w:t>&lt;/html&gt;</w:t>
      </w:r>
    </w:p>
    <w:p w14:paraId="20BA317C" w14:textId="070E5884" w:rsidR="00D14EB5" w:rsidRDefault="00D14EB5" w:rsidP="00D14EB5">
      <w:pPr>
        <w:rPr>
          <w:rFonts w:ascii="Times New Roman" w:hAnsi="Times New Roman" w:cs="Times New Roman"/>
          <w:sz w:val="24"/>
          <w:szCs w:val="24"/>
        </w:rPr>
      </w:pPr>
      <w:r w:rsidRPr="00D14EB5">
        <w:rPr>
          <w:rFonts w:ascii="Times New Roman" w:hAnsi="Times New Roman" w:cs="Times New Roman"/>
          <w:noProof/>
          <w:sz w:val="24"/>
          <w:szCs w:val="24"/>
        </w:rPr>
        <w:lastRenderedPageBreak/>
        <w:drawing>
          <wp:inline distT="0" distB="0" distL="0" distR="0" wp14:anchorId="4C667A06" wp14:editId="1AE4999C">
            <wp:extent cx="5829300" cy="2928620"/>
            <wp:effectExtent l="0" t="0" r="0" b="5080"/>
            <wp:docPr id="124788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80667" name=""/>
                    <pic:cNvPicPr/>
                  </pic:nvPicPr>
                  <pic:blipFill>
                    <a:blip r:embed="rId13"/>
                    <a:stretch>
                      <a:fillRect/>
                    </a:stretch>
                  </pic:blipFill>
                  <pic:spPr>
                    <a:xfrm>
                      <a:off x="0" y="0"/>
                      <a:ext cx="5829300" cy="2928620"/>
                    </a:xfrm>
                    <a:prstGeom prst="rect">
                      <a:avLst/>
                    </a:prstGeom>
                  </pic:spPr>
                </pic:pic>
              </a:graphicData>
            </a:graphic>
          </wp:inline>
        </w:drawing>
      </w:r>
    </w:p>
    <w:p w14:paraId="67D0110F" w14:textId="004A7BF9" w:rsidR="00D14EB5" w:rsidRPr="00D14EB5" w:rsidRDefault="00D14EB5" w:rsidP="00D14EB5">
      <w:pPr>
        <w:tabs>
          <w:tab w:val="left" w:pos="2376"/>
        </w:tabs>
        <w:jc w:val="center"/>
        <w:rPr>
          <w:rFonts w:ascii="Times New Roman" w:hAnsi="Times New Roman" w:cs="Times New Roman"/>
          <w:b/>
          <w:bCs/>
          <w:sz w:val="24"/>
          <w:szCs w:val="24"/>
        </w:rPr>
      </w:pPr>
    </w:p>
    <w:p w14:paraId="66F756E6" w14:textId="428E6CAC" w:rsidR="00D14EB5" w:rsidRDefault="00D14EB5" w:rsidP="00D14EB5">
      <w:pPr>
        <w:tabs>
          <w:tab w:val="left" w:pos="2376"/>
        </w:tabs>
        <w:jc w:val="center"/>
        <w:rPr>
          <w:rFonts w:ascii="Times New Roman" w:hAnsi="Times New Roman" w:cs="Times New Roman"/>
          <w:b/>
          <w:bCs/>
          <w:sz w:val="24"/>
          <w:szCs w:val="24"/>
        </w:rPr>
      </w:pPr>
      <w:proofErr w:type="spellStart"/>
      <w:r w:rsidRPr="00D14EB5">
        <w:rPr>
          <w:rFonts w:ascii="Times New Roman" w:hAnsi="Times New Roman" w:cs="Times New Roman"/>
          <w:b/>
          <w:bCs/>
          <w:sz w:val="24"/>
          <w:szCs w:val="24"/>
        </w:rPr>
        <w:t>CaseStudy</w:t>
      </w:r>
      <w:proofErr w:type="spellEnd"/>
      <w:r w:rsidRPr="00D14EB5">
        <w:rPr>
          <w:rFonts w:ascii="Times New Roman" w:hAnsi="Times New Roman" w:cs="Times New Roman"/>
          <w:b/>
          <w:bCs/>
          <w:sz w:val="24"/>
          <w:szCs w:val="24"/>
        </w:rPr>
        <w:t xml:space="preserve"> 3</w:t>
      </w:r>
    </w:p>
    <w:p w14:paraId="2371003B" w14:textId="77777777" w:rsidR="00D14EB5" w:rsidRPr="00D14EB5" w:rsidRDefault="00D14EB5" w:rsidP="00D14EB5">
      <w:pPr>
        <w:tabs>
          <w:tab w:val="left" w:pos="2376"/>
        </w:tabs>
        <w:rPr>
          <w:rFonts w:ascii="Times New Roman" w:hAnsi="Times New Roman" w:cs="Times New Roman"/>
          <w:bCs/>
          <w:sz w:val="24"/>
          <w:szCs w:val="24"/>
          <w:lang w:val="en-IN"/>
        </w:rPr>
      </w:pPr>
      <w:r w:rsidRPr="00D14EB5">
        <w:rPr>
          <w:rFonts w:ascii="Times New Roman" w:hAnsi="Times New Roman" w:cs="Times New Roman"/>
          <w:b/>
          <w:bCs/>
          <w:sz w:val="24"/>
          <w:szCs w:val="24"/>
        </w:rPr>
        <w:t xml:space="preserve">Title: </w:t>
      </w:r>
      <w:r w:rsidRPr="00D14EB5">
        <w:rPr>
          <w:rFonts w:ascii="Times New Roman" w:hAnsi="Times New Roman" w:cs="Times New Roman"/>
          <w:bCs/>
          <w:sz w:val="24"/>
          <w:szCs w:val="24"/>
          <w:lang w:val="en-IN"/>
        </w:rPr>
        <w:t>Student Grading System with Login Authentication and Form Validation using HTML, CSS, and JavaScript</w:t>
      </w:r>
    </w:p>
    <w:p w14:paraId="41228D4F" w14:textId="77777777" w:rsidR="00D14EB5" w:rsidRPr="00D14EB5" w:rsidRDefault="00D14EB5" w:rsidP="00D14EB5">
      <w:pPr>
        <w:tabs>
          <w:tab w:val="left" w:pos="2376"/>
        </w:tabs>
        <w:rPr>
          <w:rFonts w:ascii="Times New Roman" w:hAnsi="Times New Roman" w:cs="Times New Roman"/>
          <w:sz w:val="24"/>
          <w:szCs w:val="24"/>
          <w:lang w:val="en-IN"/>
        </w:rPr>
      </w:pPr>
      <w:r w:rsidRPr="00D14EB5">
        <w:rPr>
          <w:rFonts w:ascii="Times New Roman" w:hAnsi="Times New Roman" w:cs="Times New Roman"/>
          <w:b/>
          <w:bCs/>
          <w:sz w:val="24"/>
          <w:szCs w:val="24"/>
        </w:rPr>
        <w:t xml:space="preserve">Software/Tools Required: </w:t>
      </w:r>
      <w:r w:rsidRPr="00D14EB5">
        <w:rPr>
          <w:rFonts w:ascii="Times New Roman" w:hAnsi="Times New Roman" w:cs="Times New Roman"/>
          <w:sz w:val="24"/>
          <w:szCs w:val="24"/>
          <w:lang w:val="en-IN"/>
        </w:rPr>
        <w:t>HTML</w:t>
      </w:r>
      <w:proofErr w:type="gramStart"/>
      <w:r w:rsidRPr="00D14EB5">
        <w:rPr>
          <w:rFonts w:ascii="Times New Roman" w:hAnsi="Times New Roman" w:cs="Times New Roman"/>
          <w:sz w:val="24"/>
          <w:szCs w:val="24"/>
          <w:lang w:val="en-IN"/>
        </w:rPr>
        <w:t>5 ,</w:t>
      </w:r>
      <w:proofErr w:type="gramEnd"/>
      <w:r w:rsidRPr="00D14EB5">
        <w:rPr>
          <w:rFonts w:ascii="Times New Roman" w:hAnsi="Times New Roman" w:cs="Times New Roman"/>
          <w:sz w:val="24"/>
          <w:szCs w:val="24"/>
          <w:lang w:val="en-IN"/>
        </w:rPr>
        <w:t xml:space="preserve"> CSS</w:t>
      </w:r>
      <w:proofErr w:type="gramStart"/>
      <w:r w:rsidRPr="00D14EB5">
        <w:rPr>
          <w:rFonts w:ascii="Times New Roman" w:hAnsi="Times New Roman" w:cs="Times New Roman"/>
          <w:sz w:val="24"/>
          <w:szCs w:val="24"/>
          <w:lang w:val="en-IN"/>
        </w:rPr>
        <w:t>3 ,</w:t>
      </w:r>
      <w:proofErr w:type="gramEnd"/>
      <w:r w:rsidRPr="00D14EB5">
        <w:rPr>
          <w:rFonts w:ascii="Times New Roman" w:hAnsi="Times New Roman" w:cs="Times New Roman"/>
          <w:sz w:val="24"/>
          <w:szCs w:val="24"/>
          <w:lang w:val="en-IN"/>
        </w:rPr>
        <w:t xml:space="preserve"> </w:t>
      </w:r>
      <w:proofErr w:type="gramStart"/>
      <w:r w:rsidRPr="00D14EB5">
        <w:rPr>
          <w:rFonts w:ascii="Times New Roman" w:hAnsi="Times New Roman" w:cs="Times New Roman"/>
          <w:sz w:val="24"/>
          <w:szCs w:val="24"/>
          <w:lang w:val="en-IN"/>
        </w:rPr>
        <w:t>JavaScript ,</w:t>
      </w:r>
      <w:proofErr w:type="gramEnd"/>
      <w:r w:rsidRPr="00D14EB5">
        <w:rPr>
          <w:rFonts w:ascii="Times New Roman" w:hAnsi="Times New Roman" w:cs="Times New Roman"/>
          <w:sz w:val="24"/>
          <w:szCs w:val="24"/>
          <w:lang w:val="en-IN"/>
        </w:rPr>
        <w:t xml:space="preserve"> Visual Studio </w:t>
      </w:r>
      <w:proofErr w:type="gramStart"/>
      <w:r w:rsidRPr="00D14EB5">
        <w:rPr>
          <w:rFonts w:ascii="Times New Roman" w:hAnsi="Times New Roman" w:cs="Times New Roman"/>
          <w:sz w:val="24"/>
          <w:szCs w:val="24"/>
          <w:lang w:val="en-IN"/>
        </w:rPr>
        <w:t>Code ,</w:t>
      </w:r>
      <w:proofErr w:type="gramEnd"/>
      <w:r w:rsidRPr="00D14EB5">
        <w:rPr>
          <w:rFonts w:ascii="Times New Roman" w:hAnsi="Times New Roman" w:cs="Times New Roman"/>
          <w:sz w:val="24"/>
          <w:szCs w:val="24"/>
          <w:lang w:val="en-IN"/>
        </w:rPr>
        <w:t xml:space="preserve"> Google Chrome </w:t>
      </w:r>
    </w:p>
    <w:p w14:paraId="14AB22A0"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&lt;!DOCTYPE html&gt;</w:t>
      </w:r>
    </w:p>
    <w:p w14:paraId="045C08E1"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&lt;html lang="</w:t>
      </w:r>
      <w:proofErr w:type="spellStart"/>
      <w:r w:rsidRPr="00D14EB5">
        <w:rPr>
          <w:rFonts w:ascii="Times New Roman" w:hAnsi="Times New Roman" w:cs="Times New Roman"/>
          <w:sz w:val="24"/>
          <w:szCs w:val="24"/>
        </w:rPr>
        <w:t>en</w:t>
      </w:r>
      <w:proofErr w:type="spellEnd"/>
      <w:r w:rsidRPr="00D14EB5">
        <w:rPr>
          <w:rFonts w:ascii="Times New Roman" w:hAnsi="Times New Roman" w:cs="Times New Roman"/>
          <w:sz w:val="24"/>
          <w:szCs w:val="24"/>
        </w:rPr>
        <w:t>"&gt;</w:t>
      </w:r>
    </w:p>
    <w:p w14:paraId="59CD4E6B"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&lt;head&gt;</w:t>
      </w:r>
    </w:p>
    <w:p w14:paraId="34463EEE"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&lt;meta charset="UTF-8"&gt;</w:t>
      </w:r>
    </w:p>
    <w:p w14:paraId="05E9050F"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&lt;meta name="viewport" content="width=device-width, initial-scale=1.0"&gt;</w:t>
      </w:r>
    </w:p>
    <w:p w14:paraId="5773C6B2"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&lt;title&gt;Student Login&lt;/title&gt;</w:t>
      </w:r>
    </w:p>
    <w:p w14:paraId="0F9A87FD"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 xml:space="preserve">&lt;link </w:t>
      </w:r>
      <w:proofErr w:type="spellStart"/>
      <w:r w:rsidRPr="00D14EB5">
        <w:rPr>
          <w:rFonts w:ascii="Times New Roman" w:hAnsi="Times New Roman" w:cs="Times New Roman"/>
          <w:sz w:val="24"/>
          <w:szCs w:val="24"/>
        </w:rPr>
        <w:t>rel</w:t>
      </w:r>
      <w:proofErr w:type="spellEnd"/>
      <w:r w:rsidRPr="00D14EB5">
        <w:rPr>
          <w:rFonts w:ascii="Times New Roman" w:hAnsi="Times New Roman" w:cs="Times New Roman"/>
          <w:sz w:val="24"/>
          <w:szCs w:val="24"/>
        </w:rPr>
        <w:t xml:space="preserve">="stylesheet" </w:t>
      </w:r>
      <w:proofErr w:type="spellStart"/>
      <w:r w:rsidRPr="00D14EB5">
        <w:rPr>
          <w:rFonts w:ascii="Times New Roman" w:hAnsi="Times New Roman" w:cs="Times New Roman"/>
          <w:sz w:val="24"/>
          <w:szCs w:val="24"/>
        </w:rPr>
        <w:t>href</w:t>
      </w:r>
      <w:proofErr w:type="spellEnd"/>
      <w:r w:rsidRPr="00D14EB5">
        <w:rPr>
          <w:rFonts w:ascii="Times New Roman" w:hAnsi="Times New Roman" w:cs="Times New Roman"/>
          <w:sz w:val="24"/>
          <w:szCs w:val="24"/>
        </w:rPr>
        <w:t>="style.css"&gt;</w:t>
      </w:r>
    </w:p>
    <w:p w14:paraId="365FA8E9"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&lt;/head&gt;</w:t>
      </w:r>
    </w:p>
    <w:p w14:paraId="3B0ABED7" w14:textId="2340BCFA"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lastRenderedPageBreak/>
        <w:t>&lt;body&gt;</w:t>
      </w:r>
    </w:p>
    <w:p w14:paraId="26480EF4"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 class="container"&gt;</w:t>
      </w:r>
    </w:p>
    <w:p w14:paraId="3572801B"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&lt;h1&gt;</w:t>
      </w:r>
      <w:r w:rsidRPr="00D14EB5">
        <w:rPr>
          <w:rFonts w:ascii="Segoe UI Emoji" w:hAnsi="Segoe UI Emoji" w:cs="Segoe UI Emoji"/>
          <w:sz w:val="24"/>
          <w:szCs w:val="24"/>
        </w:rPr>
        <w:t>🎓</w:t>
      </w:r>
      <w:r w:rsidRPr="00D14EB5">
        <w:rPr>
          <w:rFonts w:ascii="Times New Roman" w:hAnsi="Times New Roman" w:cs="Times New Roman"/>
          <w:sz w:val="24"/>
          <w:szCs w:val="24"/>
        </w:rPr>
        <w:t xml:space="preserve"> Student Grading System&lt;/h1&gt;</w:t>
      </w:r>
    </w:p>
    <w:p w14:paraId="70FB2AFE" w14:textId="3050B51C"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&lt;h2&gt;Login Portal&lt;/h2&gt;</w:t>
      </w:r>
    </w:p>
    <w:p w14:paraId="083C7B59" w14:textId="18AC9805"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&lt;form id="</w:t>
      </w:r>
      <w:proofErr w:type="spellStart"/>
      <w:r w:rsidRPr="00D14EB5">
        <w:rPr>
          <w:rFonts w:ascii="Times New Roman" w:hAnsi="Times New Roman" w:cs="Times New Roman"/>
          <w:sz w:val="24"/>
          <w:szCs w:val="24"/>
        </w:rPr>
        <w:t>loginForm</w:t>
      </w:r>
      <w:proofErr w:type="spellEnd"/>
      <w:r w:rsidRPr="00D14EB5">
        <w:rPr>
          <w:rFonts w:ascii="Times New Roman" w:hAnsi="Times New Roman" w:cs="Times New Roman"/>
          <w:sz w:val="24"/>
          <w:szCs w:val="24"/>
        </w:rPr>
        <w:t>"&gt;</w:t>
      </w:r>
    </w:p>
    <w:p w14:paraId="1354CC4B"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 class="input-group"&gt;</w:t>
      </w:r>
    </w:p>
    <w:p w14:paraId="372E0D3F"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&lt;label&gt;Student Name&lt;/label&gt;</w:t>
      </w:r>
    </w:p>
    <w:p w14:paraId="7CBF05F8"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&lt;input type="text" id="</w:t>
      </w:r>
      <w:proofErr w:type="spellStart"/>
      <w:r w:rsidRPr="00D14EB5">
        <w:rPr>
          <w:rFonts w:ascii="Times New Roman" w:hAnsi="Times New Roman" w:cs="Times New Roman"/>
          <w:sz w:val="24"/>
          <w:szCs w:val="24"/>
        </w:rPr>
        <w:t>studentName</w:t>
      </w:r>
      <w:proofErr w:type="spellEnd"/>
      <w:r w:rsidRPr="00D14EB5">
        <w:rPr>
          <w:rFonts w:ascii="Times New Roman" w:hAnsi="Times New Roman" w:cs="Times New Roman"/>
          <w:sz w:val="24"/>
          <w:szCs w:val="24"/>
        </w:rPr>
        <w:t>" placeholder="Enter Student Name" required&gt;</w:t>
      </w:r>
    </w:p>
    <w:p w14:paraId="239534A3" w14:textId="54ECBA1C"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&lt;/div&gt;</w:t>
      </w:r>
    </w:p>
    <w:p w14:paraId="2E110451"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 class="input-group"&gt;</w:t>
      </w:r>
    </w:p>
    <w:p w14:paraId="5DDF6C9E"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&lt;label&gt;PRN Number&lt;/label&gt;</w:t>
      </w:r>
    </w:p>
    <w:p w14:paraId="5F56D764"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&lt;input type="text" id="prn" placeholder="Enter PRN Number" required&gt;</w:t>
      </w:r>
    </w:p>
    <w:p w14:paraId="7A98255A" w14:textId="1F427E1C"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&lt;/div&gt;</w:t>
      </w:r>
    </w:p>
    <w:p w14:paraId="39DDFA56"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 class="input-group"&gt;</w:t>
      </w:r>
    </w:p>
    <w:p w14:paraId="13D98CD6"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&lt;label&gt;Email ID&lt;/label&gt;</w:t>
      </w:r>
    </w:p>
    <w:p w14:paraId="1BFCAE2F"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&lt;input type="email" id="email" placeholder="Enter Email" required&gt;</w:t>
      </w:r>
    </w:p>
    <w:p w14:paraId="47B2FCA4"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&lt;/div&gt;</w:t>
      </w:r>
    </w:p>
    <w:p w14:paraId="389308EE" w14:textId="77777777" w:rsidR="00D14EB5" w:rsidRPr="00D14EB5" w:rsidRDefault="00D14EB5" w:rsidP="00D14EB5">
      <w:pPr>
        <w:tabs>
          <w:tab w:val="left" w:pos="2376"/>
        </w:tabs>
        <w:rPr>
          <w:rFonts w:ascii="Times New Roman" w:hAnsi="Times New Roman" w:cs="Times New Roman"/>
          <w:sz w:val="24"/>
          <w:szCs w:val="24"/>
        </w:rPr>
      </w:pPr>
    </w:p>
    <w:p w14:paraId="7BCA54C5"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 class="input-group"&gt;</w:t>
      </w:r>
    </w:p>
    <w:p w14:paraId="1C230041"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&lt;label&gt;Password&lt;/label&gt;</w:t>
      </w:r>
    </w:p>
    <w:p w14:paraId="05CD8CAB"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&lt;input type="password" id="password" placeholder="Enter Password" required&gt;</w:t>
      </w:r>
    </w:p>
    <w:p w14:paraId="69018AB2" w14:textId="3D632300"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&lt;/div&gt;</w:t>
      </w:r>
    </w:p>
    <w:p w14:paraId="63237B44" w14:textId="7081C4AD"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lastRenderedPageBreak/>
        <w:t>&lt;button type="submit"&gt;Login&lt;/button&gt;</w:t>
      </w:r>
    </w:p>
    <w:p w14:paraId="2B8FDC34" w14:textId="5EB568C9"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&lt;/form&gt;</w:t>
      </w:r>
    </w:p>
    <w:p w14:paraId="0E7FF1B2" w14:textId="56A04CF6"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&lt;p id="message"&gt;&lt;/p&gt;</w:t>
      </w:r>
    </w:p>
    <w:p w14:paraId="791DB76F" w14:textId="11C89246"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&lt;/div&gt;</w:t>
      </w:r>
    </w:p>
    <w:p w14:paraId="6B2FE37F" w14:textId="05E3DE01"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 xml:space="preserve">&lt;script </w:t>
      </w:r>
      <w:proofErr w:type="spellStart"/>
      <w:r w:rsidRPr="00D14EB5">
        <w:rPr>
          <w:rFonts w:ascii="Times New Roman" w:hAnsi="Times New Roman" w:cs="Times New Roman"/>
          <w:sz w:val="24"/>
          <w:szCs w:val="24"/>
        </w:rPr>
        <w:t>src</w:t>
      </w:r>
      <w:proofErr w:type="spellEnd"/>
      <w:r w:rsidRPr="00D14EB5">
        <w:rPr>
          <w:rFonts w:ascii="Times New Roman" w:hAnsi="Times New Roman" w:cs="Times New Roman"/>
          <w:sz w:val="24"/>
          <w:szCs w:val="24"/>
        </w:rPr>
        <w:t>="login.js"&gt;&lt;/script&gt;</w:t>
      </w:r>
    </w:p>
    <w:p w14:paraId="27376E55" w14:textId="77777777" w:rsidR="00D14EB5" w:rsidRP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&lt;/body&gt;</w:t>
      </w:r>
    </w:p>
    <w:p w14:paraId="307136A1" w14:textId="5C809DC4" w:rsidR="00D14EB5" w:rsidRDefault="00D14EB5" w:rsidP="00D14EB5">
      <w:pPr>
        <w:tabs>
          <w:tab w:val="left" w:pos="2376"/>
        </w:tabs>
        <w:rPr>
          <w:rFonts w:ascii="Times New Roman" w:hAnsi="Times New Roman" w:cs="Times New Roman"/>
          <w:sz w:val="24"/>
          <w:szCs w:val="24"/>
        </w:rPr>
      </w:pPr>
      <w:r w:rsidRPr="00D14EB5">
        <w:rPr>
          <w:rFonts w:ascii="Times New Roman" w:hAnsi="Times New Roman" w:cs="Times New Roman"/>
          <w:sz w:val="24"/>
          <w:szCs w:val="24"/>
        </w:rPr>
        <w:t>&lt;/html&gt;</w:t>
      </w:r>
      <w:r w:rsidRPr="00D14EB5">
        <w:rPr>
          <w:rFonts w:ascii="Times New Roman" w:hAnsi="Times New Roman" w:cs="Times New Roman"/>
          <w:noProof/>
          <w:sz w:val="24"/>
          <w:szCs w:val="24"/>
        </w:rPr>
        <w:drawing>
          <wp:inline distT="0" distB="0" distL="0" distR="0" wp14:anchorId="6F6A798D" wp14:editId="6D7192CF">
            <wp:extent cx="5829300" cy="2760345"/>
            <wp:effectExtent l="0" t="0" r="0" b="1905"/>
            <wp:docPr id="6366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1406" name=""/>
                    <pic:cNvPicPr/>
                  </pic:nvPicPr>
                  <pic:blipFill>
                    <a:blip r:embed="rId14"/>
                    <a:stretch>
                      <a:fillRect/>
                    </a:stretch>
                  </pic:blipFill>
                  <pic:spPr>
                    <a:xfrm>
                      <a:off x="0" y="0"/>
                      <a:ext cx="5829300" cy="2760345"/>
                    </a:xfrm>
                    <a:prstGeom prst="rect">
                      <a:avLst/>
                    </a:prstGeom>
                  </pic:spPr>
                </pic:pic>
              </a:graphicData>
            </a:graphic>
          </wp:inline>
        </w:drawing>
      </w:r>
    </w:p>
    <w:p w14:paraId="03F71459" w14:textId="41192E22" w:rsidR="00D14EB5" w:rsidRDefault="00D14EB5" w:rsidP="00D14EB5">
      <w:pPr>
        <w:tabs>
          <w:tab w:val="left" w:pos="2328"/>
        </w:tabs>
        <w:rPr>
          <w:rFonts w:ascii="Times New Roman" w:hAnsi="Times New Roman" w:cs="Times New Roman"/>
          <w:sz w:val="24"/>
          <w:szCs w:val="24"/>
        </w:rPr>
      </w:pPr>
    </w:p>
    <w:p w14:paraId="20F82933" w14:textId="77777777" w:rsidR="00D14EB5" w:rsidRDefault="00D14EB5" w:rsidP="00D14EB5">
      <w:pPr>
        <w:tabs>
          <w:tab w:val="left" w:pos="2328"/>
        </w:tabs>
        <w:rPr>
          <w:rFonts w:ascii="Times New Roman" w:hAnsi="Times New Roman" w:cs="Times New Roman"/>
          <w:sz w:val="24"/>
          <w:szCs w:val="24"/>
        </w:rPr>
      </w:pPr>
    </w:p>
    <w:p w14:paraId="274A9947" w14:textId="77777777" w:rsidR="00D14EB5" w:rsidRDefault="00D14EB5" w:rsidP="00D14EB5">
      <w:pPr>
        <w:tabs>
          <w:tab w:val="left" w:pos="2328"/>
        </w:tabs>
        <w:rPr>
          <w:rFonts w:ascii="Times New Roman" w:hAnsi="Times New Roman" w:cs="Times New Roman"/>
          <w:sz w:val="24"/>
          <w:szCs w:val="24"/>
        </w:rPr>
      </w:pPr>
    </w:p>
    <w:p w14:paraId="0027C088" w14:textId="77777777" w:rsidR="00D14EB5" w:rsidRDefault="00D14EB5" w:rsidP="00D14EB5">
      <w:pPr>
        <w:tabs>
          <w:tab w:val="left" w:pos="2328"/>
        </w:tabs>
        <w:rPr>
          <w:rFonts w:ascii="Times New Roman" w:hAnsi="Times New Roman" w:cs="Times New Roman"/>
          <w:sz w:val="24"/>
          <w:szCs w:val="24"/>
        </w:rPr>
      </w:pPr>
    </w:p>
    <w:p w14:paraId="16A23978" w14:textId="77777777" w:rsidR="00D14EB5" w:rsidRDefault="00D14EB5" w:rsidP="00D14EB5">
      <w:pPr>
        <w:tabs>
          <w:tab w:val="left" w:pos="2328"/>
        </w:tabs>
        <w:rPr>
          <w:rFonts w:ascii="Times New Roman" w:hAnsi="Times New Roman" w:cs="Times New Roman"/>
          <w:sz w:val="24"/>
          <w:szCs w:val="24"/>
        </w:rPr>
      </w:pPr>
    </w:p>
    <w:p w14:paraId="14265A4C" w14:textId="77777777" w:rsidR="00D14EB5" w:rsidRDefault="00D14EB5" w:rsidP="00D14EB5">
      <w:pPr>
        <w:tabs>
          <w:tab w:val="left" w:pos="2328"/>
        </w:tabs>
        <w:rPr>
          <w:rFonts w:ascii="Times New Roman" w:hAnsi="Times New Roman" w:cs="Times New Roman"/>
          <w:sz w:val="24"/>
          <w:szCs w:val="24"/>
        </w:rPr>
      </w:pPr>
    </w:p>
    <w:p w14:paraId="50A64D32" w14:textId="77777777" w:rsidR="00D14EB5" w:rsidRDefault="00D14EB5" w:rsidP="00D14EB5">
      <w:pPr>
        <w:tabs>
          <w:tab w:val="left" w:pos="2328"/>
        </w:tabs>
        <w:rPr>
          <w:rFonts w:ascii="Times New Roman" w:hAnsi="Times New Roman" w:cs="Times New Roman"/>
          <w:sz w:val="24"/>
          <w:szCs w:val="24"/>
        </w:rPr>
      </w:pPr>
    </w:p>
    <w:p w14:paraId="03D25AB1" w14:textId="5FD3E633" w:rsidR="00D14EB5" w:rsidRDefault="00D14EB5" w:rsidP="00D14EB5">
      <w:pPr>
        <w:tabs>
          <w:tab w:val="left" w:pos="2328"/>
        </w:tabs>
        <w:jc w:val="center"/>
        <w:rPr>
          <w:rFonts w:ascii="Times New Roman" w:hAnsi="Times New Roman" w:cs="Times New Roman"/>
          <w:b/>
          <w:bCs/>
          <w:sz w:val="24"/>
          <w:szCs w:val="24"/>
        </w:rPr>
      </w:pPr>
      <w:r w:rsidRPr="00D14EB5">
        <w:rPr>
          <w:rFonts w:ascii="Times New Roman" w:hAnsi="Times New Roman" w:cs="Times New Roman"/>
          <w:b/>
          <w:bCs/>
          <w:sz w:val="24"/>
          <w:szCs w:val="24"/>
        </w:rPr>
        <w:lastRenderedPageBreak/>
        <w:t>Experiment 4</w:t>
      </w:r>
    </w:p>
    <w:p w14:paraId="5B340FAF" w14:textId="77777777" w:rsidR="00D14EB5" w:rsidRPr="00D14EB5" w:rsidRDefault="00D14EB5" w:rsidP="00D14EB5">
      <w:pPr>
        <w:tabs>
          <w:tab w:val="left" w:pos="2328"/>
        </w:tabs>
        <w:rPr>
          <w:rFonts w:ascii="Times New Roman" w:hAnsi="Times New Roman" w:cs="Times New Roman"/>
          <w:bCs/>
          <w:sz w:val="24"/>
          <w:szCs w:val="24"/>
          <w:lang w:val="en-IN"/>
        </w:rPr>
      </w:pPr>
      <w:r w:rsidRPr="00D14EB5">
        <w:rPr>
          <w:rFonts w:ascii="Times New Roman" w:hAnsi="Times New Roman" w:cs="Times New Roman"/>
          <w:b/>
          <w:bCs/>
          <w:sz w:val="24"/>
          <w:szCs w:val="24"/>
        </w:rPr>
        <w:t xml:space="preserve">Title: </w:t>
      </w:r>
      <w:r w:rsidRPr="00D14EB5">
        <w:rPr>
          <w:rFonts w:ascii="Times New Roman" w:hAnsi="Times New Roman" w:cs="Times New Roman"/>
          <w:bCs/>
          <w:sz w:val="24"/>
          <w:szCs w:val="24"/>
          <w:lang w:val="en-IN"/>
        </w:rPr>
        <w:t>Use function types, scope, and closures; apply try-catch; build a palindrome checker.</w:t>
      </w:r>
    </w:p>
    <w:p w14:paraId="774A9B04" w14:textId="77777777" w:rsidR="00D14EB5" w:rsidRPr="00D14EB5" w:rsidRDefault="00D14EB5" w:rsidP="00D14EB5">
      <w:pPr>
        <w:tabs>
          <w:tab w:val="left" w:pos="2328"/>
        </w:tabs>
        <w:rPr>
          <w:rFonts w:ascii="Times New Roman" w:hAnsi="Times New Roman" w:cs="Times New Roman"/>
          <w:sz w:val="24"/>
          <w:szCs w:val="24"/>
          <w:lang w:val="en-IN"/>
        </w:rPr>
      </w:pPr>
      <w:r w:rsidRPr="00D14EB5">
        <w:rPr>
          <w:rFonts w:ascii="Times New Roman" w:hAnsi="Times New Roman" w:cs="Times New Roman"/>
          <w:b/>
          <w:bCs/>
          <w:sz w:val="24"/>
          <w:szCs w:val="24"/>
        </w:rPr>
        <w:t xml:space="preserve">Software/Tools Required: </w:t>
      </w:r>
      <w:r w:rsidRPr="00D14EB5">
        <w:rPr>
          <w:rFonts w:ascii="Times New Roman" w:hAnsi="Times New Roman" w:cs="Times New Roman"/>
          <w:sz w:val="24"/>
          <w:szCs w:val="24"/>
          <w:lang w:val="en-IN"/>
        </w:rPr>
        <w:t xml:space="preserve">HTML5, CSS3, JavaScript, VS Code, Google Chrome </w:t>
      </w:r>
    </w:p>
    <w:p w14:paraId="40BC5856"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&lt;!DOCTYPE html&gt;</w:t>
      </w:r>
    </w:p>
    <w:p w14:paraId="1495A2A7"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&lt;html lang="</w:t>
      </w:r>
      <w:proofErr w:type="spellStart"/>
      <w:r w:rsidRPr="00D14EB5">
        <w:rPr>
          <w:rFonts w:ascii="Times New Roman" w:hAnsi="Times New Roman" w:cs="Times New Roman"/>
          <w:sz w:val="24"/>
          <w:szCs w:val="24"/>
        </w:rPr>
        <w:t>en</w:t>
      </w:r>
      <w:proofErr w:type="spellEnd"/>
      <w:r w:rsidRPr="00D14EB5">
        <w:rPr>
          <w:rFonts w:ascii="Times New Roman" w:hAnsi="Times New Roman" w:cs="Times New Roman"/>
          <w:sz w:val="24"/>
          <w:szCs w:val="24"/>
        </w:rPr>
        <w:t>"&gt;</w:t>
      </w:r>
    </w:p>
    <w:p w14:paraId="4B8D981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&lt;head&gt;</w:t>
      </w:r>
    </w:p>
    <w:p w14:paraId="12117A43"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&lt;meta charset="UTF-8"&gt;</w:t>
      </w:r>
    </w:p>
    <w:p w14:paraId="438C1B21"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&lt;meta name="viewport" content="width=device-width, initial-scale=1.0"&gt;</w:t>
      </w:r>
    </w:p>
    <w:p w14:paraId="33F1BA76" w14:textId="1FC67C62"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&lt;title&gt;Palindrome Checker&lt;/title&gt;</w:t>
      </w:r>
    </w:p>
    <w:p w14:paraId="5B8B214C"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&lt;style&gt;</w:t>
      </w:r>
    </w:p>
    <w:p w14:paraId="0389580D"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body{</w:t>
      </w:r>
      <w:proofErr w:type="gramEnd"/>
    </w:p>
    <w:p w14:paraId="47038C5E" w14:textId="77777777" w:rsidR="00D14EB5" w:rsidRPr="00D14EB5" w:rsidRDefault="00D14EB5" w:rsidP="00D14EB5">
      <w:pPr>
        <w:tabs>
          <w:tab w:val="left" w:pos="2328"/>
        </w:tabs>
        <w:rPr>
          <w:rFonts w:ascii="Times New Roman" w:hAnsi="Times New Roman" w:cs="Times New Roman"/>
          <w:sz w:val="24"/>
          <w:szCs w:val="24"/>
        </w:rPr>
      </w:pPr>
      <w:proofErr w:type="spellStart"/>
      <w:r w:rsidRPr="00D14EB5">
        <w:rPr>
          <w:rFonts w:ascii="Times New Roman" w:hAnsi="Times New Roman" w:cs="Times New Roman"/>
          <w:sz w:val="24"/>
          <w:szCs w:val="24"/>
        </w:rPr>
        <w:t>font-</w:t>
      </w:r>
      <w:proofErr w:type="gramStart"/>
      <w:r w:rsidRPr="00D14EB5">
        <w:rPr>
          <w:rFonts w:ascii="Times New Roman" w:hAnsi="Times New Roman" w:cs="Times New Roman"/>
          <w:sz w:val="24"/>
          <w:szCs w:val="24"/>
        </w:rPr>
        <w:t>family:Arial</w:t>
      </w:r>
      <w:proofErr w:type="gramEnd"/>
      <w:r w:rsidRPr="00D14EB5">
        <w:rPr>
          <w:rFonts w:ascii="Times New Roman" w:hAnsi="Times New Roman" w:cs="Times New Roman"/>
          <w:sz w:val="24"/>
          <w:szCs w:val="24"/>
        </w:rPr>
        <w:t>,sans-serif</w:t>
      </w:r>
      <w:proofErr w:type="spellEnd"/>
      <w:r w:rsidRPr="00D14EB5">
        <w:rPr>
          <w:rFonts w:ascii="Times New Roman" w:hAnsi="Times New Roman" w:cs="Times New Roman"/>
          <w:sz w:val="24"/>
          <w:szCs w:val="24"/>
        </w:rPr>
        <w:t>;</w:t>
      </w:r>
    </w:p>
    <w:p w14:paraId="6E2CBAFA"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background:#</w:t>
      </w:r>
      <w:proofErr w:type="gramEnd"/>
      <w:r w:rsidRPr="00D14EB5">
        <w:rPr>
          <w:rFonts w:ascii="Times New Roman" w:hAnsi="Times New Roman" w:cs="Times New Roman"/>
          <w:sz w:val="24"/>
          <w:szCs w:val="24"/>
        </w:rPr>
        <w:t>f4f4f4;</w:t>
      </w:r>
    </w:p>
    <w:p w14:paraId="450DF7F0"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display:flex</w:t>
      </w:r>
      <w:proofErr w:type="spellEnd"/>
      <w:proofErr w:type="gramEnd"/>
      <w:r w:rsidRPr="00D14EB5">
        <w:rPr>
          <w:rFonts w:ascii="Times New Roman" w:hAnsi="Times New Roman" w:cs="Times New Roman"/>
          <w:sz w:val="24"/>
          <w:szCs w:val="24"/>
        </w:rPr>
        <w:t>;</w:t>
      </w:r>
    </w:p>
    <w:p w14:paraId="43ED9A6A" w14:textId="77777777" w:rsidR="00D14EB5" w:rsidRPr="00D14EB5" w:rsidRDefault="00D14EB5" w:rsidP="00D14EB5">
      <w:pPr>
        <w:tabs>
          <w:tab w:val="left" w:pos="2328"/>
        </w:tabs>
        <w:rPr>
          <w:rFonts w:ascii="Times New Roman" w:hAnsi="Times New Roman" w:cs="Times New Roman"/>
          <w:sz w:val="24"/>
          <w:szCs w:val="24"/>
        </w:rPr>
      </w:pPr>
      <w:proofErr w:type="spellStart"/>
      <w:r w:rsidRPr="00D14EB5">
        <w:rPr>
          <w:rFonts w:ascii="Times New Roman" w:hAnsi="Times New Roman" w:cs="Times New Roman"/>
          <w:sz w:val="24"/>
          <w:szCs w:val="24"/>
        </w:rPr>
        <w:t>justify-</w:t>
      </w:r>
      <w:proofErr w:type="gramStart"/>
      <w:r w:rsidRPr="00D14EB5">
        <w:rPr>
          <w:rFonts w:ascii="Times New Roman" w:hAnsi="Times New Roman" w:cs="Times New Roman"/>
          <w:sz w:val="24"/>
          <w:szCs w:val="24"/>
        </w:rPr>
        <w:t>content:center</w:t>
      </w:r>
      <w:proofErr w:type="spellEnd"/>
      <w:proofErr w:type="gramEnd"/>
      <w:r w:rsidRPr="00D14EB5">
        <w:rPr>
          <w:rFonts w:ascii="Times New Roman" w:hAnsi="Times New Roman" w:cs="Times New Roman"/>
          <w:sz w:val="24"/>
          <w:szCs w:val="24"/>
        </w:rPr>
        <w:t>;</w:t>
      </w:r>
    </w:p>
    <w:p w14:paraId="0D49A163" w14:textId="77777777" w:rsidR="00D14EB5" w:rsidRPr="00D14EB5" w:rsidRDefault="00D14EB5" w:rsidP="00D14EB5">
      <w:pPr>
        <w:tabs>
          <w:tab w:val="left" w:pos="2328"/>
        </w:tabs>
        <w:rPr>
          <w:rFonts w:ascii="Times New Roman" w:hAnsi="Times New Roman" w:cs="Times New Roman"/>
          <w:sz w:val="24"/>
          <w:szCs w:val="24"/>
        </w:rPr>
      </w:pPr>
      <w:proofErr w:type="spellStart"/>
      <w:r w:rsidRPr="00D14EB5">
        <w:rPr>
          <w:rFonts w:ascii="Times New Roman" w:hAnsi="Times New Roman" w:cs="Times New Roman"/>
          <w:sz w:val="24"/>
          <w:szCs w:val="24"/>
        </w:rPr>
        <w:t>align-</w:t>
      </w:r>
      <w:proofErr w:type="gramStart"/>
      <w:r w:rsidRPr="00D14EB5">
        <w:rPr>
          <w:rFonts w:ascii="Times New Roman" w:hAnsi="Times New Roman" w:cs="Times New Roman"/>
          <w:sz w:val="24"/>
          <w:szCs w:val="24"/>
        </w:rPr>
        <w:t>items:center</w:t>
      </w:r>
      <w:proofErr w:type="spellEnd"/>
      <w:proofErr w:type="gramEnd"/>
      <w:r w:rsidRPr="00D14EB5">
        <w:rPr>
          <w:rFonts w:ascii="Times New Roman" w:hAnsi="Times New Roman" w:cs="Times New Roman"/>
          <w:sz w:val="24"/>
          <w:szCs w:val="24"/>
        </w:rPr>
        <w:t>;</w:t>
      </w:r>
    </w:p>
    <w:p w14:paraId="5CC11460"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height:100vh;</w:t>
      </w:r>
    </w:p>
    <w:p w14:paraId="4D9BF842" w14:textId="577E3510"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738FE998"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container{</w:t>
      </w:r>
      <w:proofErr w:type="gramEnd"/>
    </w:p>
    <w:p w14:paraId="73016274"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background:white</w:t>
      </w:r>
      <w:proofErr w:type="spellEnd"/>
      <w:proofErr w:type="gramEnd"/>
      <w:r w:rsidRPr="00D14EB5">
        <w:rPr>
          <w:rFonts w:ascii="Times New Roman" w:hAnsi="Times New Roman" w:cs="Times New Roman"/>
          <w:sz w:val="24"/>
          <w:szCs w:val="24"/>
        </w:rPr>
        <w:t>;</w:t>
      </w:r>
    </w:p>
    <w:p w14:paraId="172AEE42"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padding:30px;</w:t>
      </w:r>
    </w:p>
    <w:p w14:paraId="65032607"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border-radius:10px;</w:t>
      </w:r>
    </w:p>
    <w:p w14:paraId="44D6C265"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lastRenderedPageBreak/>
        <w:t xml:space="preserve">box-shadow:0 0 10px </w:t>
      </w:r>
      <w:proofErr w:type="spellStart"/>
      <w:proofErr w:type="gramStart"/>
      <w:r w:rsidRPr="00D14EB5">
        <w:rPr>
          <w:rFonts w:ascii="Times New Roman" w:hAnsi="Times New Roman" w:cs="Times New Roman"/>
          <w:sz w:val="24"/>
          <w:szCs w:val="24"/>
        </w:rPr>
        <w:t>rgba</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0,0,0,0.2);</w:t>
      </w:r>
    </w:p>
    <w:p w14:paraId="7DEC6D16" w14:textId="77777777" w:rsidR="00D14EB5" w:rsidRPr="00D14EB5" w:rsidRDefault="00D14EB5" w:rsidP="00D14EB5">
      <w:pPr>
        <w:tabs>
          <w:tab w:val="left" w:pos="2328"/>
        </w:tabs>
        <w:rPr>
          <w:rFonts w:ascii="Times New Roman" w:hAnsi="Times New Roman" w:cs="Times New Roman"/>
          <w:sz w:val="24"/>
          <w:szCs w:val="24"/>
        </w:rPr>
      </w:pPr>
      <w:proofErr w:type="spellStart"/>
      <w:r w:rsidRPr="00D14EB5">
        <w:rPr>
          <w:rFonts w:ascii="Times New Roman" w:hAnsi="Times New Roman" w:cs="Times New Roman"/>
          <w:sz w:val="24"/>
          <w:szCs w:val="24"/>
        </w:rPr>
        <w:t>text-</w:t>
      </w:r>
      <w:proofErr w:type="gramStart"/>
      <w:r w:rsidRPr="00D14EB5">
        <w:rPr>
          <w:rFonts w:ascii="Times New Roman" w:hAnsi="Times New Roman" w:cs="Times New Roman"/>
          <w:sz w:val="24"/>
          <w:szCs w:val="24"/>
        </w:rPr>
        <w:t>align:center</w:t>
      </w:r>
      <w:proofErr w:type="spellEnd"/>
      <w:proofErr w:type="gramEnd"/>
      <w:r w:rsidRPr="00D14EB5">
        <w:rPr>
          <w:rFonts w:ascii="Times New Roman" w:hAnsi="Times New Roman" w:cs="Times New Roman"/>
          <w:sz w:val="24"/>
          <w:szCs w:val="24"/>
        </w:rPr>
        <w:t>;</w:t>
      </w:r>
    </w:p>
    <w:p w14:paraId="7221E15F"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width:350px;</w:t>
      </w:r>
    </w:p>
    <w:p w14:paraId="7AEE52C8" w14:textId="00DA7319"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23EAAB1C"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input{</w:t>
      </w:r>
      <w:proofErr w:type="gramEnd"/>
    </w:p>
    <w:p w14:paraId="7CB30CB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width:90%;</w:t>
      </w:r>
    </w:p>
    <w:p w14:paraId="7BFC9802"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padding:10px;</w:t>
      </w:r>
    </w:p>
    <w:p w14:paraId="24606D8E"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margin:15px 0;</w:t>
      </w:r>
    </w:p>
    <w:p w14:paraId="2257988F"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font-size:16px;</w:t>
      </w:r>
    </w:p>
    <w:p w14:paraId="15586EE1" w14:textId="6B38E5F2"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7CA26C13"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button{</w:t>
      </w:r>
      <w:proofErr w:type="gramEnd"/>
    </w:p>
    <w:p w14:paraId="7E1919E6"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padding:10px 20px;</w:t>
      </w:r>
    </w:p>
    <w:p w14:paraId="24037648"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background:#</w:t>
      </w:r>
      <w:proofErr w:type="gramEnd"/>
      <w:r w:rsidRPr="00D14EB5">
        <w:rPr>
          <w:rFonts w:ascii="Times New Roman" w:hAnsi="Times New Roman" w:cs="Times New Roman"/>
          <w:sz w:val="24"/>
          <w:szCs w:val="24"/>
        </w:rPr>
        <w:t>007bff;</w:t>
      </w:r>
    </w:p>
    <w:p w14:paraId="33DD6706"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color:white</w:t>
      </w:r>
      <w:proofErr w:type="spellEnd"/>
      <w:proofErr w:type="gramEnd"/>
      <w:r w:rsidRPr="00D14EB5">
        <w:rPr>
          <w:rFonts w:ascii="Times New Roman" w:hAnsi="Times New Roman" w:cs="Times New Roman"/>
          <w:sz w:val="24"/>
          <w:szCs w:val="24"/>
        </w:rPr>
        <w:t>;</w:t>
      </w:r>
    </w:p>
    <w:p w14:paraId="4FC613DD"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border:none</w:t>
      </w:r>
      <w:proofErr w:type="spellEnd"/>
      <w:proofErr w:type="gramEnd"/>
      <w:r w:rsidRPr="00D14EB5">
        <w:rPr>
          <w:rFonts w:ascii="Times New Roman" w:hAnsi="Times New Roman" w:cs="Times New Roman"/>
          <w:sz w:val="24"/>
          <w:szCs w:val="24"/>
        </w:rPr>
        <w:t>;</w:t>
      </w:r>
    </w:p>
    <w:p w14:paraId="7CF4F872"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border-radius:5px;</w:t>
      </w:r>
    </w:p>
    <w:p w14:paraId="5CEC3495"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cursor:pointer</w:t>
      </w:r>
      <w:proofErr w:type="spellEnd"/>
      <w:proofErr w:type="gramEnd"/>
      <w:r w:rsidRPr="00D14EB5">
        <w:rPr>
          <w:rFonts w:ascii="Times New Roman" w:hAnsi="Times New Roman" w:cs="Times New Roman"/>
          <w:sz w:val="24"/>
          <w:szCs w:val="24"/>
        </w:rPr>
        <w:t>;</w:t>
      </w:r>
    </w:p>
    <w:p w14:paraId="6CAA2C0A"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57687BC2" w14:textId="77777777" w:rsidR="00D14EB5" w:rsidRPr="00D14EB5" w:rsidRDefault="00D14EB5" w:rsidP="00D14EB5">
      <w:pPr>
        <w:tabs>
          <w:tab w:val="left" w:pos="2328"/>
        </w:tabs>
        <w:rPr>
          <w:rFonts w:ascii="Times New Roman" w:hAnsi="Times New Roman" w:cs="Times New Roman"/>
          <w:sz w:val="24"/>
          <w:szCs w:val="24"/>
        </w:rPr>
      </w:pPr>
    </w:p>
    <w:p w14:paraId="5E60B2B1"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button:hover</w:t>
      </w:r>
      <w:proofErr w:type="spellEnd"/>
      <w:proofErr w:type="gramEnd"/>
      <w:r w:rsidRPr="00D14EB5">
        <w:rPr>
          <w:rFonts w:ascii="Times New Roman" w:hAnsi="Times New Roman" w:cs="Times New Roman"/>
          <w:sz w:val="24"/>
          <w:szCs w:val="24"/>
        </w:rPr>
        <w:t>{</w:t>
      </w:r>
    </w:p>
    <w:p w14:paraId="3EB41BC0"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background:#</w:t>
      </w:r>
      <w:proofErr w:type="gramEnd"/>
      <w:r w:rsidRPr="00D14EB5">
        <w:rPr>
          <w:rFonts w:ascii="Times New Roman" w:hAnsi="Times New Roman" w:cs="Times New Roman"/>
          <w:sz w:val="24"/>
          <w:szCs w:val="24"/>
        </w:rPr>
        <w:t>0056b3;</w:t>
      </w:r>
    </w:p>
    <w:p w14:paraId="1E995A5C"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7C2C4B71" w14:textId="77777777" w:rsidR="00D14EB5" w:rsidRPr="00D14EB5" w:rsidRDefault="00D14EB5" w:rsidP="00D14EB5">
      <w:pPr>
        <w:tabs>
          <w:tab w:val="left" w:pos="2328"/>
        </w:tabs>
        <w:rPr>
          <w:rFonts w:ascii="Times New Roman" w:hAnsi="Times New Roman" w:cs="Times New Roman"/>
          <w:sz w:val="24"/>
          <w:szCs w:val="24"/>
        </w:rPr>
      </w:pPr>
    </w:p>
    <w:p w14:paraId="4A572DF4"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output{</w:t>
      </w:r>
      <w:proofErr w:type="gramEnd"/>
    </w:p>
    <w:p w14:paraId="0D8AC5E1"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margin-top:20px;</w:t>
      </w:r>
    </w:p>
    <w:p w14:paraId="1FD61338"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font-size:18px;</w:t>
      </w:r>
    </w:p>
    <w:p w14:paraId="72AC13F2" w14:textId="77777777" w:rsidR="00D14EB5" w:rsidRPr="00D14EB5" w:rsidRDefault="00D14EB5" w:rsidP="00D14EB5">
      <w:pPr>
        <w:tabs>
          <w:tab w:val="left" w:pos="2328"/>
        </w:tabs>
        <w:rPr>
          <w:rFonts w:ascii="Times New Roman" w:hAnsi="Times New Roman" w:cs="Times New Roman"/>
          <w:sz w:val="24"/>
          <w:szCs w:val="24"/>
        </w:rPr>
      </w:pPr>
      <w:proofErr w:type="spellStart"/>
      <w:r w:rsidRPr="00D14EB5">
        <w:rPr>
          <w:rFonts w:ascii="Times New Roman" w:hAnsi="Times New Roman" w:cs="Times New Roman"/>
          <w:sz w:val="24"/>
          <w:szCs w:val="24"/>
        </w:rPr>
        <w:t>font-</w:t>
      </w:r>
      <w:proofErr w:type="gramStart"/>
      <w:r w:rsidRPr="00D14EB5">
        <w:rPr>
          <w:rFonts w:ascii="Times New Roman" w:hAnsi="Times New Roman" w:cs="Times New Roman"/>
          <w:sz w:val="24"/>
          <w:szCs w:val="24"/>
        </w:rPr>
        <w:t>weight:bold</w:t>
      </w:r>
      <w:proofErr w:type="spellEnd"/>
      <w:proofErr w:type="gramEnd"/>
      <w:r w:rsidRPr="00D14EB5">
        <w:rPr>
          <w:rFonts w:ascii="Times New Roman" w:hAnsi="Times New Roman" w:cs="Times New Roman"/>
          <w:sz w:val="24"/>
          <w:szCs w:val="24"/>
        </w:rPr>
        <w:t>;</w:t>
      </w:r>
    </w:p>
    <w:p w14:paraId="4E862B7E"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73C39EE1" w14:textId="3CA6EF58"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&lt;/style&gt;</w:t>
      </w:r>
    </w:p>
    <w:p w14:paraId="1B1AC91D" w14:textId="2140591A"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&lt;/head&gt;</w:t>
      </w:r>
    </w:p>
    <w:p w14:paraId="7E39C8D6" w14:textId="381F3BA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&lt;body&gt;</w:t>
      </w:r>
    </w:p>
    <w:p w14:paraId="09DAA9C3"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&lt;div class="container"&gt;</w:t>
      </w:r>
    </w:p>
    <w:p w14:paraId="77FFBD5E" w14:textId="581195DF"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&lt;h2&gt;Palindrome Checker&lt;/h2&gt;</w:t>
      </w:r>
    </w:p>
    <w:p w14:paraId="7F8D13D7" w14:textId="26CB15D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&lt;input type="text" id="word" placeholder="Enter a word"&gt;</w:t>
      </w:r>
    </w:p>
    <w:p w14:paraId="623F157E"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&lt;button onclick="</w:t>
      </w:r>
      <w:proofErr w:type="spellStart"/>
      <w:r w:rsidRPr="00D14EB5">
        <w:rPr>
          <w:rFonts w:ascii="Times New Roman" w:hAnsi="Times New Roman" w:cs="Times New Roman"/>
          <w:sz w:val="24"/>
          <w:szCs w:val="24"/>
        </w:rPr>
        <w:t>checkPalindrome</w:t>
      </w:r>
      <w:proofErr w:type="spellEnd"/>
      <w:r w:rsidRPr="00D14EB5">
        <w:rPr>
          <w:rFonts w:ascii="Times New Roman" w:hAnsi="Times New Roman" w:cs="Times New Roman"/>
          <w:sz w:val="24"/>
          <w:szCs w:val="24"/>
        </w:rPr>
        <w:t>()"&gt;Check&lt;/button&gt;</w:t>
      </w:r>
    </w:p>
    <w:p w14:paraId="29285C51" w14:textId="77777777" w:rsidR="00D14EB5" w:rsidRPr="00D14EB5" w:rsidRDefault="00D14EB5" w:rsidP="00D14EB5">
      <w:pPr>
        <w:tabs>
          <w:tab w:val="left" w:pos="2328"/>
        </w:tabs>
        <w:rPr>
          <w:rFonts w:ascii="Times New Roman" w:hAnsi="Times New Roman" w:cs="Times New Roman"/>
          <w:sz w:val="24"/>
          <w:szCs w:val="24"/>
        </w:rPr>
      </w:pPr>
    </w:p>
    <w:p w14:paraId="63EE8594" w14:textId="6025D78D"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&lt;p id="output"&gt;&lt;/p&gt;</w:t>
      </w:r>
    </w:p>
    <w:p w14:paraId="7727B865" w14:textId="4244B022"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&lt;/div&gt;</w:t>
      </w:r>
    </w:p>
    <w:p w14:paraId="4941A31C" w14:textId="5CF1C5F8"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&lt;script&gt;</w:t>
      </w:r>
    </w:p>
    <w:p w14:paraId="761B4555"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Function Declaration</w:t>
      </w:r>
    </w:p>
    <w:p w14:paraId="0F3FB7C2"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function </w:t>
      </w:r>
      <w:proofErr w:type="spellStart"/>
      <w:r w:rsidRPr="00D14EB5">
        <w:rPr>
          <w:rFonts w:ascii="Times New Roman" w:hAnsi="Times New Roman" w:cs="Times New Roman"/>
          <w:sz w:val="24"/>
          <w:szCs w:val="24"/>
        </w:rPr>
        <w:t>cleanText</w:t>
      </w:r>
      <w:proofErr w:type="spellEnd"/>
      <w:r w:rsidRPr="00D14EB5">
        <w:rPr>
          <w:rFonts w:ascii="Times New Roman" w:hAnsi="Times New Roman" w:cs="Times New Roman"/>
          <w:sz w:val="24"/>
          <w:szCs w:val="24"/>
        </w:rPr>
        <w:t>(text</w:t>
      </w:r>
      <w:proofErr w:type="gramStart"/>
      <w:r w:rsidRPr="00D14EB5">
        <w:rPr>
          <w:rFonts w:ascii="Times New Roman" w:hAnsi="Times New Roman" w:cs="Times New Roman"/>
          <w:sz w:val="24"/>
          <w:szCs w:val="24"/>
        </w:rPr>
        <w:t>){</w:t>
      </w:r>
      <w:proofErr w:type="gramEnd"/>
    </w:p>
    <w:p w14:paraId="1A7933EB"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return </w:t>
      </w:r>
      <w:proofErr w:type="spellStart"/>
      <w:proofErr w:type="gramStart"/>
      <w:r w:rsidRPr="00D14EB5">
        <w:rPr>
          <w:rFonts w:ascii="Times New Roman" w:hAnsi="Times New Roman" w:cs="Times New Roman"/>
          <w:sz w:val="24"/>
          <w:szCs w:val="24"/>
        </w:rPr>
        <w:t>text.toLowerCase</w:t>
      </w:r>
      <w:proofErr w:type="spellEnd"/>
      <w:proofErr w:type="gram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).replace</w:t>
      </w:r>
      <w:proofErr w:type="gramEnd"/>
      <w:r w:rsidRPr="00D14EB5">
        <w:rPr>
          <w:rFonts w:ascii="Times New Roman" w:hAnsi="Times New Roman" w:cs="Times New Roman"/>
          <w:sz w:val="24"/>
          <w:szCs w:val="24"/>
        </w:rPr>
        <w:t>(/[^a-z0-9]/g,"");</w:t>
      </w:r>
    </w:p>
    <w:p w14:paraId="6A2CB779" w14:textId="4143B133"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50879D15"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Function Expression</w:t>
      </w:r>
    </w:p>
    <w:p w14:paraId="7DA21FB1"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lastRenderedPageBreak/>
        <w:t xml:space="preserve">const </w:t>
      </w:r>
      <w:proofErr w:type="spellStart"/>
      <w:r w:rsidRPr="00D14EB5">
        <w:rPr>
          <w:rFonts w:ascii="Times New Roman" w:hAnsi="Times New Roman" w:cs="Times New Roman"/>
          <w:sz w:val="24"/>
          <w:szCs w:val="24"/>
        </w:rPr>
        <w:t>reverseText</w:t>
      </w:r>
      <w:proofErr w:type="spellEnd"/>
      <w:r w:rsidRPr="00D14EB5">
        <w:rPr>
          <w:rFonts w:ascii="Times New Roman" w:hAnsi="Times New Roman" w:cs="Times New Roman"/>
          <w:sz w:val="24"/>
          <w:szCs w:val="24"/>
        </w:rPr>
        <w:t>=function(str</w:t>
      </w:r>
      <w:proofErr w:type="gramStart"/>
      <w:r w:rsidRPr="00D14EB5">
        <w:rPr>
          <w:rFonts w:ascii="Times New Roman" w:hAnsi="Times New Roman" w:cs="Times New Roman"/>
          <w:sz w:val="24"/>
          <w:szCs w:val="24"/>
        </w:rPr>
        <w:t>){</w:t>
      </w:r>
      <w:proofErr w:type="gramEnd"/>
    </w:p>
    <w:p w14:paraId="4FA6CD2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return </w:t>
      </w:r>
      <w:proofErr w:type="spellStart"/>
      <w:proofErr w:type="gramStart"/>
      <w:r w:rsidRPr="00D14EB5">
        <w:rPr>
          <w:rFonts w:ascii="Times New Roman" w:hAnsi="Times New Roman" w:cs="Times New Roman"/>
          <w:sz w:val="24"/>
          <w:szCs w:val="24"/>
        </w:rPr>
        <w:t>str.split</w:t>
      </w:r>
      <w:proofErr w:type="spellEnd"/>
      <w:proofErr w:type="gram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).reverse</w:t>
      </w:r>
      <w:proofErr w:type="gram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).join</w:t>
      </w:r>
      <w:proofErr w:type="gramEnd"/>
      <w:r w:rsidRPr="00D14EB5">
        <w:rPr>
          <w:rFonts w:ascii="Times New Roman" w:hAnsi="Times New Roman" w:cs="Times New Roman"/>
          <w:sz w:val="24"/>
          <w:szCs w:val="24"/>
        </w:rPr>
        <w:t>("");</w:t>
      </w:r>
    </w:p>
    <w:p w14:paraId="7A4644CC" w14:textId="782868A6"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74CA4D0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Arrow Function</w:t>
      </w:r>
    </w:p>
    <w:p w14:paraId="2902EBCB" w14:textId="7C021D3B"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const isPalindrome=text=&gt;cleanText(text)===reverseText(cleanText(text));</w:t>
      </w:r>
    </w:p>
    <w:p w14:paraId="701C972C"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Closure</w:t>
      </w:r>
    </w:p>
    <w:p w14:paraId="13E05751"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function </w:t>
      </w:r>
      <w:proofErr w:type="gramStart"/>
      <w:r w:rsidRPr="00D14EB5">
        <w:rPr>
          <w:rFonts w:ascii="Times New Roman" w:hAnsi="Times New Roman" w:cs="Times New Roman"/>
          <w:sz w:val="24"/>
          <w:szCs w:val="24"/>
        </w:rPr>
        <w:t>message(){</w:t>
      </w:r>
      <w:proofErr w:type="gramEnd"/>
    </w:p>
    <w:p w14:paraId="20827A4C"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let heading="</w:t>
      </w:r>
      <w:proofErr w:type="gramStart"/>
      <w:r w:rsidRPr="00D14EB5">
        <w:rPr>
          <w:rFonts w:ascii="Times New Roman" w:hAnsi="Times New Roman" w:cs="Times New Roman"/>
          <w:sz w:val="24"/>
          <w:szCs w:val="24"/>
        </w:rPr>
        <w:t>Result :</w:t>
      </w:r>
      <w:proofErr w:type="gramEnd"/>
      <w:r w:rsidRPr="00D14EB5">
        <w:rPr>
          <w:rFonts w:ascii="Times New Roman" w:hAnsi="Times New Roman" w:cs="Times New Roman"/>
          <w:sz w:val="24"/>
          <w:szCs w:val="24"/>
        </w:rPr>
        <w:t xml:space="preserve"> ";</w:t>
      </w:r>
    </w:p>
    <w:p w14:paraId="489A6E1B"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return function(result</w:t>
      </w:r>
      <w:proofErr w:type="gramStart"/>
      <w:r w:rsidRPr="00D14EB5">
        <w:rPr>
          <w:rFonts w:ascii="Times New Roman" w:hAnsi="Times New Roman" w:cs="Times New Roman"/>
          <w:sz w:val="24"/>
          <w:szCs w:val="24"/>
        </w:rPr>
        <w:t>){</w:t>
      </w:r>
      <w:proofErr w:type="gramEnd"/>
    </w:p>
    <w:p w14:paraId="677ED9FF"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return </w:t>
      </w:r>
      <w:proofErr w:type="spellStart"/>
      <w:r w:rsidRPr="00D14EB5">
        <w:rPr>
          <w:rFonts w:ascii="Times New Roman" w:hAnsi="Times New Roman" w:cs="Times New Roman"/>
          <w:sz w:val="24"/>
          <w:szCs w:val="24"/>
        </w:rPr>
        <w:t>heading+result</w:t>
      </w:r>
      <w:proofErr w:type="spellEnd"/>
      <w:r w:rsidRPr="00D14EB5">
        <w:rPr>
          <w:rFonts w:ascii="Times New Roman" w:hAnsi="Times New Roman" w:cs="Times New Roman"/>
          <w:sz w:val="24"/>
          <w:szCs w:val="24"/>
        </w:rPr>
        <w:t>;</w:t>
      </w:r>
    </w:p>
    <w:p w14:paraId="00845163" w14:textId="2C0FFA4D"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0F2575BF" w14:textId="3C76AD08"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const </w:t>
      </w:r>
      <w:proofErr w:type="spellStart"/>
      <w:r w:rsidRPr="00D14EB5">
        <w:rPr>
          <w:rFonts w:ascii="Times New Roman" w:hAnsi="Times New Roman" w:cs="Times New Roman"/>
          <w:sz w:val="24"/>
          <w:szCs w:val="24"/>
        </w:rPr>
        <w:t>displayMessage</w:t>
      </w:r>
      <w:proofErr w:type="spell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message(</w:t>
      </w:r>
      <w:proofErr w:type="gramEnd"/>
      <w:r w:rsidRPr="00D14EB5">
        <w:rPr>
          <w:rFonts w:ascii="Times New Roman" w:hAnsi="Times New Roman" w:cs="Times New Roman"/>
          <w:sz w:val="24"/>
          <w:szCs w:val="24"/>
        </w:rPr>
        <w:t>);</w:t>
      </w:r>
    </w:p>
    <w:p w14:paraId="2B22E399"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Main Function</w:t>
      </w:r>
    </w:p>
    <w:p w14:paraId="433CEB6F" w14:textId="026A20BD"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 xml:space="preserve">function </w:t>
      </w:r>
      <w:proofErr w:type="spellStart"/>
      <w:proofErr w:type="gramStart"/>
      <w:r w:rsidRPr="00D14EB5">
        <w:rPr>
          <w:rFonts w:ascii="Times New Roman" w:hAnsi="Times New Roman" w:cs="Times New Roman"/>
          <w:sz w:val="24"/>
          <w:szCs w:val="24"/>
        </w:rPr>
        <w:t>checkPalindrome</w:t>
      </w:r>
      <w:proofErr w:type="spellEnd"/>
      <w:r w:rsidRPr="00D14EB5">
        <w:rPr>
          <w:rFonts w:ascii="Times New Roman" w:hAnsi="Times New Roman" w:cs="Times New Roman"/>
          <w:sz w:val="24"/>
          <w:szCs w:val="24"/>
        </w:rPr>
        <w:t>(){</w:t>
      </w:r>
      <w:proofErr w:type="gramEnd"/>
    </w:p>
    <w:p w14:paraId="6D14BC7B" w14:textId="1CABB5CC"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try{</w:t>
      </w:r>
      <w:proofErr w:type="gramEnd"/>
    </w:p>
    <w:p w14:paraId="4F8FB0D8"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let input=</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("word").value;</w:t>
      </w:r>
    </w:p>
    <w:p w14:paraId="102C52A1" w14:textId="07673011"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let output=</w:t>
      </w: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("output");</w:t>
      </w:r>
    </w:p>
    <w:p w14:paraId="0F6AA8C2"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if(</w:t>
      </w:r>
      <w:proofErr w:type="spellStart"/>
      <w:proofErr w:type="gramStart"/>
      <w:r w:rsidRPr="00D14EB5">
        <w:rPr>
          <w:rFonts w:ascii="Times New Roman" w:hAnsi="Times New Roman" w:cs="Times New Roman"/>
          <w:sz w:val="24"/>
          <w:szCs w:val="24"/>
        </w:rPr>
        <w:t>input.trim</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w:t>
      </w:r>
      <w:proofErr w:type="gramStart"/>
      <w:r w:rsidRPr="00D14EB5">
        <w:rPr>
          <w:rFonts w:ascii="Times New Roman" w:hAnsi="Times New Roman" w:cs="Times New Roman"/>
          <w:sz w:val="24"/>
          <w:szCs w:val="24"/>
        </w:rPr>
        <w:t>"){</w:t>
      </w:r>
      <w:proofErr w:type="gramEnd"/>
    </w:p>
    <w:p w14:paraId="09D8CBC8"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throw "Please enter a word.";</w:t>
      </w:r>
    </w:p>
    <w:p w14:paraId="102D66A0" w14:textId="2E477BDA"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38C6CB7C"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if(</w:t>
      </w:r>
      <w:proofErr w:type="spellStart"/>
      <w:r w:rsidRPr="00D14EB5">
        <w:rPr>
          <w:rFonts w:ascii="Times New Roman" w:hAnsi="Times New Roman" w:cs="Times New Roman"/>
          <w:sz w:val="24"/>
          <w:szCs w:val="24"/>
        </w:rPr>
        <w:t>isPalindrome</w:t>
      </w:r>
      <w:proofErr w:type="spellEnd"/>
      <w:r w:rsidRPr="00D14EB5">
        <w:rPr>
          <w:rFonts w:ascii="Times New Roman" w:hAnsi="Times New Roman" w:cs="Times New Roman"/>
          <w:sz w:val="24"/>
          <w:szCs w:val="24"/>
        </w:rPr>
        <w:t>(input</w:t>
      </w:r>
      <w:proofErr w:type="gramStart"/>
      <w:r w:rsidRPr="00D14EB5">
        <w:rPr>
          <w:rFonts w:ascii="Times New Roman" w:hAnsi="Times New Roman" w:cs="Times New Roman"/>
          <w:sz w:val="24"/>
          <w:szCs w:val="24"/>
        </w:rPr>
        <w:t>)){</w:t>
      </w:r>
      <w:proofErr w:type="gramEnd"/>
    </w:p>
    <w:p w14:paraId="3D793933"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output.innerHTML</w:t>
      </w:r>
      <w:proofErr w:type="spellEnd"/>
      <w:proofErr w:type="gramEnd"/>
      <w:r w:rsidRPr="00D14EB5">
        <w:rPr>
          <w:rFonts w:ascii="Times New Roman" w:hAnsi="Times New Roman" w:cs="Times New Roman"/>
          <w:sz w:val="24"/>
          <w:szCs w:val="24"/>
        </w:rPr>
        <w:t>=</w:t>
      </w:r>
      <w:proofErr w:type="spellStart"/>
      <w:proofErr w:type="gramStart"/>
      <w:r w:rsidRPr="00D14EB5">
        <w:rPr>
          <w:rFonts w:ascii="Times New Roman" w:hAnsi="Times New Roman" w:cs="Times New Roman"/>
          <w:sz w:val="24"/>
          <w:szCs w:val="24"/>
        </w:rPr>
        <w:t>displayMessage</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 xml:space="preserve">"Palindrome </w:t>
      </w:r>
      <w:r w:rsidRPr="00D14EB5">
        <w:rPr>
          <w:rFonts w:ascii="Segoe UI Emoji" w:hAnsi="Segoe UI Emoji" w:cs="Segoe UI Emoji"/>
          <w:sz w:val="24"/>
          <w:szCs w:val="24"/>
        </w:rPr>
        <w:t>✅</w:t>
      </w:r>
      <w:r w:rsidRPr="00D14EB5">
        <w:rPr>
          <w:rFonts w:ascii="Times New Roman" w:hAnsi="Times New Roman" w:cs="Times New Roman"/>
          <w:sz w:val="24"/>
          <w:szCs w:val="24"/>
        </w:rPr>
        <w:t>");</w:t>
      </w:r>
    </w:p>
    <w:p w14:paraId="6E943B9B"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lastRenderedPageBreak/>
        <w:t>output.style</w:t>
      </w:r>
      <w:proofErr w:type="gramEnd"/>
      <w:r w:rsidRPr="00D14EB5">
        <w:rPr>
          <w:rFonts w:ascii="Times New Roman" w:hAnsi="Times New Roman" w:cs="Times New Roman"/>
          <w:sz w:val="24"/>
          <w:szCs w:val="24"/>
        </w:rPr>
        <w:t>.color</w:t>
      </w:r>
      <w:proofErr w:type="spellEnd"/>
      <w:r w:rsidRPr="00D14EB5">
        <w:rPr>
          <w:rFonts w:ascii="Times New Roman" w:hAnsi="Times New Roman" w:cs="Times New Roman"/>
          <w:sz w:val="24"/>
          <w:szCs w:val="24"/>
        </w:rPr>
        <w:t>="green";</w:t>
      </w:r>
    </w:p>
    <w:p w14:paraId="47BFA098"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1D80C7A7" w14:textId="77777777" w:rsidR="00D14EB5" w:rsidRPr="00D14EB5" w:rsidRDefault="00D14EB5" w:rsidP="00D14EB5">
      <w:pPr>
        <w:tabs>
          <w:tab w:val="left" w:pos="2328"/>
        </w:tabs>
        <w:rPr>
          <w:rFonts w:ascii="Times New Roman" w:hAnsi="Times New Roman" w:cs="Times New Roman"/>
          <w:sz w:val="24"/>
          <w:szCs w:val="24"/>
        </w:rPr>
      </w:pPr>
      <w:proofErr w:type="gramStart"/>
      <w:r w:rsidRPr="00D14EB5">
        <w:rPr>
          <w:rFonts w:ascii="Times New Roman" w:hAnsi="Times New Roman" w:cs="Times New Roman"/>
          <w:sz w:val="24"/>
          <w:szCs w:val="24"/>
        </w:rPr>
        <w:t>else{</w:t>
      </w:r>
      <w:proofErr w:type="gramEnd"/>
    </w:p>
    <w:p w14:paraId="707822BD"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output.innerHTML</w:t>
      </w:r>
      <w:proofErr w:type="spellEnd"/>
      <w:proofErr w:type="gramEnd"/>
      <w:r w:rsidRPr="00D14EB5">
        <w:rPr>
          <w:rFonts w:ascii="Times New Roman" w:hAnsi="Times New Roman" w:cs="Times New Roman"/>
          <w:sz w:val="24"/>
          <w:szCs w:val="24"/>
        </w:rPr>
        <w:t>=</w:t>
      </w:r>
      <w:proofErr w:type="spellStart"/>
      <w:proofErr w:type="gramStart"/>
      <w:r w:rsidRPr="00D14EB5">
        <w:rPr>
          <w:rFonts w:ascii="Times New Roman" w:hAnsi="Times New Roman" w:cs="Times New Roman"/>
          <w:sz w:val="24"/>
          <w:szCs w:val="24"/>
        </w:rPr>
        <w:t>displayMessage</w:t>
      </w:r>
      <w:proofErr w:type="spellEnd"/>
      <w:r w:rsidRPr="00D14EB5">
        <w:rPr>
          <w:rFonts w:ascii="Times New Roman" w:hAnsi="Times New Roman" w:cs="Times New Roman"/>
          <w:sz w:val="24"/>
          <w:szCs w:val="24"/>
        </w:rPr>
        <w:t>(</w:t>
      </w:r>
      <w:proofErr w:type="gramEnd"/>
      <w:r w:rsidRPr="00D14EB5">
        <w:rPr>
          <w:rFonts w:ascii="Times New Roman" w:hAnsi="Times New Roman" w:cs="Times New Roman"/>
          <w:sz w:val="24"/>
          <w:szCs w:val="24"/>
        </w:rPr>
        <w:t xml:space="preserve">"Not a Palindrome </w:t>
      </w:r>
      <w:r w:rsidRPr="00D14EB5">
        <w:rPr>
          <w:rFonts w:ascii="Segoe UI Emoji" w:hAnsi="Segoe UI Emoji" w:cs="Segoe UI Emoji"/>
          <w:sz w:val="24"/>
          <w:szCs w:val="24"/>
        </w:rPr>
        <w:t>❌</w:t>
      </w:r>
      <w:r w:rsidRPr="00D14EB5">
        <w:rPr>
          <w:rFonts w:ascii="Times New Roman" w:hAnsi="Times New Roman" w:cs="Times New Roman"/>
          <w:sz w:val="24"/>
          <w:szCs w:val="24"/>
        </w:rPr>
        <w:t>");</w:t>
      </w:r>
    </w:p>
    <w:p w14:paraId="4BD99B07"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output.style</w:t>
      </w:r>
      <w:proofErr w:type="gramEnd"/>
      <w:r w:rsidRPr="00D14EB5">
        <w:rPr>
          <w:rFonts w:ascii="Times New Roman" w:hAnsi="Times New Roman" w:cs="Times New Roman"/>
          <w:sz w:val="24"/>
          <w:szCs w:val="24"/>
        </w:rPr>
        <w:t>.color</w:t>
      </w:r>
      <w:proofErr w:type="spellEnd"/>
      <w:r w:rsidRPr="00D14EB5">
        <w:rPr>
          <w:rFonts w:ascii="Times New Roman" w:hAnsi="Times New Roman" w:cs="Times New Roman"/>
          <w:sz w:val="24"/>
          <w:szCs w:val="24"/>
        </w:rPr>
        <w:t>="red";</w:t>
      </w:r>
    </w:p>
    <w:p w14:paraId="5CCBDD49" w14:textId="13C9582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3D7B7082" w14:textId="7285D856"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4397ED3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catch(error</w:t>
      </w:r>
      <w:proofErr w:type="gramStart"/>
      <w:r w:rsidRPr="00D14EB5">
        <w:rPr>
          <w:rFonts w:ascii="Times New Roman" w:hAnsi="Times New Roman" w:cs="Times New Roman"/>
          <w:sz w:val="24"/>
          <w:szCs w:val="24"/>
        </w:rPr>
        <w:t>){</w:t>
      </w:r>
      <w:proofErr w:type="gramEnd"/>
    </w:p>
    <w:p w14:paraId="367517F9"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("output"</w:t>
      </w:r>
      <w:proofErr w:type="gramStart"/>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innerHTML</w:t>
      </w:r>
      <w:proofErr w:type="spellEnd"/>
      <w:proofErr w:type="gramEnd"/>
      <w:r w:rsidRPr="00D14EB5">
        <w:rPr>
          <w:rFonts w:ascii="Times New Roman" w:hAnsi="Times New Roman" w:cs="Times New Roman"/>
          <w:sz w:val="24"/>
          <w:szCs w:val="24"/>
        </w:rPr>
        <w:t>=error;</w:t>
      </w:r>
    </w:p>
    <w:p w14:paraId="45258AFE" w14:textId="77777777" w:rsidR="00D14EB5" w:rsidRPr="00D14EB5" w:rsidRDefault="00D14EB5" w:rsidP="00D14EB5">
      <w:pPr>
        <w:tabs>
          <w:tab w:val="left" w:pos="2328"/>
        </w:tabs>
        <w:rPr>
          <w:rFonts w:ascii="Times New Roman" w:hAnsi="Times New Roman" w:cs="Times New Roman"/>
          <w:sz w:val="24"/>
          <w:szCs w:val="24"/>
        </w:rPr>
      </w:pPr>
      <w:proofErr w:type="spellStart"/>
      <w:proofErr w:type="gramStart"/>
      <w:r w:rsidRPr="00D14EB5">
        <w:rPr>
          <w:rFonts w:ascii="Times New Roman" w:hAnsi="Times New Roman" w:cs="Times New Roman"/>
          <w:sz w:val="24"/>
          <w:szCs w:val="24"/>
        </w:rPr>
        <w:t>document.getElementById</w:t>
      </w:r>
      <w:proofErr w:type="spellEnd"/>
      <w:proofErr w:type="gramEnd"/>
      <w:r w:rsidRPr="00D14EB5">
        <w:rPr>
          <w:rFonts w:ascii="Times New Roman" w:hAnsi="Times New Roman" w:cs="Times New Roman"/>
          <w:sz w:val="24"/>
          <w:szCs w:val="24"/>
        </w:rPr>
        <w:t>("output"</w:t>
      </w:r>
      <w:proofErr w:type="gramStart"/>
      <w:r w:rsidRPr="00D14EB5">
        <w:rPr>
          <w:rFonts w:ascii="Times New Roman" w:hAnsi="Times New Roman" w:cs="Times New Roman"/>
          <w:sz w:val="24"/>
          <w:szCs w:val="24"/>
        </w:rPr>
        <w:t>).</w:t>
      </w:r>
      <w:proofErr w:type="spellStart"/>
      <w:r w:rsidRPr="00D14EB5">
        <w:rPr>
          <w:rFonts w:ascii="Times New Roman" w:hAnsi="Times New Roman" w:cs="Times New Roman"/>
          <w:sz w:val="24"/>
          <w:szCs w:val="24"/>
        </w:rPr>
        <w:t>style</w:t>
      </w:r>
      <w:proofErr w:type="gramEnd"/>
      <w:r w:rsidRPr="00D14EB5">
        <w:rPr>
          <w:rFonts w:ascii="Times New Roman" w:hAnsi="Times New Roman" w:cs="Times New Roman"/>
          <w:sz w:val="24"/>
          <w:szCs w:val="24"/>
        </w:rPr>
        <w:t>.color</w:t>
      </w:r>
      <w:proofErr w:type="spellEnd"/>
      <w:r w:rsidRPr="00D14EB5">
        <w:rPr>
          <w:rFonts w:ascii="Times New Roman" w:hAnsi="Times New Roman" w:cs="Times New Roman"/>
          <w:sz w:val="24"/>
          <w:szCs w:val="24"/>
        </w:rPr>
        <w:t>="orange";</w:t>
      </w:r>
    </w:p>
    <w:p w14:paraId="004EC13E" w14:textId="46A63D2E"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13D7A5CB" w14:textId="3F9EB583"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w:t>
      </w:r>
    </w:p>
    <w:p w14:paraId="4597BF93" w14:textId="75BBC5C3"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&lt;/script&gt;</w:t>
      </w:r>
    </w:p>
    <w:p w14:paraId="699D51CD" w14:textId="77777777" w:rsidR="00D14EB5" w:rsidRP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&lt;/body&gt;</w:t>
      </w:r>
    </w:p>
    <w:p w14:paraId="46796C48" w14:textId="535818C9" w:rsidR="00D14EB5" w:rsidRDefault="00D14EB5" w:rsidP="00D14EB5">
      <w:pPr>
        <w:tabs>
          <w:tab w:val="left" w:pos="2328"/>
        </w:tabs>
        <w:rPr>
          <w:rFonts w:ascii="Times New Roman" w:hAnsi="Times New Roman" w:cs="Times New Roman"/>
          <w:sz w:val="24"/>
          <w:szCs w:val="24"/>
        </w:rPr>
      </w:pPr>
      <w:r w:rsidRPr="00D14EB5">
        <w:rPr>
          <w:rFonts w:ascii="Times New Roman" w:hAnsi="Times New Roman" w:cs="Times New Roman"/>
          <w:sz w:val="24"/>
          <w:szCs w:val="24"/>
        </w:rPr>
        <w:t>&lt;/html&gt;</w:t>
      </w:r>
    </w:p>
    <w:p w14:paraId="6718BF3A" w14:textId="737D1AFD" w:rsidR="006E689D" w:rsidRDefault="006E689D" w:rsidP="00D14EB5">
      <w:pPr>
        <w:tabs>
          <w:tab w:val="left" w:pos="2328"/>
        </w:tabs>
        <w:rPr>
          <w:rFonts w:ascii="Times New Roman" w:hAnsi="Times New Roman" w:cs="Times New Roman"/>
          <w:sz w:val="24"/>
          <w:szCs w:val="24"/>
        </w:rPr>
      </w:pPr>
      <w:r w:rsidRPr="006E689D">
        <w:rPr>
          <w:rFonts w:ascii="Times New Roman" w:hAnsi="Times New Roman" w:cs="Times New Roman"/>
          <w:noProof/>
          <w:sz w:val="24"/>
          <w:szCs w:val="24"/>
        </w:rPr>
        <w:lastRenderedPageBreak/>
        <w:drawing>
          <wp:inline distT="0" distB="0" distL="0" distR="0" wp14:anchorId="21815BD1" wp14:editId="1C0E2761">
            <wp:extent cx="5829300" cy="2937510"/>
            <wp:effectExtent l="0" t="0" r="0" b="0"/>
            <wp:docPr id="67516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1534" name=""/>
                    <pic:cNvPicPr/>
                  </pic:nvPicPr>
                  <pic:blipFill>
                    <a:blip r:embed="rId15"/>
                    <a:stretch>
                      <a:fillRect/>
                    </a:stretch>
                  </pic:blipFill>
                  <pic:spPr>
                    <a:xfrm>
                      <a:off x="0" y="0"/>
                      <a:ext cx="5829300" cy="2937510"/>
                    </a:xfrm>
                    <a:prstGeom prst="rect">
                      <a:avLst/>
                    </a:prstGeom>
                  </pic:spPr>
                </pic:pic>
              </a:graphicData>
            </a:graphic>
          </wp:inline>
        </w:drawing>
      </w:r>
    </w:p>
    <w:p w14:paraId="59E259E0" w14:textId="5E85B232" w:rsidR="006E689D" w:rsidRDefault="006E689D" w:rsidP="006E689D">
      <w:pPr>
        <w:tabs>
          <w:tab w:val="left" w:pos="2844"/>
        </w:tabs>
        <w:jc w:val="center"/>
        <w:rPr>
          <w:rFonts w:ascii="Times New Roman" w:hAnsi="Times New Roman" w:cs="Times New Roman"/>
          <w:b/>
          <w:bCs/>
          <w:sz w:val="24"/>
          <w:szCs w:val="24"/>
        </w:rPr>
      </w:pPr>
      <w:proofErr w:type="spellStart"/>
      <w:r w:rsidRPr="006E689D">
        <w:rPr>
          <w:rFonts w:ascii="Times New Roman" w:hAnsi="Times New Roman" w:cs="Times New Roman"/>
          <w:b/>
          <w:bCs/>
          <w:sz w:val="24"/>
          <w:szCs w:val="24"/>
        </w:rPr>
        <w:t>CaseStudy</w:t>
      </w:r>
      <w:proofErr w:type="spellEnd"/>
      <w:r w:rsidRPr="006E689D">
        <w:rPr>
          <w:rFonts w:ascii="Times New Roman" w:hAnsi="Times New Roman" w:cs="Times New Roman"/>
          <w:b/>
          <w:bCs/>
          <w:sz w:val="24"/>
          <w:szCs w:val="24"/>
        </w:rPr>
        <w:t xml:space="preserve"> 4</w:t>
      </w:r>
    </w:p>
    <w:p w14:paraId="171E6336" w14:textId="77777777" w:rsidR="006E689D" w:rsidRPr="006E689D" w:rsidRDefault="006E689D" w:rsidP="006E689D">
      <w:pPr>
        <w:tabs>
          <w:tab w:val="left" w:pos="2844"/>
        </w:tabs>
        <w:rPr>
          <w:rFonts w:ascii="Times New Roman" w:hAnsi="Times New Roman" w:cs="Times New Roman"/>
          <w:bCs/>
          <w:sz w:val="24"/>
          <w:szCs w:val="24"/>
          <w:lang w:val="en-IN"/>
        </w:rPr>
      </w:pPr>
      <w:r w:rsidRPr="006E689D">
        <w:rPr>
          <w:rFonts w:ascii="Times New Roman" w:hAnsi="Times New Roman" w:cs="Times New Roman"/>
          <w:b/>
          <w:bCs/>
          <w:sz w:val="24"/>
          <w:szCs w:val="24"/>
        </w:rPr>
        <w:t xml:space="preserve">Title: </w:t>
      </w:r>
      <w:r w:rsidRPr="006E689D">
        <w:rPr>
          <w:rFonts w:ascii="Times New Roman" w:hAnsi="Times New Roman" w:cs="Times New Roman"/>
          <w:bCs/>
          <w:sz w:val="24"/>
          <w:szCs w:val="24"/>
          <w:lang w:val="en-IN"/>
        </w:rPr>
        <w:t xml:space="preserve">Use function types, scope, and closures; apply try-catch; build a password strength checker using palindrome then display strong or weak password and generate a html and </w:t>
      </w:r>
      <w:proofErr w:type="spellStart"/>
      <w:r w:rsidRPr="006E689D">
        <w:rPr>
          <w:rFonts w:ascii="Times New Roman" w:hAnsi="Times New Roman" w:cs="Times New Roman"/>
          <w:bCs/>
          <w:sz w:val="24"/>
          <w:szCs w:val="24"/>
          <w:lang w:val="en-IN"/>
        </w:rPr>
        <w:t>js</w:t>
      </w:r>
      <w:proofErr w:type="spellEnd"/>
      <w:r w:rsidRPr="006E689D">
        <w:rPr>
          <w:rFonts w:ascii="Times New Roman" w:hAnsi="Times New Roman" w:cs="Times New Roman"/>
          <w:bCs/>
          <w:sz w:val="24"/>
          <w:szCs w:val="24"/>
          <w:lang w:val="en-IN"/>
        </w:rPr>
        <w:t xml:space="preserve"> code.</w:t>
      </w:r>
    </w:p>
    <w:p w14:paraId="03D0BEF3" w14:textId="77777777" w:rsid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b/>
          <w:bCs/>
          <w:sz w:val="24"/>
          <w:szCs w:val="24"/>
        </w:rPr>
        <w:t xml:space="preserve">Software/Tools Required: </w:t>
      </w:r>
      <w:r w:rsidRPr="006E689D">
        <w:rPr>
          <w:rFonts w:ascii="Times New Roman" w:hAnsi="Times New Roman" w:cs="Times New Roman"/>
          <w:sz w:val="24"/>
          <w:szCs w:val="24"/>
          <w:lang w:val="en-IN"/>
        </w:rPr>
        <w:t xml:space="preserve">HTML5, CSS3, JavaScript, VS Code, Google Chrome </w:t>
      </w:r>
    </w:p>
    <w:p w14:paraId="0D93B5E9"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&lt;!DOCTYPE html&gt;</w:t>
      </w:r>
    </w:p>
    <w:p w14:paraId="76B66B8E"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&lt;html lang="</w:t>
      </w:r>
      <w:proofErr w:type="spellStart"/>
      <w:r w:rsidRPr="006E689D">
        <w:rPr>
          <w:rFonts w:ascii="Times New Roman" w:hAnsi="Times New Roman" w:cs="Times New Roman"/>
          <w:sz w:val="24"/>
          <w:szCs w:val="24"/>
          <w:lang w:val="en-IN"/>
        </w:rPr>
        <w:t>en</w:t>
      </w:r>
      <w:proofErr w:type="spellEnd"/>
      <w:r w:rsidRPr="006E689D">
        <w:rPr>
          <w:rFonts w:ascii="Times New Roman" w:hAnsi="Times New Roman" w:cs="Times New Roman"/>
          <w:sz w:val="24"/>
          <w:szCs w:val="24"/>
          <w:lang w:val="en-IN"/>
        </w:rPr>
        <w:t>"&gt;</w:t>
      </w:r>
    </w:p>
    <w:p w14:paraId="4F492477"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&lt;head&gt;</w:t>
      </w:r>
    </w:p>
    <w:p w14:paraId="4408C910"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&lt;meta charset="UTF-8"&gt;</w:t>
      </w:r>
    </w:p>
    <w:p w14:paraId="201650DE"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&lt;meta name="viewport" content="width=device-width, initial-scale=1.0"&gt;</w:t>
      </w:r>
    </w:p>
    <w:p w14:paraId="13291743"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&lt;title&gt;Smart PIN Security Checker&lt;/title&gt;</w:t>
      </w:r>
    </w:p>
    <w:p w14:paraId="2A6E2B2D" w14:textId="77777777" w:rsidR="006E689D" w:rsidRPr="006E689D" w:rsidRDefault="006E689D" w:rsidP="006E689D">
      <w:pPr>
        <w:tabs>
          <w:tab w:val="left" w:pos="2844"/>
        </w:tabs>
        <w:rPr>
          <w:rFonts w:ascii="Times New Roman" w:hAnsi="Times New Roman" w:cs="Times New Roman"/>
          <w:sz w:val="24"/>
          <w:szCs w:val="24"/>
          <w:lang w:val="en-IN"/>
        </w:rPr>
      </w:pPr>
    </w:p>
    <w:p w14:paraId="5F7B1BE9"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&lt;style&gt;</w:t>
      </w:r>
    </w:p>
    <w:p w14:paraId="10EAAD30" w14:textId="77777777" w:rsidR="006E689D" w:rsidRPr="006E689D" w:rsidRDefault="006E689D" w:rsidP="006E689D">
      <w:pPr>
        <w:tabs>
          <w:tab w:val="left" w:pos="2844"/>
        </w:tabs>
        <w:rPr>
          <w:rFonts w:ascii="Times New Roman" w:hAnsi="Times New Roman" w:cs="Times New Roman"/>
          <w:sz w:val="24"/>
          <w:szCs w:val="24"/>
          <w:lang w:val="en-IN"/>
        </w:rPr>
      </w:pPr>
    </w:p>
    <w:p w14:paraId="1602C15D"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lastRenderedPageBreak/>
        <w:t>*{</w:t>
      </w:r>
    </w:p>
    <w:p w14:paraId="02C0C5BC"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margin:0;</w:t>
      </w:r>
    </w:p>
    <w:p w14:paraId="386E7292"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padding:0;</w:t>
      </w:r>
    </w:p>
    <w:p w14:paraId="002E2A81"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box-</w:t>
      </w:r>
      <w:proofErr w:type="gramStart"/>
      <w:r w:rsidRPr="006E689D">
        <w:rPr>
          <w:rFonts w:ascii="Times New Roman" w:hAnsi="Times New Roman" w:cs="Times New Roman"/>
          <w:sz w:val="24"/>
          <w:szCs w:val="24"/>
          <w:lang w:val="en-IN"/>
        </w:rPr>
        <w:t>sizing:border</w:t>
      </w:r>
      <w:proofErr w:type="gramEnd"/>
      <w:r w:rsidRPr="006E689D">
        <w:rPr>
          <w:rFonts w:ascii="Times New Roman" w:hAnsi="Times New Roman" w:cs="Times New Roman"/>
          <w:sz w:val="24"/>
          <w:szCs w:val="24"/>
          <w:lang w:val="en-IN"/>
        </w:rPr>
        <w:t>-box</w:t>
      </w:r>
      <w:proofErr w:type="spellEnd"/>
      <w:r w:rsidRPr="006E689D">
        <w:rPr>
          <w:rFonts w:ascii="Times New Roman" w:hAnsi="Times New Roman" w:cs="Times New Roman"/>
          <w:sz w:val="24"/>
          <w:szCs w:val="24"/>
          <w:lang w:val="en-IN"/>
        </w:rPr>
        <w:t>;</w:t>
      </w:r>
    </w:p>
    <w:p w14:paraId="06214AB8"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font-family:'Segoe</w:t>
      </w:r>
      <w:proofErr w:type="spellEnd"/>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UI</w:t>
      </w:r>
      <w:proofErr w:type="gramStart"/>
      <w:r w:rsidRPr="006E689D">
        <w:rPr>
          <w:rFonts w:ascii="Times New Roman" w:hAnsi="Times New Roman" w:cs="Times New Roman"/>
          <w:sz w:val="24"/>
          <w:szCs w:val="24"/>
          <w:lang w:val="en-IN"/>
        </w:rPr>
        <w:t>',sans</w:t>
      </w:r>
      <w:proofErr w:type="spellEnd"/>
      <w:proofErr w:type="gramEnd"/>
      <w:r w:rsidRPr="006E689D">
        <w:rPr>
          <w:rFonts w:ascii="Times New Roman" w:hAnsi="Times New Roman" w:cs="Times New Roman"/>
          <w:sz w:val="24"/>
          <w:szCs w:val="24"/>
          <w:lang w:val="en-IN"/>
        </w:rPr>
        <w:t>-serif;</w:t>
      </w:r>
    </w:p>
    <w:p w14:paraId="463C1CA2"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0B234603" w14:textId="77777777" w:rsidR="006E689D" w:rsidRPr="006E689D" w:rsidRDefault="006E689D" w:rsidP="006E689D">
      <w:pPr>
        <w:tabs>
          <w:tab w:val="left" w:pos="2844"/>
        </w:tabs>
        <w:rPr>
          <w:rFonts w:ascii="Times New Roman" w:hAnsi="Times New Roman" w:cs="Times New Roman"/>
          <w:sz w:val="24"/>
          <w:szCs w:val="24"/>
          <w:lang w:val="en-IN"/>
        </w:rPr>
      </w:pPr>
    </w:p>
    <w:p w14:paraId="6341958A" w14:textId="77777777"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body{</w:t>
      </w:r>
      <w:proofErr w:type="gramEnd"/>
    </w:p>
    <w:p w14:paraId="6612AEAA" w14:textId="77777777" w:rsidR="006E689D" w:rsidRPr="006E689D" w:rsidRDefault="006E689D" w:rsidP="006E689D">
      <w:pPr>
        <w:tabs>
          <w:tab w:val="left" w:pos="2844"/>
        </w:tabs>
        <w:rPr>
          <w:rFonts w:ascii="Times New Roman" w:hAnsi="Times New Roman" w:cs="Times New Roman"/>
          <w:sz w:val="24"/>
          <w:szCs w:val="24"/>
          <w:lang w:val="en-IN"/>
        </w:rPr>
      </w:pPr>
    </w:p>
    <w:p w14:paraId="75C3A04C"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display:flex</w:t>
      </w:r>
      <w:proofErr w:type="spellEnd"/>
      <w:proofErr w:type="gramEnd"/>
      <w:r w:rsidRPr="006E689D">
        <w:rPr>
          <w:rFonts w:ascii="Times New Roman" w:hAnsi="Times New Roman" w:cs="Times New Roman"/>
          <w:sz w:val="24"/>
          <w:szCs w:val="24"/>
          <w:lang w:val="en-IN"/>
        </w:rPr>
        <w:t>;</w:t>
      </w:r>
    </w:p>
    <w:p w14:paraId="6CE97D11"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justify-</w:t>
      </w:r>
      <w:proofErr w:type="gramStart"/>
      <w:r w:rsidRPr="006E689D">
        <w:rPr>
          <w:rFonts w:ascii="Times New Roman" w:hAnsi="Times New Roman" w:cs="Times New Roman"/>
          <w:sz w:val="24"/>
          <w:szCs w:val="24"/>
          <w:lang w:val="en-IN"/>
        </w:rPr>
        <w:t>content:center</w:t>
      </w:r>
      <w:proofErr w:type="spellEnd"/>
      <w:proofErr w:type="gramEnd"/>
      <w:r w:rsidRPr="006E689D">
        <w:rPr>
          <w:rFonts w:ascii="Times New Roman" w:hAnsi="Times New Roman" w:cs="Times New Roman"/>
          <w:sz w:val="24"/>
          <w:szCs w:val="24"/>
          <w:lang w:val="en-IN"/>
        </w:rPr>
        <w:t>;</w:t>
      </w:r>
    </w:p>
    <w:p w14:paraId="546FDFF3"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align-</w:t>
      </w:r>
      <w:proofErr w:type="gramStart"/>
      <w:r w:rsidRPr="006E689D">
        <w:rPr>
          <w:rFonts w:ascii="Times New Roman" w:hAnsi="Times New Roman" w:cs="Times New Roman"/>
          <w:sz w:val="24"/>
          <w:szCs w:val="24"/>
          <w:lang w:val="en-IN"/>
        </w:rPr>
        <w:t>items:center</w:t>
      </w:r>
      <w:proofErr w:type="spellEnd"/>
      <w:proofErr w:type="gramEnd"/>
      <w:r w:rsidRPr="006E689D">
        <w:rPr>
          <w:rFonts w:ascii="Times New Roman" w:hAnsi="Times New Roman" w:cs="Times New Roman"/>
          <w:sz w:val="24"/>
          <w:szCs w:val="24"/>
          <w:lang w:val="en-IN"/>
        </w:rPr>
        <w:t>;</w:t>
      </w:r>
    </w:p>
    <w:p w14:paraId="62EF40F8" w14:textId="77777777" w:rsidR="006E689D" w:rsidRPr="006E689D" w:rsidRDefault="006E689D" w:rsidP="006E689D">
      <w:pPr>
        <w:tabs>
          <w:tab w:val="left" w:pos="2844"/>
        </w:tabs>
        <w:rPr>
          <w:rFonts w:ascii="Times New Roman" w:hAnsi="Times New Roman" w:cs="Times New Roman"/>
          <w:sz w:val="24"/>
          <w:szCs w:val="24"/>
          <w:lang w:val="en-IN"/>
        </w:rPr>
      </w:pPr>
    </w:p>
    <w:p w14:paraId="0F9C662E"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height:100vh;</w:t>
      </w:r>
    </w:p>
    <w:p w14:paraId="7E089E64" w14:textId="77777777" w:rsidR="006E689D" w:rsidRPr="006E689D" w:rsidRDefault="006E689D" w:rsidP="006E689D">
      <w:pPr>
        <w:tabs>
          <w:tab w:val="left" w:pos="2844"/>
        </w:tabs>
        <w:rPr>
          <w:rFonts w:ascii="Times New Roman" w:hAnsi="Times New Roman" w:cs="Times New Roman"/>
          <w:sz w:val="24"/>
          <w:szCs w:val="24"/>
          <w:lang w:val="en-IN"/>
        </w:rPr>
      </w:pPr>
    </w:p>
    <w:p w14:paraId="2BB15E90"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background:linear</w:t>
      </w:r>
      <w:proofErr w:type="gramEnd"/>
      <w:r w:rsidRPr="006E689D">
        <w:rPr>
          <w:rFonts w:ascii="Times New Roman" w:hAnsi="Times New Roman" w:cs="Times New Roman"/>
          <w:sz w:val="24"/>
          <w:szCs w:val="24"/>
          <w:lang w:val="en-IN"/>
        </w:rPr>
        <w:t>-gradient</w:t>
      </w:r>
      <w:proofErr w:type="spellEnd"/>
      <w:r w:rsidRPr="006E689D">
        <w:rPr>
          <w:rFonts w:ascii="Times New Roman" w:hAnsi="Times New Roman" w:cs="Times New Roman"/>
          <w:sz w:val="24"/>
          <w:szCs w:val="24"/>
          <w:lang w:val="en-IN"/>
        </w:rPr>
        <w:t>(135</w:t>
      </w:r>
      <w:proofErr w:type="gramStart"/>
      <w:r w:rsidRPr="006E689D">
        <w:rPr>
          <w:rFonts w:ascii="Times New Roman" w:hAnsi="Times New Roman" w:cs="Times New Roman"/>
          <w:sz w:val="24"/>
          <w:szCs w:val="24"/>
          <w:lang w:val="en-IN"/>
        </w:rPr>
        <w:t>deg,#</w:t>
      </w:r>
      <w:proofErr w:type="gramEnd"/>
      <w:r w:rsidRPr="006E689D">
        <w:rPr>
          <w:rFonts w:ascii="Times New Roman" w:hAnsi="Times New Roman" w:cs="Times New Roman"/>
          <w:sz w:val="24"/>
          <w:szCs w:val="24"/>
          <w:lang w:val="en-IN"/>
        </w:rPr>
        <w:t>4</w:t>
      </w:r>
      <w:proofErr w:type="gramStart"/>
      <w:r w:rsidRPr="006E689D">
        <w:rPr>
          <w:rFonts w:ascii="Times New Roman" w:hAnsi="Times New Roman" w:cs="Times New Roman"/>
          <w:sz w:val="24"/>
          <w:szCs w:val="24"/>
          <w:lang w:val="en-IN"/>
        </w:rPr>
        <w:t>facfe,#</w:t>
      </w:r>
      <w:proofErr w:type="gramEnd"/>
      <w:r w:rsidRPr="006E689D">
        <w:rPr>
          <w:rFonts w:ascii="Times New Roman" w:hAnsi="Times New Roman" w:cs="Times New Roman"/>
          <w:sz w:val="24"/>
          <w:szCs w:val="24"/>
          <w:lang w:val="en-IN"/>
        </w:rPr>
        <w:t>00f2</w:t>
      </w:r>
      <w:proofErr w:type="gramStart"/>
      <w:r w:rsidRPr="006E689D">
        <w:rPr>
          <w:rFonts w:ascii="Times New Roman" w:hAnsi="Times New Roman" w:cs="Times New Roman"/>
          <w:sz w:val="24"/>
          <w:szCs w:val="24"/>
          <w:lang w:val="en-IN"/>
        </w:rPr>
        <w:t>fe,#</w:t>
      </w:r>
      <w:proofErr w:type="gramEnd"/>
      <w:r w:rsidRPr="006E689D">
        <w:rPr>
          <w:rFonts w:ascii="Times New Roman" w:hAnsi="Times New Roman" w:cs="Times New Roman"/>
          <w:sz w:val="24"/>
          <w:szCs w:val="24"/>
          <w:lang w:val="en-IN"/>
        </w:rPr>
        <w:t>43e97b);</w:t>
      </w:r>
    </w:p>
    <w:p w14:paraId="4E857415" w14:textId="77777777" w:rsidR="006E689D" w:rsidRPr="006E689D" w:rsidRDefault="006E689D" w:rsidP="006E689D">
      <w:pPr>
        <w:tabs>
          <w:tab w:val="left" w:pos="2844"/>
        </w:tabs>
        <w:rPr>
          <w:rFonts w:ascii="Times New Roman" w:hAnsi="Times New Roman" w:cs="Times New Roman"/>
          <w:sz w:val="24"/>
          <w:szCs w:val="24"/>
          <w:lang w:val="en-IN"/>
        </w:rPr>
      </w:pPr>
    </w:p>
    <w:p w14:paraId="70C32530"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0976A14B" w14:textId="77777777" w:rsidR="006E689D" w:rsidRPr="006E689D" w:rsidRDefault="006E689D" w:rsidP="006E689D">
      <w:pPr>
        <w:tabs>
          <w:tab w:val="left" w:pos="2844"/>
        </w:tabs>
        <w:rPr>
          <w:rFonts w:ascii="Times New Roman" w:hAnsi="Times New Roman" w:cs="Times New Roman"/>
          <w:sz w:val="24"/>
          <w:szCs w:val="24"/>
          <w:lang w:val="en-IN"/>
        </w:rPr>
      </w:pPr>
    </w:p>
    <w:p w14:paraId="271681A8"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roofErr w:type="gramStart"/>
      <w:r w:rsidRPr="006E689D">
        <w:rPr>
          <w:rFonts w:ascii="Times New Roman" w:hAnsi="Times New Roman" w:cs="Times New Roman"/>
          <w:sz w:val="24"/>
          <w:szCs w:val="24"/>
          <w:lang w:val="en-IN"/>
        </w:rPr>
        <w:t>container{</w:t>
      </w:r>
      <w:proofErr w:type="gramEnd"/>
    </w:p>
    <w:p w14:paraId="2578C17B" w14:textId="77777777" w:rsidR="006E689D" w:rsidRPr="006E689D" w:rsidRDefault="006E689D" w:rsidP="006E689D">
      <w:pPr>
        <w:tabs>
          <w:tab w:val="left" w:pos="2844"/>
        </w:tabs>
        <w:rPr>
          <w:rFonts w:ascii="Times New Roman" w:hAnsi="Times New Roman" w:cs="Times New Roman"/>
          <w:sz w:val="24"/>
          <w:szCs w:val="24"/>
          <w:lang w:val="en-IN"/>
        </w:rPr>
      </w:pPr>
    </w:p>
    <w:p w14:paraId="24A34F0C"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width:380px;</w:t>
      </w:r>
    </w:p>
    <w:p w14:paraId="281C3E27" w14:textId="77777777" w:rsidR="006E689D" w:rsidRPr="006E689D" w:rsidRDefault="006E689D" w:rsidP="006E689D">
      <w:pPr>
        <w:tabs>
          <w:tab w:val="left" w:pos="2844"/>
        </w:tabs>
        <w:rPr>
          <w:rFonts w:ascii="Times New Roman" w:hAnsi="Times New Roman" w:cs="Times New Roman"/>
          <w:sz w:val="24"/>
          <w:szCs w:val="24"/>
          <w:lang w:val="en-IN"/>
        </w:rPr>
      </w:pPr>
    </w:p>
    <w:p w14:paraId="5E8919E2"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padding:35px;</w:t>
      </w:r>
    </w:p>
    <w:p w14:paraId="4CB2EA63" w14:textId="77777777" w:rsidR="006E689D" w:rsidRPr="006E689D" w:rsidRDefault="006E689D" w:rsidP="006E689D">
      <w:pPr>
        <w:tabs>
          <w:tab w:val="left" w:pos="2844"/>
        </w:tabs>
        <w:rPr>
          <w:rFonts w:ascii="Times New Roman" w:hAnsi="Times New Roman" w:cs="Times New Roman"/>
          <w:sz w:val="24"/>
          <w:szCs w:val="24"/>
          <w:lang w:val="en-IN"/>
        </w:rPr>
      </w:pPr>
    </w:p>
    <w:p w14:paraId="06D6B867"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text-</w:t>
      </w:r>
      <w:proofErr w:type="gramStart"/>
      <w:r w:rsidRPr="006E689D">
        <w:rPr>
          <w:rFonts w:ascii="Times New Roman" w:hAnsi="Times New Roman" w:cs="Times New Roman"/>
          <w:sz w:val="24"/>
          <w:szCs w:val="24"/>
          <w:lang w:val="en-IN"/>
        </w:rPr>
        <w:t>align:center</w:t>
      </w:r>
      <w:proofErr w:type="spellEnd"/>
      <w:proofErr w:type="gramEnd"/>
      <w:r w:rsidRPr="006E689D">
        <w:rPr>
          <w:rFonts w:ascii="Times New Roman" w:hAnsi="Times New Roman" w:cs="Times New Roman"/>
          <w:sz w:val="24"/>
          <w:szCs w:val="24"/>
          <w:lang w:val="en-IN"/>
        </w:rPr>
        <w:t>;</w:t>
      </w:r>
    </w:p>
    <w:p w14:paraId="766CF220" w14:textId="77777777" w:rsidR="006E689D" w:rsidRPr="006E689D" w:rsidRDefault="006E689D" w:rsidP="006E689D">
      <w:pPr>
        <w:tabs>
          <w:tab w:val="left" w:pos="2844"/>
        </w:tabs>
        <w:rPr>
          <w:rFonts w:ascii="Times New Roman" w:hAnsi="Times New Roman" w:cs="Times New Roman"/>
          <w:sz w:val="24"/>
          <w:szCs w:val="24"/>
          <w:lang w:val="en-IN"/>
        </w:rPr>
      </w:pPr>
    </w:p>
    <w:p w14:paraId="4C91A3FE"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background:rgba</w:t>
      </w:r>
      <w:proofErr w:type="spellEnd"/>
      <w:proofErr w:type="gramEnd"/>
      <w:r w:rsidRPr="006E689D">
        <w:rPr>
          <w:rFonts w:ascii="Times New Roman" w:hAnsi="Times New Roman" w:cs="Times New Roman"/>
          <w:sz w:val="24"/>
          <w:szCs w:val="24"/>
          <w:lang w:val="en-IN"/>
        </w:rPr>
        <w:t>(255,255,255,0.15);</w:t>
      </w:r>
    </w:p>
    <w:p w14:paraId="0A4D368C" w14:textId="77777777" w:rsidR="006E689D" w:rsidRPr="006E689D" w:rsidRDefault="006E689D" w:rsidP="006E689D">
      <w:pPr>
        <w:tabs>
          <w:tab w:val="left" w:pos="2844"/>
        </w:tabs>
        <w:rPr>
          <w:rFonts w:ascii="Times New Roman" w:hAnsi="Times New Roman" w:cs="Times New Roman"/>
          <w:sz w:val="24"/>
          <w:szCs w:val="24"/>
          <w:lang w:val="en-IN"/>
        </w:rPr>
      </w:pPr>
    </w:p>
    <w:p w14:paraId="4F324238"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backdrop-</w:t>
      </w:r>
      <w:proofErr w:type="gramStart"/>
      <w:r w:rsidRPr="006E689D">
        <w:rPr>
          <w:rFonts w:ascii="Times New Roman" w:hAnsi="Times New Roman" w:cs="Times New Roman"/>
          <w:sz w:val="24"/>
          <w:szCs w:val="24"/>
          <w:lang w:val="en-IN"/>
        </w:rPr>
        <w:t>filter:blur</w:t>
      </w:r>
      <w:proofErr w:type="spellEnd"/>
      <w:proofErr w:type="gramEnd"/>
      <w:r w:rsidRPr="006E689D">
        <w:rPr>
          <w:rFonts w:ascii="Times New Roman" w:hAnsi="Times New Roman" w:cs="Times New Roman"/>
          <w:sz w:val="24"/>
          <w:szCs w:val="24"/>
          <w:lang w:val="en-IN"/>
        </w:rPr>
        <w:t>(18px);</w:t>
      </w:r>
    </w:p>
    <w:p w14:paraId="21B62329" w14:textId="284E13D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webkit-backdrop-</w:t>
      </w:r>
      <w:proofErr w:type="gramStart"/>
      <w:r w:rsidRPr="006E689D">
        <w:rPr>
          <w:rFonts w:ascii="Times New Roman" w:hAnsi="Times New Roman" w:cs="Times New Roman"/>
          <w:sz w:val="24"/>
          <w:szCs w:val="24"/>
          <w:lang w:val="en-IN"/>
        </w:rPr>
        <w:t>filter:blur</w:t>
      </w:r>
      <w:proofErr w:type="spellEnd"/>
      <w:proofErr w:type="gramEnd"/>
      <w:r w:rsidRPr="006E689D">
        <w:rPr>
          <w:rFonts w:ascii="Times New Roman" w:hAnsi="Times New Roman" w:cs="Times New Roman"/>
          <w:sz w:val="24"/>
          <w:szCs w:val="24"/>
          <w:lang w:val="en-IN"/>
        </w:rPr>
        <w:t>(18px);</w:t>
      </w:r>
    </w:p>
    <w:p w14:paraId="4C09A818" w14:textId="0BE6977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border:1px solid </w:t>
      </w:r>
      <w:proofErr w:type="spellStart"/>
      <w:proofErr w:type="gramStart"/>
      <w:r w:rsidRPr="006E689D">
        <w:rPr>
          <w:rFonts w:ascii="Times New Roman" w:hAnsi="Times New Roman" w:cs="Times New Roman"/>
          <w:sz w:val="24"/>
          <w:szCs w:val="24"/>
          <w:lang w:val="en-IN"/>
        </w:rPr>
        <w:t>rgba</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255,255,255,0.3);</w:t>
      </w:r>
    </w:p>
    <w:p w14:paraId="0E7F07CC" w14:textId="15DAF49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border-radius:25px;</w:t>
      </w:r>
    </w:p>
    <w:p w14:paraId="47FE27CE" w14:textId="1C0C1053"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box-shadow:0 10px 30px </w:t>
      </w:r>
      <w:proofErr w:type="spellStart"/>
      <w:proofErr w:type="gramStart"/>
      <w:r w:rsidRPr="006E689D">
        <w:rPr>
          <w:rFonts w:ascii="Times New Roman" w:hAnsi="Times New Roman" w:cs="Times New Roman"/>
          <w:sz w:val="24"/>
          <w:szCs w:val="24"/>
          <w:lang w:val="en-IN"/>
        </w:rPr>
        <w:t>rgba</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0,0,0,.25);</w:t>
      </w:r>
    </w:p>
    <w:p w14:paraId="37B64C48" w14:textId="4B5F249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7CA37208" w14:textId="56530E7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h2{</w:t>
      </w:r>
    </w:p>
    <w:p w14:paraId="255A8CC7"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color:white</w:t>
      </w:r>
      <w:proofErr w:type="spellEnd"/>
      <w:proofErr w:type="gramEnd"/>
      <w:r w:rsidRPr="006E689D">
        <w:rPr>
          <w:rFonts w:ascii="Times New Roman" w:hAnsi="Times New Roman" w:cs="Times New Roman"/>
          <w:sz w:val="24"/>
          <w:szCs w:val="24"/>
          <w:lang w:val="en-IN"/>
        </w:rPr>
        <w:t>;</w:t>
      </w:r>
    </w:p>
    <w:p w14:paraId="1DD7691D"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margin-bottom:10px;</w:t>
      </w:r>
    </w:p>
    <w:p w14:paraId="6BE84790" w14:textId="77777777" w:rsidR="006E689D" w:rsidRPr="006E689D" w:rsidRDefault="006E689D" w:rsidP="006E689D">
      <w:pPr>
        <w:tabs>
          <w:tab w:val="left" w:pos="2844"/>
        </w:tabs>
        <w:rPr>
          <w:rFonts w:ascii="Times New Roman" w:hAnsi="Times New Roman" w:cs="Times New Roman"/>
          <w:sz w:val="24"/>
          <w:szCs w:val="24"/>
          <w:lang w:val="en-IN"/>
        </w:rPr>
      </w:pPr>
    </w:p>
    <w:p w14:paraId="4459C065" w14:textId="10FD091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47E02B1B" w14:textId="21B0A6D5"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p{</w:t>
      </w:r>
      <w:proofErr w:type="gramEnd"/>
    </w:p>
    <w:p w14:paraId="7DE283D2"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f1f1f1;</w:t>
      </w:r>
    </w:p>
    <w:p w14:paraId="6170B47C" w14:textId="35B5FCD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margin-bottom:20px;</w:t>
      </w:r>
    </w:p>
    <w:p w14:paraId="26C16CED" w14:textId="409F2E0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74FFC254" w14:textId="169DD91F"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lastRenderedPageBreak/>
        <w:t>.icon</w:t>
      </w:r>
      <w:proofErr w:type="gramEnd"/>
      <w:r w:rsidRPr="006E689D">
        <w:rPr>
          <w:rFonts w:ascii="Times New Roman" w:hAnsi="Times New Roman" w:cs="Times New Roman"/>
          <w:sz w:val="24"/>
          <w:szCs w:val="24"/>
          <w:lang w:val="en-IN"/>
        </w:rPr>
        <w:t>{</w:t>
      </w:r>
    </w:p>
    <w:p w14:paraId="12CEF526"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font-size:55px;</w:t>
      </w:r>
    </w:p>
    <w:p w14:paraId="289F642F"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margin-bottom:10px;</w:t>
      </w:r>
    </w:p>
    <w:p w14:paraId="05D32D74" w14:textId="77777777" w:rsidR="006E689D" w:rsidRPr="006E689D" w:rsidRDefault="006E689D" w:rsidP="006E689D">
      <w:pPr>
        <w:tabs>
          <w:tab w:val="left" w:pos="2844"/>
        </w:tabs>
        <w:rPr>
          <w:rFonts w:ascii="Times New Roman" w:hAnsi="Times New Roman" w:cs="Times New Roman"/>
          <w:sz w:val="24"/>
          <w:szCs w:val="24"/>
          <w:lang w:val="en-IN"/>
        </w:rPr>
      </w:pPr>
    </w:p>
    <w:p w14:paraId="7A31B553" w14:textId="560EF36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69CB345A" w14:textId="33E3DC8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input[type="text</w:t>
      </w:r>
      <w:proofErr w:type="gramStart"/>
      <w:r w:rsidRPr="006E689D">
        <w:rPr>
          <w:rFonts w:ascii="Times New Roman" w:hAnsi="Times New Roman" w:cs="Times New Roman"/>
          <w:sz w:val="24"/>
          <w:szCs w:val="24"/>
          <w:lang w:val="en-IN"/>
        </w:rPr>
        <w:t>"]{</w:t>
      </w:r>
      <w:proofErr w:type="gramEnd"/>
    </w:p>
    <w:p w14:paraId="4423495B" w14:textId="0E0012F4"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width:100%;</w:t>
      </w:r>
    </w:p>
    <w:p w14:paraId="665C7FE3" w14:textId="478F0DB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padding:14px;</w:t>
      </w:r>
    </w:p>
    <w:p w14:paraId="5DA04F07" w14:textId="18FF1CC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border:none</w:t>
      </w:r>
      <w:proofErr w:type="spellEnd"/>
      <w:proofErr w:type="gramEnd"/>
      <w:r w:rsidRPr="006E689D">
        <w:rPr>
          <w:rFonts w:ascii="Times New Roman" w:hAnsi="Times New Roman" w:cs="Times New Roman"/>
          <w:sz w:val="24"/>
          <w:szCs w:val="24"/>
          <w:lang w:val="en-IN"/>
        </w:rPr>
        <w:t>;</w:t>
      </w:r>
    </w:p>
    <w:p w14:paraId="4E436D59" w14:textId="1E0AA23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outline:none</w:t>
      </w:r>
      <w:proofErr w:type="spellEnd"/>
      <w:proofErr w:type="gramEnd"/>
      <w:r w:rsidRPr="006E689D">
        <w:rPr>
          <w:rFonts w:ascii="Times New Roman" w:hAnsi="Times New Roman" w:cs="Times New Roman"/>
          <w:sz w:val="24"/>
          <w:szCs w:val="24"/>
          <w:lang w:val="en-IN"/>
        </w:rPr>
        <w:t>;</w:t>
      </w:r>
    </w:p>
    <w:p w14:paraId="67706881" w14:textId="37C86655"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border-radius:15px;</w:t>
      </w:r>
    </w:p>
    <w:p w14:paraId="0A6DF547" w14:textId="2CF7C18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background:rgba</w:t>
      </w:r>
      <w:proofErr w:type="spellEnd"/>
      <w:proofErr w:type="gramEnd"/>
      <w:r w:rsidRPr="006E689D">
        <w:rPr>
          <w:rFonts w:ascii="Times New Roman" w:hAnsi="Times New Roman" w:cs="Times New Roman"/>
          <w:sz w:val="24"/>
          <w:szCs w:val="24"/>
          <w:lang w:val="en-IN"/>
        </w:rPr>
        <w:t>(255,255,255,0.2);</w:t>
      </w:r>
    </w:p>
    <w:p w14:paraId="15DF9C24" w14:textId="410D0EA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color:white</w:t>
      </w:r>
      <w:proofErr w:type="spellEnd"/>
      <w:proofErr w:type="gramEnd"/>
      <w:r w:rsidRPr="006E689D">
        <w:rPr>
          <w:rFonts w:ascii="Times New Roman" w:hAnsi="Times New Roman" w:cs="Times New Roman"/>
          <w:sz w:val="24"/>
          <w:szCs w:val="24"/>
          <w:lang w:val="en-IN"/>
        </w:rPr>
        <w:t>;</w:t>
      </w:r>
    </w:p>
    <w:p w14:paraId="4A638655" w14:textId="42A14CD3"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font-size:18px;</w:t>
      </w:r>
    </w:p>
    <w:p w14:paraId="19CD4F69" w14:textId="0DE5C41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text-</w:t>
      </w:r>
      <w:proofErr w:type="gramStart"/>
      <w:r w:rsidRPr="006E689D">
        <w:rPr>
          <w:rFonts w:ascii="Times New Roman" w:hAnsi="Times New Roman" w:cs="Times New Roman"/>
          <w:sz w:val="24"/>
          <w:szCs w:val="24"/>
          <w:lang w:val="en-IN"/>
        </w:rPr>
        <w:t>align:center</w:t>
      </w:r>
      <w:proofErr w:type="spellEnd"/>
      <w:proofErr w:type="gramEnd"/>
      <w:r w:rsidRPr="006E689D">
        <w:rPr>
          <w:rFonts w:ascii="Times New Roman" w:hAnsi="Times New Roman" w:cs="Times New Roman"/>
          <w:sz w:val="24"/>
          <w:szCs w:val="24"/>
          <w:lang w:val="en-IN"/>
        </w:rPr>
        <w:t>;</w:t>
      </w:r>
    </w:p>
    <w:p w14:paraId="737BDF4D" w14:textId="675A4A6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margin-bottom:20px;</w:t>
      </w:r>
    </w:p>
    <w:p w14:paraId="17B250DB" w14:textId="2DEC8FE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2FF2A313" w14:textId="613AF597"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input::placeholder{</w:t>
      </w:r>
      <w:proofErr w:type="gramEnd"/>
    </w:p>
    <w:p w14:paraId="29612CDA" w14:textId="2AED008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t>
      </w:r>
      <w:proofErr w:type="spellEnd"/>
      <w:r w:rsidRPr="006E689D">
        <w:rPr>
          <w:rFonts w:ascii="Times New Roman" w:hAnsi="Times New Roman" w:cs="Times New Roman"/>
          <w:sz w:val="24"/>
          <w:szCs w:val="24"/>
          <w:lang w:val="en-IN"/>
        </w:rPr>
        <w:t>:#</w:t>
      </w:r>
      <w:proofErr w:type="spellStart"/>
      <w:proofErr w:type="gramEnd"/>
      <w:r w:rsidRPr="006E689D">
        <w:rPr>
          <w:rFonts w:ascii="Times New Roman" w:hAnsi="Times New Roman" w:cs="Times New Roman"/>
          <w:sz w:val="24"/>
          <w:szCs w:val="24"/>
          <w:lang w:val="en-IN"/>
        </w:rPr>
        <w:t>eee</w:t>
      </w:r>
      <w:proofErr w:type="spellEnd"/>
      <w:r w:rsidRPr="006E689D">
        <w:rPr>
          <w:rFonts w:ascii="Times New Roman" w:hAnsi="Times New Roman" w:cs="Times New Roman"/>
          <w:sz w:val="24"/>
          <w:szCs w:val="24"/>
          <w:lang w:val="en-IN"/>
        </w:rPr>
        <w:t>;</w:t>
      </w:r>
    </w:p>
    <w:p w14:paraId="48F520C6" w14:textId="2CCC0BC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6837A1D8" w14:textId="4DA778A4"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button{</w:t>
      </w:r>
      <w:proofErr w:type="gramEnd"/>
    </w:p>
    <w:p w14:paraId="36DBD84D" w14:textId="1806884C"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width:100%;</w:t>
      </w:r>
    </w:p>
    <w:p w14:paraId="19B4D8E9" w14:textId="5B8C07F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lastRenderedPageBreak/>
        <w:t xml:space="preserve">    padding:14px;</w:t>
      </w:r>
    </w:p>
    <w:p w14:paraId="6A3E52CA" w14:textId="07D0424C"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border:none</w:t>
      </w:r>
      <w:proofErr w:type="spellEnd"/>
      <w:proofErr w:type="gramEnd"/>
      <w:r w:rsidRPr="006E689D">
        <w:rPr>
          <w:rFonts w:ascii="Times New Roman" w:hAnsi="Times New Roman" w:cs="Times New Roman"/>
          <w:sz w:val="24"/>
          <w:szCs w:val="24"/>
          <w:lang w:val="en-IN"/>
        </w:rPr>
        <w:t>;</w:t>
      </w:r>
    </w:p>
    <w:p w14:paraId="7F6F97BB" w14:textId="6901DEE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border-radius:15px;</w:t>
      </w:r>
    </w:p>
    <w:p w14:paraId="2C403315" w14:textId="69EA9FD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background:rgba</w:t>
      </w:r>
      <w:proofErr w:type="spellEnd"/>
      <w:proofErr w:type="gramEnd"/>
      <w:r w:rsidRPr="006E689D">
        <w:rPr>
          <w:rFonts w:ascii="Times New Roman" w:hAnsi="Times New Roman" w:cs="Times New Roman"/>
          <w:sz w:val="24"/>
          <w:szCs w:val="24"/>
          <w:lang w:val="en-IN"/>
        </w:rPr>
        <w:t>(255,255,255,0.25);</w:t>
      </w:r>
    </w:p>
    <w:p w14:paraId="7C932C68" w14:textId="57015A1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color:white</w:t>
      </w:r>
      <w:proofErr w:type="spellEnd"/>
      <w:proofErr w:type="gramEnd"/>
      <w:r w:rsidRPr="006E689D">
        <w:rPr>
          <w:rFonts w:ascii="Times New Roman" w:hAnsi="Times New Roman" w:cs="Times New Roman"/>
          <w:sz w:val="24"/>
          <w:szCs w:val="24"/>
          <w:lang w:val="en-IN"/>
        </w:rPr>
        <w:t>;</w:t>
      </w:r>
    </w:p>
    <w:p w14:paraId="7CA28EF7" w14:textId="2D34A09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font-size:17px;</w:t>
      </w:r>
    </w:p>
    <w:p w14:paraId="3787AB8B" w14:textId="6CA2661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cursor:pointer</w:t>
      </w:r>
      <w:proofErr w:type="spellEnd"/>
      <w:proofErr w:type="gramEnd"/>
      <w:r w:rsidRPr="006E689D">
        <w:rPr>
          <w:rFonts w:ascii="Times New Roman" w:hAnsi="Times New Roman" w:cs="Times New Roman"/>
          <w:sz w:val="24"/>
          <w:szCs w:val="24"/>
          <w:lang w:val="en-IN"/>
        </w:rPr>
        <w:t>;</w:t>
      </w:r>
    </w:p>
    <w:p w14:paraId="4BDA7CD8" w14:textId="00F5B16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transition:.3s;</w:t>
      </w:r>
    </w:p>
    <w:p w14:paraId="0EC57534" w14:textId="1E5A1573"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2B312237" w14:textId="28DF6CB5"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button:hover</w:t>
      </w:r>
      <w:proofErr w:type="spellEnd"/>
      <w:proofErr w:type="gramEnd"/>
      <w:r w:rsidRPr="006E689D">
        <w:rPr>
          <w:rFonts w:ascii="Times New Roman" w:hAnsi="Times New Roman" w:cs="Times New Roman"/>
          <w:sz w:val="24"/>
          <w:szCs w:val="24"/>
          <w:lang w:val="en-IN"/>
        </w:rPr>
        <w:t>{</w:t>
      </w:r>
    </w:p>
    <w:p w14:paraId="1CA9081B" w14:textId="1E0109B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background:white</w:t>
      </w:r>
      <w:proofErr w:type="spellEnd"/>
      <w:proofErr w:type="gramEnd"/>
      <w:r w:rsidRPr="006E689D">
        <w:rPr>
          <w:rFonts w:ascii="Times New Roman" w:hAnsi="Times New Roman" w:cs="Times New Roman"/>
          <w:sz w:val="24"/>
          <w:szCs w:val="24"/>
          <w:lang w:val="en-IN"/>
        </w:rPr>
        <w:t>;</w:t>
      </w:r>
    </w:p>
    <w:p w14:paraId="34CC77A7" w14:textId="7A90BF1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0077ff;</w:t>
      </w:r>
    </w:p>
    <w:p w14:paraId="45BE3BF9" w14:textId="44F8097C"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transform:scale</w:t>
      </w:r>
      <w:proofErr w:type="spellEnd"/>
      <w:proofErr w:type="gramEnd"/>
      <w:r w:rsidRPr="006E689D">
        <w:rPr>
          <w:rFonts w:ascii="Times New Roman" w:hAnsi="Times New Roman" w:cs="Times New Roman"/>
          <w:sz w:val="24"/>
          <w:szCs w:val="24"/>
          <w:lang w:val="en-IN"/>
        </w:rPr>
        <w:t>(1.03);</w:t>
      </w:r>
    </w:p>
    <w:p w14:paraId="2556A2DB" w14:textId="757FDAC1" w:rsidR="006E689D" w:rsidRPr="006E689D" w:rsidRDefault="006E689D" w:rsidP="006E689D">
      <w:pPr>
        <w:tabs>
          <w:tab w:val="left" w:pos="2844"/>
        </w:tabs>
        <w:rPr>
          <w:rFonts w:ascii="Times New Roman" w:hAnsi="Times New Roman" w:cs="Times New Roman"/>
          <w:sz w:val="24"/>
          <w:szCs w:val="24"/>
          <w:lang w:val="en-IN"/>
        </w:rPr>
      </w:pPr>
      <w:r>
        <w:rPr>
          <w:rFonts w:ascii="Times New Roman" w:hAnsi="Times New Roman" w:cs="Times New Roman"/>
          <w:sz w:val="24"/>
          <w:szCs w:val="24"/>
          <w:lang w:val="en-IN"/>
        </w:rPr>
        <w:t>}</w:t>
      </w:r>
    </w:p>
    <w:p w14:paraId="633F138F" w14:textId="5C86628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roofErr w:type="gramStart"/>
      <w:r w:rsidRPr="006E689D">
        <w:rPr>
          <w:rFonts w:ascii="Times New Roman" w:hAnsi="Times New Roman" w:cs="Times New Roman"/>
          <w:sz w:val="24"/>
          <w:szCs w:val="24"/>
          <w:lang w:val="en-IN"/>
        </w:rPr>
        <w:t>result{</w:t>
      </w:r>
      <w:proofErr w:type="gramEnd"/>
    </w:p>
    <w:p w14:paraId="38230824" w14:textId="70A3F1F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margin-top:20px;</w:t>
      </w:r>
    </w:p>
    <w:p w14:paraId="0DE3DD41" w14:textId="33E1987E"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padding:15px;</w:t>
      </w:r>
    </w:p>
    <w:p w14:paraId="4CE38C75" w14:textId="720E911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border-radius:12px;</w:t>
      </w:r>
    </w:p>
    <w:p w14:paraId="50903FD7"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font-size:18px;</w:t>
      </w:r>
    </w:p>
    <w:p w14:paraId="48EE050E" w14:textId="77777777" w:rsidR="006E689D" w:rsidRPr="006E689D" w:rsidRDefault="006E689D" w:rsidP="006E689D">
      <w:pPr>
        <w:tabs>
          <w:tab w:val="left" w:pos="2844"/>
        </w:tabs>
        <w:rPr>
          <w:rFonts w:ascii="Times New Roman" w:hAnsi="Times New Roman" w:cs="Times New Roman"/>
          <w:sz w:val="24"/>
          <w:szCs w:val="24"/>
          <w:lang w:val="en-IN"/>
        </w:rPr>
      </w:pPr>
    </w:p>
    <w:p w14:paraId="5E31775F" w14:textId="6B1725B5"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r w:rsidRPr="006E689D">
        <w:rPr>
          <w:rFonts w:ascii="Times New Roman" w:hAnsi="Times New Roman" w:cs="Times New Roman"/>
          <w:sz w:val="24"/>
          <w:szCs w:val="24"/>
          <w:lang w:val="en-IN"/>
        </w:rPr>
        <w:t>font-</w:t>
      </w:r>
      <w:proofErr w:type="gramStart"/>
      <w:r w:rsidRPr="006E689D">
        <w:rPr>
          <w:rFonts w:ascii="Times New Roman" w:hAnsi="Times New Roman" w:cs="Times New Roman"/>
          <w:sz w:val="24"/>
          <w:szCs w:val="24"/>
          <w:lang w:val="en-IN"/>
        </w:rPr>
        <w:t>weight:bold</w:t>
      </w:r>
      <w:proofErr w:type="spellEnd"/>
      <w:proofErr w:type="gramEnd"/>
      <w:r w:rsidRPr="006E689D">
        <w:rPr>
          <w:rFonts w:ascii="Times New Roman" w:hAnsi="Times New Roman" w:cs="Times New Roman"/>
          <w:sz w:val="24"/>
          <w:szCs w:val="24"/>
          <w:lang w:val="en-IN"/>
        </w:rPr>
        <w:t>;</w:t>
      </w:r>
    </w:p>
    <w:p w14:paraId="407B869A" w14:textId="3888970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display:none</w:t>
      </w:r>
      <w:proofErr w:type="spellEnd"/>
      <w:proofErr w:type="gramEnd"/>
      <w:r w:rsidRPr="006E689D">
        <w:rPr>
          <w:rFonts w:ascii="Times New Roman" w:hAnsi="Times New Roman" w:cs="Times New Roman"/>
          <w:sz w:val="24"/>
          <w:szCs w:val="24"/>
          <w:lang w:val="en-IN"/>
        </w:rPr>
        <w:t>;</w:t>
      </w:r>
    </w:p>
    <w:p w14:paraId="1A3BF517" w14:textId="462946A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lastRenderedPageBreak/>
        <w:t>}</w:t>
      </w:r>
    </w:p>
    <w:p w14:paraId="7E84FF26" w14:textId="4E665074"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.weak</w:t>
      </w:r>
      <w:proofErr w:type="gramEnd"/>
      <w:r w:rsidRPr="006E689D">
        <w:rPr>
          <w:rFonts w:ascii="Times New Roman" w:hAnsi="Times New Roman" w:cs="Times New Roman"/>
          <w:sz w:val="24"/>
          <w:szCs w:val="24"/>
          <w:lang w:val="en-IN"/>
        </w:rPr>
        <w:t>{</w:t>
      </w:r>
    </w:p>
    <w:p w14:paraId="7F8E387C" w14:textId="3F3AD0B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background:rgba</w:t>
      </w:r>
      <w:proofErr w:type="spellEnd"/>
      <w:proofErr w:type="gramEnd"/>
      <w:r w:rsidRPr="006E689D">
        <w:rPr>
          <w:rFonts w:ascii="Times New Roman" w:hAnsi="Times New Roman" w:cs="Times New Roman"/>
          <w:sz w:val="24"/>
          <w:szCs w:val="24"/>
          <w:lang w:val="en-IN"/>
        </w:rPr>
        <w:t>(255,0,0,.2);</w:t>
      </w:r>
    </w:p>
    <w:p w14:paraId="15CEC97B" w14:textId="46E44BC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ff4d4d;</w:t>
      </w:r>
    </w:p>
    <w:p w14:paraId="39144176"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border:1px solid </w:t>
      </w:r>
      <w:proofErr w:type="spellStart"/>
      <w:proofErr w:type="gramStart"/>
      <w:r w:rsidRPr="006E689D">
        <w:rPr>
          <w:rFonts w:ascii="Times New Roman" w:hAnsi="Times New Roman" w:cs="Times New Roman"/>
          <w:sz w:val="24"/>
          <w:szCs w:val="24"/>
          <w:lang w:val="en-IN"/>
        </w:rPr>
        <w:t>rgba</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255,0,0,.3);</w:t>
      </w:r>
    </w:p>
    <w:p w14:paraId="6A96FE92" w14:textId="2ADBA20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4CDA0E1F" w14:textId="1B7D2405"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.strong</w:t>
      </w:r>
      <w:proofErr w:type="gramEnd"/>
      <w:r w:rsidRPr="006E689D">
        <w:rPr>
          <w:rFonts w:ascii="Times New Roman" w:hAnsi="Times New Roman" w:cs="Times New Roman"/>
          <w:sz w:val="24"/>
          <w:szCs w:val="24"/>
          <w:lang w:val="en-IN"/>
        </w:rPr>
        <w:t>{</w:t>
      </w:r>
    </w:p>
    <w:p w14:paraId="50AB22C7" w14:textId="37FA618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background:rgba</w:t>
      </w:r>
      <w:proofErr w:type="spellEnd"/>
      <w:proofErr w:type="gramEnd"/>
      <w:r w:rsidRPr="006E689D">
        <w:rPr>
          <w:rFonts w:ascii="Times New Roman" w:hAnsi="Times New Roman" w:cs="Times New Roman"/>
          <w:sz w:val="24"/>
          <w:szCs w:val="24"/>
          <w:lang w:val="en-IN"/>
        </w:rPr>
        <w:t>(0,255,100,.2);</w:t>
      </w:r>
    </w:p>
    <w:p w14:paraId="5D162690" w14:textId="2B535BE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w:t>
      </w:r>
      <w:proofErr w:type="spellStart"/>
      <w:proofErr w:type="gramStart"/>
      <w:r w:rsidRPr="006E689D">
        <w:rPr>
          <w:rFonts w:ascii="Times New Roman" w:hAnsi="Times New Roman" w:cs="Times New Roman"/>
          <w:sz w:val="24"/>
          <w:szCs w:val="24"/>
          <w:lang w:val="en-IN"/>
        </w:rPr>
        <w:t>color</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00ff88;</w:t>
      </w:r>
    </w:p>
    <w:p w14:paraId="602635A3" w14:textId="011204E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    border:1px solid </w:t>
      </w:r>
      <w:proofErr w:type="spellStart"/>
      <w:proofErr w:type="gramStart"/>
      <w:r w:rsidRPr="006E689D">
        <w:rPr>
          <w:rFonts w:ascii="Times New Roman" w:hAnsi="Times New Roman" w:cs="Times New Roman"/>
          <w:sz w:val="24"/>
          <w:szCs w:val="24"/>
          <w:lang w:val="en-IN"/>
        </w:rPr>
        <w:t>rgba</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0,255,100,.3);</w:t>
      </w:r>
    </w:p>
    <w:p w14:paraId="3FA5E2DA" w14:textId="3B4C8188"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4A235CD0" w14:textId="7BAD1D5D"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&lt;/style&gt;</w:t>
      </w:r>
    </w:p>
    <w:p w14:paraId="797E5774" w14:textId="13DC0B6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&lt;/head&gt;</w:t>
      </w:r>
    </w:p>
    <w:p w14:paraId="0C33BE19" w14:textId="1CAC2A3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&lt;body&gt;</w:t>
      </w:r>
    </w:p>
    <w:p w14:paraId="6E3531DB" w14:textId="028E003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&lt;div class="container"&gt;</w:t>
      </w:r>
    </w:p>
    <w:p w14:paraId="2197C9AE" w14:textId="61EAAA24"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&lt;div class="icon"&gt;</w:t>
      </w:r>
      <w:r w:rsidRPr="006E689D">
        <w:rPr>
          <w:rFonts w:ascii="Segoe UI Emoji" w:hAnsi="Segoe UI Emoji" w:cs="Segoe UI Emoji"/>
          <w:sz w:val="24"/>
          <w:szCs w:val="24"/>
          <w:lang w:val="en-IN"/>
        </w:rPr>
        <w:t>🔒</w:t>
      </w:r>
      <w:r w:rsidRPr="006E689D">
        <w:rPr>
          <w:rFonts w:ascii="Times New Roman" w:hAnsi="Times New Roman" w:cs="Times New Roman"/>
          <w:sz w:val="24"/>
          <w:szCs w:val="24"/>
          <w:lang w:val="en-IN"/>
        </w:rPr>
        <w:t>&lt;/div&gt;</w:t>
      </w:r>
    </w:p>
    <w:p w14:paraId="20414FF7" w14:textId="1629F00C"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&lt;h2&gt;Smart PIN Security Checker&lt;/h2&gt;</w:t>
      </w:r>
    </w:p>
    <w:p w14:paraId="5B80470D" w14:textId="571D3292"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&lt;p&gt;Enter your PIN to verify its security </w:t>
      </w:r>
      <w:proofErr w:type="gramStart"/>
      <w:r w:rsidRPr="006E689D">
        <w:rPr>
          <w:rFonts w:ascii="Times New Roman" w:hAnsi="Times New Roman" w:cs="Times New Roman"/>
          <w:sz w:val="24"/>
          <w:szCs w:val="24"/>
          <w:lang w:val="en-IN"/>
        </w:rPr>
        <w:t>level.&lt;</w:t>
      </w:r>
      <w:proofErr w:type="gramEnd"/>
      <w:r w:rsidRPr="006E689D">
        <w:rPr>
          <w:rFonts w:ascii="Times New Roman" w:hAnsi="Times New Roman" w:cs="Times New Roman"/>
          <w:sz w:val="24"/>
          <w:szCs w:val="24"/>
          <w:lang w:val="en-IN"/>
        </w:rPr>
        <w:t>/p&gt;</w:t>
      </w:r>
    </w:p>
    <w:p w14:paraId="63329E3A"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&lt;input type="text"</w:t>
      </w:r>
    </w:p>
    <w:p w14:paraId="27ED157A"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id="</w:t>
      </w:r>
      <w:proofErr w:type="spellStart"/>
      <w:r w:rsidRPr="006E689D">
        <w:rPr>
          <w:rFonts w:ascii="Times New Roman" w:hAnsi="Times New Roman" w:cs="Times New Roman"/>
          <w:sz w:val="24"/>
          <w:szCs w:val="24"/>
          <w:lang w:val="en-IN"/>
        </w:rPr>
        <w:t>pinInput</w:t>
      </w:r>
      <w:proofErr w:type="spellEnd"/>
      <w:r w:rsidRPr="006E689D">
        <w:rPr>
          <w:rFonts w:ascii="Times New Roman" w:hAnsi="Times New Roman" w:cs="Times New Roman"/>
          <w:sz w:val="24"/>
          <w:szCs w:val="24"/>
          <w:lang w:val="en-IN"/>
        </w:rPr>
        <w:t>"</w:t>
      </w:r>
    </w:p>
    <w:p w14:paraId="4D5DAD34" w14:textId="77777777" w:rsidR="006E689D" w:rsidRPr="006E689D" w:rsidRDefault="006E689D" w:rsidP="006E689D">
      <w:pPr>
        <w:tabs>
          <w:tab w:val="left" w:pos="2844"/>
        </w:tabs>
        <w:rPr>
          <w:rFonts w:ascii="Times New Roman" w:hAnsi="Times New Roman" w:cs="Times New Roman"/>
          <w:sz w:val="24"/>
          <w:szCs w:val="24"/>
          <w:lang w:val="en-IN"/>
        </w:rPr>
      </w:pPr>
      <w:proofErr w:type="spellStart"/>
      <w:r w:rsidRPr="006E689D">
        <w:rPr>
          <w:rFonts w:ascii="Times New Roman" w:hAnsi="Times New Roman" w:cs="Times New Roman"/>
          <w:sz w:val="24"/>
          <w:szCs w:val="24"/>
          <w:lang w:val="en-IN"/>
        </w:rPr>
        <w:t>maxlength</w:t>
      </w:r>
      <w:proofErr w:type="spellEnd"/>
      <w:r w:rsidRPr="006E689D">
        <w:rPr>
          <w:rFonts w:ascii="Times New Roman" w:hAnsi="Times New Roman" w:cs="Times New Roman"/>
          <w:sz w:val="24"/>
          <w:szCs w:val="24"/>
          <w:lang w:val="en-IN"/>
        </w:rPr>
        <w:t>="8"</w:t>
      </w:r>
    </w:p>
    <w:p w14:paraId="7F87DB19" w14:textId="25DE2AD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placeholder="Enter your PIN"&gt;</w:t>
      </w:r>
    </w:p>
    <w:p w14:paraId="19ED47FE"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lastRenderedPageBreak/>
        <w:t>&lt;button onclick="</w:t>
      </w:r>
      <w:proofErr w:type="spellStart"/>
      <w:proofErr w:type="gramStart"/>
      <w:r w:rsidRPr="006E689D">
        <w:rPr>
          <w:rFonts w:ascii="Times New Roman" w:hAnsi="Times New Roman" w:cs="Times New Roman"/>
          <w:sz w:val="24"/>
          <w:szCs w:val="24"/>
          <w:lang w:val="en-IN"/>
        </w:rPr>
        <w:t>checkPinStrength</w:t>
      </w:r>
      <w:proofErr w:type="spellEnd"/>
      <w:r w:rsidRPr="006E689D">
        <w:rPr>
          <w:rFonts w:ascii="Times New Roman" w:hAnsi="Times New Roman" w:cs="Times New Roman"/>
          <w:sz w:val="24"/>
          <w:szCs w:val="24"/>
          <w:lang w:val="en-IN"/>
        </w:rPr>
        <w:t>(</w:t>
      </w:r>
      <w:proofErr w:type="gramEnd"/>
      <w:r w:rsidRPr="006E689D">
        <w:rPr>
          <w:rFonts w:ascii="Times New Roman" w:hAnsi="Times New Roman" w:cs="Times New Roman"/>
          <w:sz w:val="24"/>
          <w:szCs w:val="24"/>
          <w:lang w:val="en-IN"/>
        </w:rPr>
        <w:t>)"&gt;</w:t>
      </w:r>
    </w:p>
    <w:p w14:paraId="3EEFA321"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Check PIN</w:t>
      </w:r>
    </w:p>
    <w:p w14:paraId="085FE3E3" w14:textId="385166B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&lt;/button&gt;</w:t>
      </w:r>
    </w:p>
    <w:p w14:paraId="273BEDD1" w14:textId="013062F8"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&lt;div id="result"&gt;&lt;/div&gt;</w:t>
      </w:r>
    </w:p>
    <w:p w14:paraId="65002302" w14:textId="6381AF56"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&lt;/div&gt;</w:t>
      </w:r>
    </w:p>
    <w:p w14:paraId="6699B42F" w14:textId="1BE2B68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&lt;script&gt;</w:t>
      </w:r>
    </w:p>
    <w:p w14:paraId="39F3A942" w14:textId="12DBF8C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xml:space="preserve">function </w:t>
      </w:r>
      <w:proofErr w:type="spellStart"/>
      <w:proofErr w:type="gramStart"/>
      <w:r w:rsidRPr="006E689D">
        <w:rPr>
          <w:rFonts w:ascii="Times New Roman" w:hAnsi="Times New Roman" w:cs="Times New Roman"/>
          <w:sz w:val="24"/>
          <w:szCs w:val="24"/>
          <w:lang w:val="en-IN"/>
        </w:rPr>
        <w:t>checkPinStrength</w:t>
      </w:r>
      <w:proofErr w:type="spellEnd"/>
      <w:r w:rsidRPr="006E689D">
        <w:rPr>
          <w:rFonts w:ascii="Times New Roman" w:hAnsi="Times New Roman" w:cs="Times New Roman"/>
          <w:sz w:val="24"/>
          <w:szCs w:val="24"/>
          <w:lang w:val="en-IN"/>
        </w:rPr>
        <w:t>(){</w:t>
      </w:r>
      <w:proofErr w:type="gramEnd"/>
    </w:p>
    <w:p w14:paraId="4C74EA67" w14:textId="394122AC"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let pin=</w:t>
      </w:r>
      <w:proofErr w:type="spellStart"/>
      <w:proofErr w:type="gramStart"/>
      <w:r w:rsidRPr="006E689D">
        <w:rPr>
          <w:rFonts w:ascii="Times New Roman" w:hAnsi="Times New Roman" w:cs="Times New Roman"/>
          <w:sz w:val="24"/>
          <w:szCs w:val="24"/>
          <w:lang w:val="en-IN"/>
        </w:rPr>
        <w:t>document.getElementById</w:t>
      </w:r>
      <w:proofErr w:type="spellEnd"/>
      <w:proofErr w:type="gramEnd"/>
      <w:r w:rsidRPr="006E689D">
        <w:rPr>
          <w:rFonts w:ascii="Times New Roman" w:hAnsi="Times New Roman" w:cs="Times New Roman"/>
          <w:sz w:val="24"/>
          <w:szCs w:val="24"/>
          <w:lang w:val="en-IN"/>
        </w:rPr>
        <w:t>("</w:t>
      </w:r>
      <w:proofErr w:type="spellStart"/>
      <w:r w:rsidRPr="006E689D">
        <w:rPr>
          <w:rFonts w:ascii="Times New Roman" w:hAnsi="Times New Roman" w:cs="Times New Roman"/>
          <w:sz w:val="24"/>
          <w:szCs w:val="24"/>
          <w:lang w:val="en-IN"/>
        </w:rPr>
        <w:t>pinInput</w:t>
      </w:r>
      <w:proofErr w:type="spellEnd"/>
      <w:r w:rsidRPr="006E689D">
        <w:rPr>
          <w:rFonts w:ascii="Times New Roman" w:hAnsi="Times New Roman" w:cs="Times New Roman"/>
          <w:sz w:val="24"/>
          <w:szCs w:val="24"/>
          <w:lang w:val="en-IN"/>
        </w:rPr>
        <w:t>").value;</w:t>
      </w:r>
    </w:p>
    <w:p w14:paraId="13962D9D" w14:textId="338966F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let result=</w:t>
      </w:r>
      <w:proofErr w:type="spellStart"/>
      <w:proofErr w:type="gramStart"/>
      <w:r w:rsidRPr="006E689D">
        <w:rPr>
          <w:rFonts w:ascii="Times New Roman" w:hAnsi="Times New Roman" w:cs="Times New Roman"/>
          <w:sz w:val="24"/>
          <w:szCs w:val="24"/>
          <w:lang w:val="en-IN"/>
        </w:rPr>
        <w:t>document.getElementById</w:t>
      </w:r>
      <w:proofErr w:type="spellEnd"/>
      <w:proofErr w:type="gramEnd"/>
      <w:r w:rsidRPr="006E689D">
        <w:rPr>
          <w:rFonts w:ascii="Times New Roman" w:hAnsi="Times New Roman" w:cs="Times New Roman"/>
          <w:sz w:val="24"/>
          <w:szCs w:val="24"/>
          <w:lang w:val="en-IN"/>
        </w:rPr>
        <w:t>("result");</w:t>
      </w:r>
    </w:p>
    <w:p w14:paraId="296CCCC2" w14:textId="273EE950"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result.style</w:t>
      </w:r>
      <w:proofErr w:type="gramEnd"/>
      <w:r w:rsidRPr="006E689D">
        <w:rPr>
          <w:rFonts w:ascii="Times New Roman" w:hAnsi="Times New Roman" w:cs="Times New Roman"/>
          <w:sz w:val="24"/>
          <w:szCs w:val="24"/>
          <w:lang w:val="en-IN"/>
        </w:rPr>
        <w:t>.display</w:t>
      </w:r>
      <w:proofErr w:type="spellEnd"/>
      <w:r w:rsidRPr="006E689D">
        <w:rPr>
          <w:rFonts w:ascii="Times New Roman" w:hAnsi="Times New Roman" w:cs="Times New Roman"/>
          <w:sz w:val="24"/>
          <w:szCs w:val="24"/>
          <w:lang w:val="en-IN"/>
        </w:rPr>
        <w:t>="block";</w:t>
      </w:r>
    </w:p>
    <w:p w14:paraId="3BA6A82A" w14:textId="5DC3451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if(pin=="</w:t>
      </w:r>
      <w:proofErr w:type="gramStart"/>
      <w:r w:rsidRPr="006E689D">
        <w:rPr>
          <w:rFonts w:ascii="Times New Roman" w:hAnsi="Times New Roman" w:cs="Times New Roman"/>
          <w:sz w:val="24"/>
          <w:szCs w:val="24"/>
          <w:lang w:val="en-IN"/>
        </w:rPr>
        <w:t>"){</w:t>
      </w:r>
      <w:proofErr w:type="gramEnd"/>
    </w:p>
    <w:p w14:paraId="7F0359A8" w14:textId="2BA46BAB"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result.innerHTML</w:t>
      </w:r>
      <w:proofErr w:type="spellEnd"/>
      <w:proofErr w:type="gramEnd"/>
      <w:r w:rsidRPr="006E689D">
        <w:rPr>
          <w:rFonts w:ascii="Times New Roman" w:hAnsi="Times New Roman" w:cs="Times New Roman"/>
          <w:sz w:val="24"/>
          <w:szCs w:val="24"/>
          <w:lang w:val="en-IN"/>
        </w:rPr>
        <w:t>="</w:t>
      </w:r>
      <w:r w:rsidRPr="006E689D">
        <w:rPr>
          <w:rFonts w:ascii="Segoe UI Symbol" w:hAnsi="Segoe UI Symbol" w:cs="Segoe UI Symbol"/>
          <w:sz w:val="24"/>
          <w:szCs w:val="24"/>
          <w:lang w:val="en-IN"/>
        </w:rPr>
        <w:t>⚠</w:t>
      </w:r>
      <w:r w:rsidRPr="006E689D">
        <w:rPr>
          <w:rFonts w:ascii="Times New Roman" w:hAnsi="Times New Roman" w:cs="Times New Roman"/>
          <w:sz w:val="24"/>
          <w:szCs w:val="24"/>
          <w:lang w:val="en-IN"/>
        </w:rPr>
        <w:t xml:space="preserve"> Please enter your PIN.";</w:t>
      </w:r>
    </w:p>
    <w:p w14:paraId="3D201C4C" w14:textId="33B7C244"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result.className</w:t>
      </w:r>
      <w:proofErr w:type="spellEnd"/>
      <w:proofErr w:type="gramEnd"/>
      <w:r w:rsidRPr="006E689D">
        <w:rPr>
          <w:rFonts w:ascii="Times New Roman" w:hAnsi="Times New Roman" w:cs="Times New Roman"/>
          <w:sz w:val="24"/>
          <w:szCs w:val="24"/>
          <w:lang w:val="en-IN"/>
        </w:rPr>
        <w:t>="weak";</w:t>
      </w:r>
    </w:p>
    <w:p w14:paraId="2482BF71" w14:textId="237AA925"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return;</w:t>
      </w:r>
    </w:p>
    <w:p w14:paraId="0EBE30A8" w14:textId="20EF9D85"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64B273B7" w14:textId="6A3F7EC8"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Reverse PIN</w:t>
      </w:r>
    </w:p>
    <w:p w14:paraId="11359C8A" w14:textId="4B828BF1"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let reverse=</w:t>
      </w:r>
      <w:proofErr w:type="spellStart"/>
      <w:proofErr w:type="gramStart"/>
      <w:r w:rsidRPr="006E689D">
        <w:rPr>
          <w:rFonts w:ascii="Times New Roman" w:hAnsi="Times New Roman" w:cs="Times New Roman"/>
          <w:sz w:val="24"/>
          <w:szCs w:val="24"/>
          <w:lang w:val="en-IN"/>
        </w:rPr>
        <w:t>pin.split</w:t>
      </w:r>
      <w:proofErr w:type="spellEnd"/>
      <w:proofErr w:type="gramEnd"/>
      <w:r w:rsidRPr="006E689D">
        <w:rPr>
          <w:rFonts w:ascii="Times New Roman" w:hAnsi="Times New Roman" w:cs="Times New Roman"/>
          <w:sz w:val="24"/>
          <w:szCs w:val="24"/>
          <w:lang w:val="en-IN"/>
        </w:rPr>
        <w:t>(""</w:t>
      </w:r>
      <w:proofErr w:type="gramStart"/>
      <w:r w:rsidRPr="006E689D">
        <w:rPr>
          <w:rFonts w:ascii="Times New Roman" w:hAnsi="Times New Roman" w:cs="Times New Roman"/>
          <w:sz w:val="24"/>
          <w:szCs w:val="24"/>
          <w:lang w:val="en-IN"/>
        </w:rPr>
        <w:t>).reverse</w:t>
      </w:r>
      <w:proofErr w:type="gramEnd"/>
      <w:r w:rsidRPr="006E689D">
        <w:rPr>
          <w:rFonts w:ascii="Times New Roman" w:hAnsi="Times New Roman" w:cs="Times New Roman"/>
          <w:sz w:val="24"/>
          <w:szCs w:val="24"/>
          <w:lang w:val="en-IN"/>
        </w:rPr>
        <w:t>(</w:t>
      </w:r>
      <w:proofErr w:type="gramStart"/>
      <w:r w:rsidRPr="006E689D">
        <w:rPr>
          <w:rFonts w:ascii="Times New Roman" w:hAnsi="Times New Roman" w:cs="Times New Roman"/>
          <w:sz w:val="24"/>
          <w:szCs w:val="24"/>
          <w:lang w:val="en-IN"/>
        </w:rPr>
        <w:t>).join</w:t>
      </w:r>
      <w:proofErr w:type="gramEnd"/>
      <w:r w:rsidRPr="006E689D">
        <w:rPr>
          <w:rFonts w:ascii="Times New Roman" w:hAnsi="Times New Roman" w:cs="Times New Roman"/>
          <w:sz w:val="24"/>
          <w:szCs w:val="24"/>
          <w:lang w:val="en-IN"/>
        </w:rPr>
        <w:t>("");</w:t>
      </w:r>
    </w:p>
    <w:p w14:paraId="669783B6" w14:textId="4D72E330"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 Extra Conditions</w:t>
      </w:r>
    </w:p>
    <w:p w14:paraId="16C8DB9D" w14:textId="14EFC55B"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if(pin===</w:t>
      </w:r>
      <w:proofErr w:type="gramStart"/>
      <w:r w:rsidRPr="006E689D">
        <w:rPr>
          <w:rFonts w:ascii="Times New Roman" w:hAnsi="Times New Roman" w:cs="Times New Roman"/>
          <w:sz w:val="24"/>
          <w:szCs w:val="24"/>
          <w:lang w:val="en-IN"/>
        </w:rPr>
        <w:t>reverse){</w:t>
      </w:r>
      <w:proofErr w:type="gramEnd"/>
    </w:p>
    <w:p w14:paraId="6B8789E7" w14:textId="03F97AFC"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result.innerHTML</w:t>
      </w:r>
      <w:proofErr w:type="spellEnd"/>
      <w:proofErr w:type="gramEnd"/>
      <w:r w:rsidRPr="006E689D">
        <w:rPr>
          <w:rFonts w:ascii="Times New Roman" w:hAnsi="Times New Roman" w:cs="Times New Roman"/>
          <w:sz w:val="24"/>
          <w:szCs w:val="24"/>
          <w:lang w:val="en-IN"/>
        </w:rPr>
        <w:t>="</w:t>
      </w:r>
      <w:r w:rsidRPr="006E689D">
        <w:rPr>
          <w:rFonts w:ascii="Segoe UI Emoji" w:hAnsi="Segoe UI Emoji" w:cs="Segoe UI Emoji"/>
          <w:sz w:val="24"/>
          <w:szCs w:val="24"/>
          <w:lang w:val="en-IN"/>
        </w:rPr>
        <w:t>❌</w:t>
      </w:r>
      <w:r w:rsidRPr="006E689D">
        <w:rPr>
          <w:rFonts w:ascii="Times New Roman" w:hAnsi="Times New Roman" w:cs="Times New Roman"/>
          <w:sz w:val="24"/>
          <w:szCs w:val="24"/>
          <w:lang w:val="en-IN"/>
        </w:rPr>
        <w:t xml:space="preserve"> Weak PIN &lt;</w:t>
      </w:r>
      <w:proofErr w:type="spellStart"/>
      <w:r w:rsidRPr="006E689D">
        <w:rPr>
          <w:rFonts w:ascii="Times New Roman" w:hAnsi="Times New Roman" w:cs="Times New Roman"/>
          <w:sz w:val="24"/>
          <w:szCs w:val="24"/>
          <w:lang w:val="en-IN"/>
        </w:rPr>
        <w:t>br</w:t>
      </w:r>
      <w:proofErr w:type="spellEnd"/>
      <w:r w:rsidRPr="006E689D">
        <w:rPr>
          <w:rFonts w:ascii="Times New Roman" w:hAnsi="Times New Roman" w:cs="Times New Roman"/>
          <w:sz w:val="24"/>
          <w:szCs w:val="24"/>
          <w:lang w:val="en-IN"/>
        </w:rPr>
        <w:t>&gt;Palindrome PIN detected.";</w:t>
      </w:r>
    </w:p>
    <w:p w14:paraId="41C049AB" w14:textId="3C0AC377"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result.className</w:t>
      </w:r>
      <w:proofErr w:type="spellEnd"/>
      <w:proofErr w:type="gramEnd"/>
      <w:r w:rsidRPr="006E689D">
        <w:rPr>
          <w:rFonts w:ascii="Times New Roman" w:hAnsi="Times New Roman" w:cs="Times New Roman"/>
          <w:sz w:val="24"/>
          <w:szCs w:val="24"/>
          <w:lang w:val="en-IN"/>
        </w:rPr>
        <w:t>="weak";</w:t>
      </w:r>
    </w:p>
    <w:p w14:paraId="37CCB9E6" w14:textId="1FEC01B8"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7A5D1C9D" w14:textId="6101DF9A"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lastRenderedPageBreak/>
        <w:t>else if(</w:t>
      </w:r>
      <w:proofErr w:type="spellStart"/>
      <w:proofErr w:type="gramStart"/>
      <w:r w:rsidRPr="006E689D">
        <w:rPr>
          <w:rFonts w:ascii="Times New Roman" w:hAnsi="Times New Roman" w:cs="Times New Roman"/>
          <w:sz w:val="24"/>
          <w:szCs w:val="24"/>
          <w:lang w:val="en-IN"/>
        </w:rPr>
        <w:t>pin.length</w:t>
      </w:r>
      <w:proofErr w:type="spellEnd"/>
      <w:proofErr w:type="gramEnd"/>
      <w:r w:rsidRPr="006E689D">
        <w:rPr>
          <w:rFonts w:ascii="Times New Roman" w:hAnsi="Times New Roman" w:cs="Times New Roman"/>
          <w:sz w:val="24"/>
          <w:szCs w:val="24"/>
          <w:lang w:val="en-IN"/>
        </w:rPr>
        <w:t>&lt;</w:t>
      </w:r>
      <w:proofErr w:type="gramStart"/>
      <w:r w:rsidRPr="006E689D">
        <w:rPr>
          <w:rFonts w:ascii="Times New Roman" w:hAnsi="Times New Roman" w:cs="Times New Roman"/>
          <w:sz w:val="24"/>
          <w:szCs w:val="24"/>
          <w:lang w:val="en-IN"/>
        </w:rPr>
        <w:t>4){</w:t>
      </w:r>
      <w:proofErr w:type="gramEnd"/>
    </w:p>
    <w:p w14:paraId="16FE2A90" w14:textId="784743D3"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result.innerHTML</w:t>
      </w:r>
      <w:proofErr w:type="spellEnd"/>
      <w:proofErr w:type="gramEnd"/>
      <w:r w:rsidRPr="006E689D">
        <w:rPr>
          <w:rFonts w:ascii="Times New Roman" w:hAnsi="Times New Roman" w:cs="Times New Roman"/>
          <w:sz w:val="24"/>
          <w:szCs w:val="24"/>
          <w:lang w:val="en-IN"/>
        </w:rPr>
        <w:t>="</w:t>
      </w:r>
      <w:r w:rsidRPr="006E689D">
        <w:rPr>
          <w:rFonts w:ascii="Segoe UI Symbol" w:hAnsi="Segoe UI Symbol" w:cs="Segoe UI Symbol"/>
          <w:sz w:val="24"/>
          <w:szCs w:val="24"/>
          <w:lang w:val="en-IN"/>
        </w:rPr>
        <w:t>⚠</w:t>
      </w:r>
      <w:r w:rsidRPr="006E689D">
        <w:rPr>
          <w:rFonts w:ascii="Times New Roman" w:hAnsi="Times New Roman" w:cs="Times New Roman"/>
          <w:sz w:val="24"/>
          <w:szCs w:val="24"/>
          <w:lang w:val="en-IN"/>
        </w:rPr>
        <w:t xml:space="preserve"> PIN should contain at least 4 digits.";</w:t>
      </w:r>
    </w:p>
    <w:p w14:paraId="195A5249" w14:textId="01F6E8A2"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result.className</w:t>
      </w:r>
      <w:proofErr w:type="spellEnd"/>
      <w:proofErr w:type="gramEnd"/>
      <w:r w:rsidRPr="006E689D">
        <w:rPr>
          <w:rFonts w:ascii="Times New Roman" w:hAnsi="Times New Roman" w:cs="Times New Roman"/>
          <w:sz w:val="24"/>
          <w:szCs w:val="24"/>
          <w:lang w:val="en-IN"/>
        </w:rPr>
        <w:t>="weak";</w:t>
      </w:r>
    </w:p>
    <w:p w14:paraId="3B1BEE0A" w14:textId="7C1D0FDF"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2A1547CB" w14:textId="5CB3E31F" w:rsidR="006E689D" w:rsidRPr="006E689D" w:rsidRDefault="006E689D" w:rsidP="006E689D">
      <w:pPr>
        <w:tabs>
          <w:tab w:val="left" w:pos="2844"/>
        </w:tabs>
        <w:rPr>
          <w:rFonts w:ascii="Times New Roman" w:hAnsi="Times New Roman" w:cs="Times New Roman"/>
          <w:sz w:val="24"/>
          <w:szCs w:val="24"/>
          <w:lang w:val="en-IN"/>
        </w:rPr>
      </w:pPr>
      <w:proofErr w:type="gramStart"/>
      <w:r w:rsidRPr="006E689D">
        <w:rPr>
          <w:rFonts w:ascii="Times New Roman" w:hAnsi="Times New Roman" w:cs="Times New Roman"/>
          <w:sz w:val="24"/>
          <w:szCs w:val="24"/>
          <w:lang w:val="en-IN"/>
        </w:rPr>
        <w:t>else{</w:t>
      </w:r>
      <w:proofErr w:type="gramEnd"/>
    </w:p>
    <w:p w14:paraId="1EF6FF24" w14:textId="7B0A7EEA"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result.innerHTML</w:t>
      </w:r>
      <w:proofErr w:type="spellEnd"/>
      <w:proofErr w:type="gramEnd"/>
      <w:r w:rsidRPr="006E689D">
        <w:rPr>
          <w:rFonts w:ascii="Times New Roman" w:hAnsi="Times New Roman" w:cs="Times New Roman"/>
          <w:sz w:val="24"/>
          <w:szCs w:val="24"/>
          <w:lang w:val="en-IN"/>
        </w:rPr>
        <w:t>="</w:t>
      </w:r>
      <w:r w:rsidRPr="006E689D">
        <w:rPr>
          <w:rFonts w:ascii="Segoe UI Emoji" w:hAnsi="Segoe UI Emoji" w:cs="Segoe UI Emoji"/>
          <w:sz w:val="24"/>
          <w:szCs w:val="24"/>
          <w:lang w:val="en-IN"/>
        </w:rPr>
        <w:t>✅</w:t>
      </w:r>
      <w:r w:rsidRPr="006E689D">
        <w:rPr>
          <w:rFonts w:ascii="Times New Roman" w:hAnsi="Times New Roman" w:cs="Times New Roman"/>
          <w:sz w:val="24"/>
          <w:szCs w:val="24"/>
          <w:lang w:val="en-IN"/>
        </w:rPr>
        <w:t xml:space="preserve"> Strong PIN &lt;</w:t>
      </w:r>
      <w:proofErr w:type="spellStart"/>
      <w:r w:rsidRPr="006E689D">
        <w:rPr>
          <w:rFonts w:ascii="Times New Roman" w:hAnsi="Times New Roman" w:cs="Times New Roman"/>
          <w:sz w:val="24"/>
          <w:szCs w:val="24"/>
          <w:lang w:val="en-IN"/>
        </w:rPr>
        <w:t>br</w:t>
      </w:r>
      <w:proofErr w:type="spellEnd"/>
      <w:r w:rsidRPr="006E689D">
        <w:rPr>
          <w:rFonts w:ascii="Times New Roman" w:hAnsi="Times New Roman" w:cs="Times New Roman"/>
          <w:sz w:val="24"/>
          <w:szCs w:val="24"/>
          <w:lang w:val="en-IN"/>
        </w:rPr>
        <w:t>&gt;Your PIN is secure.";</w:t>
      </w:r>
    </w:p>
    <w:p w14:paraId="0E1989DF" w14:textId="37BD7A52" w:rsidR="006E689D" w:rsidRPr="006E689D" w:rsidRDefault="006E689D" w:rsidP="006E689D">
      <w:pPr>
        <w:tabs>
          <w:tab w:val="left" w:pos="2844"/>
        </w:tabs>
        <w:rPr>
          <w:rFonts w:ascii="Times New Roman" w:hAnsi="Times New Roman" w:cs="Times New Roman"/>
          <w:sz w:val="24"/>
          <w:szCs w:val="24"/>
          <w:lang w:val="en-IN"/>
        </w:rPr>
      </w:pPr>
      <w:proofErr w:type="spellStart"/>
      <w:proofErr w:type="gramStart"/>
      <w:r w:rsidRPr="006E689D">
        <w:rPr>
          <w:rFonts w:ascii="Times New Roman" w:hAnsi="Times New Roman" w:cs="Times New Roman"/>
          <w:sz w:val="24"/>
          <w:szCs w:val="24"/>
          <w:lang w:val="en-IN"/>
        </w:rPr>
        <w:t>result.className</w:t>
      </w:r>
      <w:proofErr w:type="spellEnd"/>
      <w:proofErr w:type="gramEnd"/>
      <w:r w:rsidRPr="006E689D">
        <w:rPr>
          <w:rFonts w:ascii="Times New Roman" w:hAnsi="Times New Roman" w:cs="Times New Roman"/>
          <w:sz w:val="24"/>
          <w:szCs w:val="24"/>
          <w:lang w:val="en-IN"/>
        </w:rPr>
        <w:t>="strong";</w:t>
      </w:r>
    </w:p>
    <w:p w14:paraId="750D7505" w14:textId="5DDB0E3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1BD74AA2" w14:textId="52107EBE"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w:t>
      </w:r>
    </w:p>
    <w:p w14:paraId="786EF2C3" w14:textId="744D3C55"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&lt;/script&gt;</w:t>
      </w:r>
    </w:p>
    <w:p w14:paraId="53641BA0" w14:textId="77777777"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&lt;/body&gt;</w:t>
      </w:r>
    </w:p>
    <w:p w14:paraId="7274E838" w14:textId="42849B79" w:rsidR="006E689D" w:rsidRPr="006E689D" w:rsidRDefault="006E689D" w:rsidP="006E689D">
      <w:pPr>
        <w:tabs>
          <w:tab w:val="left" w:pos="2844"/>
        </w:tabs>
        <w:rPr>
          <w:rFonts w:ascii="Times New Roman" w:hAnsi="Times New Roman" w:cs="Times New Roman"/>
          <w:sz w:val="24"/>
          <w:szCs w:val="24"/>
          <w:lang w:val="en-IN"/>
        </w:rPr>
      </w:pPr>
      <w:r w:rsidRPr="006E689D">
        <w:rPr>
          <w:rFonts w:ascii="Times New Roman" w:hAnsi="Times New Roman" w:cs="Times New Roman"/>
          <w:sz w:val="24"/>
          <w:szCs w:val="24"/>
          <w:lang w:val="en-IN"/>
        </w:rPr>
        <w:t>&lt;/html&gt;</w:t>
      </w:r>
    </w:p>
    <w:p w14:paraId="314DE1BE" w14:textId="7C2D4DBE" w:rsidR="006E689D" w:rsidRDefault="006E689D" w:rsidP="006E689D">
      <w:pPr>
        <w:tabs>
          <w:tab w:val="left" w:pos="2844"/>
        </w:tabs>
        <w:rPr>
          <w:rFonts w:ascii="Times New Roman" w:hAnsi="Times New Roman" w:cs="Times New Roman"/>
          <w:sz w:val="24"/>
          <w:szCs w:val="24"/>
        </w:rPr>
      </w:pPr>
      <w:r w:rsidRPr="006E689D">
        <w:rPr>
          <w:rFonts w:ascii="Times New Roman" w:hAnsi="Times New Roman" w:cs="Times New Roman"/>
          <w:noProof/>
          <w:sz w:val="24"/>
          <w:szCs w:val="24"/>
        </w:rPr>
        <w:drawing>
          <wp:inline distT="0" distB="0" distL="0" distR="0" wp14:anchorId="710C6483" wp14:editId="4962C906">
            <wp:extent cx="5829300" cy="2773680"/>
            <wp:effectExtent l="0" t="0" r="0" b="7620"/>
            <wp:docPr id="175666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68448" name=""/>
                    <pic:cNvPicPr/>
                  </pic:nvPicPr>
                  <pic:blipFill>
                    <a:blip r:embed="rId16"/>
                    <a:stretch>
                      <a:fillRect/>
                    </a:stretch>
                  </pic:blipFill>
                  <pic:spPr>
                    <a:xfrm>
                      <a:off x="0" y="0"/>
                      <a:ext cx="5829300" cy="2773680"/>
                    </a:xfrm>
                    <a:prstGeom prst="rect">
                      <a:avLst/>
                    </a:prstGeom>
                  </pic:spPr>
                </pic:pic>
              </a:graphicData>
            </a:graphic>
          </wp:inline>
        </w:drawing>
      </w:r>
    </w:p>
    <w:p w14:paraId="305AD317" w14:textId="2760DAEB" w:rsidR="00446B3E" w:rsidRDefault="00446B3E" w:rsidP="00446B3E">
      <w:pPr>
        <w:tabs>
          <w:tab w:val="left" w:pos="1020"/>
        </w:tabs>
        <w:rPr>
          <w:rFonts w:ascii="Times New Roman" w:hAnsi="Times New Roman" w:cs="Times New Roman"/>
          <w:sz w:val="24"/>
          <w:szCs w:val="24"/>
        </w:rPr>
      </w:pPr>
      <w:r>
        <w:rPr>
          <w:rFonts w:ascii="Times New Roman" w:hAnsi="Times New Roman" w:cs="Times New Roman"/>
          <w:sz w:val="24"/>
          <w:szCs w:val="24"/>
        </w:rPr>
        <w:tab/>
      </w:r>
    </w:p>
    <w:p w14:paraId="2FAF648F" w14:textId="638DA42A" w:rsidR="00446B3E" w:rsidRDefault="00446B3E" w:rsidP="00446B3E">
      <w:pPr>
        <w:tabs>
          <w:tab w:val="left" w:pos="1020"/>
        </w:tabs>
        <w:jc w:val="center"/>
        <w:rPr>
          <w:rFonts w:ascii="Times New Roman" w:hAnsi="Times New Roman" w:cs="Times New Roman"/>
          <w:sz w:val="24"/>
          <w:szCs w:val="24"/>
        </w:rPr>
      </w:pPr>
      <w:r>
        <w:rPr>
          <w:rFonts w:ascii="Times New Roman" w:hAnsi="Times New Roman" w:cs="Times New Roman"/>
          <w:sz w:val="24"/>
          <w:szCs w:val="24"/>
        </w:rPr>
        <w:lastRenderedPageBreak/>
        <w:t>Experiment no 5</w:t>
      </w:r>
    </w:p>
    <w:p w14:paraId="011D8E1A" w14:textId="77777777" w:rsidR="00446B3E" w:rsidRPr="00446B3E" w:rsidRDefault="00446B3E" w:rsidP="00446B3E">
      <w:pPr>
        <w:tabs>
          <w:tab w:val="left" w:pos="1020"/>
        </w:tabs>
        <w:rPr>
          <w:rFonts w:ascii="Times New Roman" w:hAnsi="Times New Roman" w:cs="Times New Roman"/>
          <w:sz w:val="24"/>
          <w:szCs w:val="24"/>
          <w:lang w:val="en-IN"/>
        </w:rPr>
      </w:pPr>
      <w:proofErr w:type="gramStart"/>
      <w:r>
        <w:rPr>
          <w:rFonts w:ascii="Times New Roman" w:hAnsi="Times New Roman" w:cs="Times New Roman"/>
          <w:sz w:val="24"/>
          <w:szCs w:val="24"/>
        </w:rPr>
        <w:t>Aim :</w:t>
      </w:r>
      <w:proofErr w:type="gramEnd"/>
      <w:r>
        <w:rPr>
          <w:rFonts w:ascii="Times New Roman" w:hAnsi="Times New Roman" w:cs="Times New Roman"/>
          <w:sz w:val="24"/>
          <w:szCs w:val="24"/>
        </w:rPr>
        <w:t xml:space="preserve"> </w:t>
      </w:r>
      <w:r w:rsidRPr="00446B3E">
        <w:rPr>
          <w:rFonts w:ascii="Times New Roman" w:hAnsi="Times New Roman" w:cs="Times New Roman"/>
          <w:sz w:val="24"/>
          <w:szCs w:val="24"/>
          <w:lang w:val="en-IN"/>
        </w:rPr>
        <w:t>Apply array methods and object handling, create a cart total calculator with discount logic</w:t>
      </w:r>
    </w:p>
    <w:p w14:paraId="65E1221B" w14:textId="77777777" w:rsidR="00446B3E" w:rsidRPr="00446B3E" w:rsidRDefault="00446B3E" w:rsidP="00446B3E">
      <w:pPr>
        <w:tabs>
          <w:tab w:val="left" w:pos="1020"/>
        </w:tabs>
        <w:rPr>
          <w:rFonts w:ascii="Times New Roman" w:hAnsi="Times New Roman" w:cs="Times New Roman"/>
          <w:sz w:val="24"/>
          <w:szCs w:val="24"/>
          <w:lang w:val="en-IN"/>
        </w:rPr>
      </w:pPr>
      <w:r w:rsidRPr="00446B3E">
        <w:rPr>
          <w:rFonts w:ascii="Times New Roman" w:hAnsi="Times New Roman" w:cs="Times New Roman"/>
          <w:sz w:val="24"/>
          <w:szCs w:val="24"/>
          <w:lang w:val="en-IN"/>
        </w:rPr>
        <w:t xml:space="preserve">Theory: JavaScript provides high-order array methods and object manipulation capabilities to model real-world data structures efficiently. Objects allow grouping related key-value pairs—such as product names, prices, and quantities—into structured data models. Native JavaScript array methods </w:t>
      </w:r>
      <w:proofErr w:type="gramStart"/>
      <w:r w:rsidRPr="00446B3E">
        <w:rPr>
          <w:rFonts w:ascii="Times New Roman" w:hAnsi="Times New Roman" w:cs="Times New Roman"/>
          <w:sz w:val="24"/>
          <w:szCs w:val="24"/>
          <w:lang w:val="en-IN"/>
        </w:rPr>
        <w:t>like .map</w:t>
      </w:r>
      <w:proofErr w:type="gramEnd"/>
      <w:r w:rsidRPr="00446B3E">
        <w:rPr>
          <w:rFonts w:ascii="Times New Roman" w:hAnsi="Times New Roman" w:cs="Times New Roman"/>
          <w:sz w:val="24"/>
          <w:szCs w:val="24"/>
          <w:lang w:val="en-IN"/>
        </w:rPr>
        <w:t>() transform dataset arrays into dynamic visual representations (such as HTML table rows)</w:t>
      </w:r>
      <w:proofErr w:type="gramStart"/>
      <w:r w:rsidRPr="00446B3E">
        <w:rPr>
          <w:rFonts w:ascii="Times New Roman" w:hAnsi="Times New Roman" w:cs="Times New Roman"/>
          <w:sz w:val="24"/>
          <w:szCs w:val="24"/>
          <w:lang w:val="en-IN"/>
        </w:rPr>
        <w:t>, .filter</w:t>
      </w:r>
      <w:proofErr w:type="gramEnd"/>
      <w:r w:rsidRPr="00446B3E">
        <w:rPr>
          <w:rFonts w:ascii="Times New Roman" w:hAnsi="Times New Roman" w:cs="Times New Roman"/>
          <w:sz w:val="24"/>
          <w:szCs w:val="24"/>
          <w:lang w:val="en-IN"/>
        </w:rPr>
        <w:t xml:space="preserve">() creates new arrays by excluding specific elements (enabling item deletion), </w:t>
      </w:r>
      <w:proofErr w:type="gramStart"/>
      <w:r w:rsidRPr="00446B3E">
        <w:rPr>
          <w:rFonts w:ascii="Times New Roman" w:hAnsi="Times New Roman" w:cs="Times New Roman"/>
          <w:sz w:val="24"/>
          <w:szCs w:val="24"/>
          <w:lang w:val="en-IN"/>
        </w:rPr>
        <w:t>and .reduce</w:t>
      </w:r>
      <w:proofErr w:type="gramEnd"/>
      <w:r w:rsidRPr="00446B3E">
        <w:rPr>
          <w:rFonts w:ascii="Times New Roman" w:hAnsi="Times New Roman" w:cs="Times New Roman"/>
          <w:sz w:val="24"/>
          <w:szCs w:val="24"/>
          <w:lang w:val="en-IN"/>
        </w:rPr>
        <w:t>() aggregates multi-item values into a single total amount. Additionally, control logic can be chained with these calculations to dynamically evaluate threshold conditions—such as applying tiered percentage discounts based on total order values. In this experiment, these concepts are combined to build a shopping cart calculator that processes item object arrays, evaluates tier-based discount rules, and updates the final payable amount on the DOM in real time.</w:t>
      </w:r>
    </w:p>
    <w:p w14:paraId="64369E70" w14:textId="6115B87B" w:rsidR="00446B3E" w:rsidRDefault="00446B3E" w:rsidP="00446B3E">
      <w:pPr>
        <w:tabs>
          <w:tab w:val="left" w:pos="1020"/>
        </w:tabs>
        <w:rPr>
          <w:rFonts w:ascii="Times New Roman" w:hAnsi="Times New Roman" w:cs="Times New Roman"/>
          <w:sz w:val="24"/>
          <w:szCs w:val="24"/>
        </w:rPr>
      </w:pPr>
      <w:r w:rsidRPr="00446B3E">
        <w:rPr>
          <w:rFonts w:ascii="Times New Roman" w:hAnsi="Times New Roman" w:cs="Times New Roman"/>
          <w:sz w:val="24"/>
          <w:szCs w:val="24"/>
        </w:rPr>
        <w:drawing>
          <wp:inline distT="0" distB="0" distL="0" distR="0" wp14:anchorId="73314BD3" wp14:editId="4536C44E">
            <wp:extent cx="4511431" cy="3055885"/>
            <wp:effectExtent l="0" t="0" r="3810" b="0"/>
            <wp:docPr id="5196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7784" name=""/>
                    <pic:cNvPicPr/>
                  </pic:nvPicPr>
                  <pic:blipFill>
                    <a:blip r:embed="rId17"/>
                    <a:stretch>
                      <a:fillRect/>
                    </a:stretch>
                  </pic:blipFill>
                  <pic:spPr>
                    <a:xfrm>
                      <a:off x="0" y="0"/>
                      <a:ext cx="4511431" cy="3055885"/>
                    </a:xfrm>
                    <a:prstGeom prst="rect">
                      <a:avLst/>
                    </a:prstGeom>
                  </pic:spPr>
                </pic:pic>
              </a:graphicData>
            </a:graphic>
          </wp:inline>
        </w:drawing>
      </w:r>
    </w:p>
    <w:p w14:paraId="1953DF49" w14:textId="77777777" w:rsidR="00446B3E" w:rsidRPr="00446B3E" w:rsidRDefault="00446B3E" w:rsidP="00446B3E">
      <w:pPr>
        <w:rPr>
          <w:rFonts w:ascii="Times New Roman" w:hAnsi="Times New Roman" w:cs="Times New Roman"/>
          <w:b/>
          <w:bCs/>
          <w:sz w:val="24"/>
          <w:szCs w:val="24"/>
        </w:rPr>
      </w:pPr>
      <w:r w:rsidRPr="00446B3E">
        <w:rPr>
          <w:rFonts w:ascii="Times New Roman" w:hAnsi="Times New Roman" w:cs="Times New Roman"/>
          <w:b/>
          <w:bCs/>
          <w:sz w:val="24"/>
          <w:szCs w:val="24"/>
        </w:rPr>
        <w:t xml:space="preserve">Result: </w:t>
      </w:r>
    </w:p>
    <w:p w14:paraId="41A9B8AE" w14:textId="77777777" w:rsidR="00446B3E" w:rsidRPr="00446B3E" w:rsidRDefault="00446B3E" w:rsidP="00446B3E">
      <w:pPr>
        <w:rPr>
          <w:rFonts w:ascii="Times New Roman" w:hAnsi="Times New Roman" w:cs="Times New Roman"/>
          <w:sz w:val="24"/>
          <w:szCs w:val="24"/>
          <w:lang w:val="en-IN"/>
        </w:rPr>
      </w:pPr>
      <w:r w:rsidRPr="00446B3E">
        <w:rPr>
          <w:rFonts w:ascii="Times New Roman" w:hAnsi="Times New Roman" w:cs="Times New Roman"/>
          <w:sz w:val="24"/>
          <w:szCs w:val="24"/>
          <w:lang w:val="en-IN"/>
        </w:rPr>
        <w:t xml:space="preserve">The shopping cart total calculator was successfully implemented using JavaScript array methods </w:t>
      </w:r>
      <w:proofErr w:type="gramStart"/>
      <w:r w:rsidRPr="00446B3E">
        <w:rPr>
          <w:rFonts w:ascii="Times New Roman" w:hAnsi="Times New Roman" w:cs="Times New Roman"/>
          <w:sz w:val="24"/>
          <w:szCs w:val="24"/>
          <w:lang w:val="en-IN"/>
        </w:rPr>
        <w:t>(.map</w:t>
      </w:r>
      <w:proofErr w:type="gramEnd"/>
      <w:r w:rsidRPr="00446B3E">
        <w:rPr>
          <w:rFonts w:ascii="Times New Roman" w:hAnsi="Times New Roman" w:cs="Times New Roman"/>
          <w:sz w:val="24"/>
          <w:szCs w:val="24"/>
          <w:lang w:val="en-IN"/>
        </w:rPr>
        <w:t>()</w:t>
      </w:r>
      <w:proofErr w:type="gramStart"/>
      <w:r w:rsidRPr="00446B3E">
        <w:rPr>
          <w:rFonts w:ascii="Times New Roman" w:hAnsi="Times New Roman" w:cs="Times New Roman"/>
          <w:sz w:val="24"/>
          <w:szCs w:val="24"/>
          <w:lang w:val="en-IN"/>
        </w:rPr>
        <w:t>, .filter</w:t>
      </w:r>
      <w:proofErr w:type="gramEnd"/>
      <w:r w:rsidRPr="00446B3E">
        <w:rPr>
          <w:rFonts w:ascii="Times New Roman" w:hAnsi="Times New Roman" w:cs="Times New Roman"/>
          <w:sz w:val="24"/>
          <w:szCs w:val="24"/>
          <w:lang w:val="en-IN"/>
        </w:rPr>
        <w:t>()</w:t>
      </w:r>
      <w:proofErr w:type="gramStart"/>
      <w:r w:rsidRPr="00446B3E">
        <w:rPr>
          <w:rFonts w:ascii="Times New Roman" w:hAnsi="Times New Roman" w:cs="Times New Roman"/>
          <w:sz w:val="24"/>
          <w:szCs w:val="24"/>
          <w:lang w:val="en-IN"/>
        </w:rPr>
        <w:t>, .reduce</w:t>
      </w:r>
      <w:proofErr w:type="gramEnd"/>
      <w:r w:rsidRPr="00446B3E">
        <w:rPr>
          <w:rFonts w:ascii="Times New Roman" w:hAnsi="Times New Roman" w:cs="Times New Roman"/>
          <w:sz w:val="24"/>
          <w:szCs w:val="24"/>
          <w:lang w:val="en-IN"/>
        </w:rPr>
        <w:t xml:space="preserve">()) and object handling. The application accurately computes </w:t>
      </w:r>
      <w:r w:rsidRPr="00446B3E">
        <w:rPr>
          <w:rFonts w:ascii="Times New Roman" w:hAnsi="Times New Roman" w:cs="Times New Roman"/>
          <w:sz w:val="24"/>
          <w:szCs w:val="24"/>
          <w:lang w:val="en-IN"/>
        </w:rPr>
        <w:lastRenderedPageBreak/>
        <w:t>cart subtotals, handles item removal, and applies slab discounts (10% at ₹1,000, 20% at ₹2,000, and 30% at ₹3,000+) to update the final total in real time.</w:t>
      </w:r>
    </w:p>
    <w:p w14:paraId="271EB7CA" w14:textId="77777777" w:rsidR="00446B3E" w:rsidRPr="00446B3E" w:rsidRDefault="00446B3E" w:rsidP="00446B3E">
      <w:pPr>
        <w:rPr>
          <w:rFonts w:ascii="Times New Roman" w:hAnsi="Times New Roman" w:cs="Times New Roman"/>
          <w:b/>
          <w:bCs/>
          <w:sz w:val="24"/>
          <w:szCs w:val="24"/>
          <w:lang w:val="en-IN"/>
        </w:rPr>
      </w:pPr>
      <w:r w:rsidRPr="00446B3E">
        <w:rPr>
          <w:rFonts w:ascii="Times New Roman" w:hAnsi="Times New Roman" w:cs="Times New Roman"/>
          <w:b/>
          <w:bCs/>
          <w:sz w:val="24"/>
          <w:szCs w:val="24"/>
          <w:lang w:val="en-IN"/>
        </w:rPr>
        <w:t xml:space="preserve">Conclusion: </w:t>
      </w:r>
    </w:p>
    <w:p w14:paraId="607D8C4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lang w:val="en-IN"/>
        </w:rPr>
        <w:t>This experiment highlights how array methods and object-oriented data structures simplify data manipulation and aggregation in JavaScript. Combining these methods with conditional discount logic enables efficient client-side calculations and dynamic DOM updates for interactive web applications.</w:t>
      </w:r>
    </w:p>
    <w:p w14:paraId="276AEE4F" w14:textId="09DF71F1" w:rsidR="00446B3E" w:rsidRDefault="00446B3E" w:rsidP="00446B3E">
      <w:pPr>
        <w:jc w:val="center"/>
        <w:rPr>
          <w:rFonts w:ascii="Times New Roman" w:hAnsi="Times New Roman" w:cs="Times New Roman"/>
          <w:sz w:val="24"/>
          <w:szCs w:val="24"/>
        </w:rPr>
      </w:pPr>
      <w:r>
        <w:rPr>
          <w:rFonts w:ascii="Times New Roman" w:hAnsi="Times New Roman" w:cs="Times New Roman"/>
          <w:sz w:val="24"/>
          <w:szCs w:val="24"/>
        </w:rPr>
        <w:t>Case Study 5</w:t>
      </w:r>
    </w:p>
    <w:p w14:paraId="403C6942" w14:textId="6CDE7422" w:rsidR="00446B3E" w:rsidRDefault="00446B3E" w:rsidP="00446B3E">
      <w:pPr>
        <w:rPr>
          <w:rFonts w:ascii="Times New Roman" w:hAnsi="Times New Roman" w:cs="Times New Roman"/>
          <w:sz w:val="24"/>
          <w:szCs w:val="24"/>
        </w:rPr>
      </w:pPr>
      <w:r>
        <w:rPr>
          <w:rFonts w:ascii="Times New Roman" w:hAnsi="Times New Roman" w:cs="Times New Roman"/>
          <w:sz w:val="24"/>
          <w:szCs w:val="24"/>
        </w:rPr>
        <w:t>Aim:</w:t>
      </w:r>
    </w:p>
    <w:p w14:paraId="5E6D3521" w14:textId="77777777" w:rsidR="00446B3E" w:rsidRDefault="00446B3E" w:rsidP="00446B3E">
      <w:pPr>
        <w:rPr>
          <w:rFonts w:ascii="Times New Roman" w:hAnsi="Times New Roman" w:cs="Times New Roman"/>
          <w:sz w:val="24"/>
          <w:szCs w:val="24"/>
        </w:rPr>
      </w:pPr>
    </w:p>
    <w:p w14:paraId="40CB184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&lt;!DOCTYPE html&gt;</w:t>
      </w:r>
    </w:p>
    <w:p w14:paraId="4A6F9D7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 lang="</w:t>
      </w:r>
      <w:proofErr w:type="spellStart"/>
      <w:r w:rsidRPr="00446B3E">
        <w:rPr>
          <w:rFonts w:ascii="Times New Roman" w:hAnsi="Times New Roman" w:cs="Times New Roman"/>
          <w:sz w:val="24"/>
          <w:szCs w:val="24"/>
        </w:rPr>
        <w:t>en</w:t>
      </w:r>
      <w:proofErr w:type="spellEnd"/>
      <w:r w:rsidRPr="00446B3E">
        <w:rPr>
          <w:rFonts w:ascii="Times New Roman" w:hAnsi="Times New Roman" w:cs="Times New Roman"/>
          <w:sz w:val="24"/>
          <w:szCs w:val="24"/>
        </w:rPr>
        <w:t>"&gt;</w:t>
      </w:r>
    </w:p>
    <w:p w14:paraId="36F966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18D58F8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charset="UTF-8"&gt;</w:t>
      </w:r>
    </w:p>
    <w:p w14:paraId="53F010C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name="viewport" content="width=device-width, initial-scale=1.0"&gt;</w:t>
      </w:r>
    </w:p>
    <w:p w14:paraId="3BC14B6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&lt;title&gt;Interactive Arrays &amp; Loops&lt;/title&gt;</w:t>
      </w:r>
    </w:p>
    <w:p w14:paraId="0175D0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Google Font for modern typography --&gt;</w:t>
      </w:r>
    </w:p>
    <w:p w14:paraId="1FC53B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&lt;link href="https://fonts.googleapis.com/css2?family=Inter:wght@400;500;600;700&amp;display=swap" </w:t>
      </w:r>
      <w:proofErr w:type="spellStart"/>
      <w:r w:rsidRPr="00446B3E">
        <w:rPr>
          <w:rFonts w:ascii="Times New Roman" w:hAnsi="Times New Roman" w:cs="Times New Roman"/>
          <w:sz w:val="24"/>
          <w:szCs w:val="24"/>
        </w:rPr>
        <w:t>rel</w:t>
      </w:r>
      <w:proofErr w:type="spellEnd"/>
      <w:r w:rsidRPr="00446B3E">
        <w:rPr>
          <w:rFonts w:ascii="Times New Roman" w:hAnsi="Times New Roman" w:cs="Times New Roman"/>
          <w:sz w:val="24"/>
          <w:szCs w:val="24"/>
        </w:rPr>
        <w:t>="stylesheet"&gt;</w:t>
      </w:r>
    </w:p>
    <w:p w14:paraId="6C7AC91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D825E9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4D73FB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:root</w:t>
      </w:r>
      <w:proofErr w:type="gramEnd"/>
      <w:r w:rsidRPr="00446B3E">
        <w:rPr>
          <w:rFonts w:ascii="Times New Roman" w:hAnsi="Times New Roman" w:cs="Times New Roman"/>
          <w:sz w:val="24"/>
          <w:szCs w:val="24"/>
        </w:rPr>
        <w:t xml:space="preserve"> {</w:t>
      </w:r>
    </w:p>
    <w:p w14:paraId="7595C0D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--primary: #4f46e5;</w:t>
      </w:r>
    </w:p>
    <w:p w14:paraId="0D12F17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--primary-hover: #4338ca;</w:t>
      </w:r>
    </w:p>
    <w:p w14:paraId="2AC606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-main: #f8fafc;</w:t>
      </w:r>
    </w:p>
    <w:p w14:paraId="09E5AD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--card-</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 #ffffff;</w:t>
      </w:r>
    </w:p>
    <w:p w14:paraId="4B372F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--text-main: #0f172a;</w:t>
      </w:r>
    </w:p>
    <w:p w14:paraId="1F2EE5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--text-muted: #64748b;</w:t>
      </w:r>
    </w:p>
    <w:p w14:paraId="6538DD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--border-color: #e2e8f0;</w:t>
      </w:r>
    </w:p>
    <w:p w14:paraId="519E9D0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CFB16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--danger: #ef4444;</w:t>
      </w:r>
    </w:p>
    <w:p w14:paraId="57A6503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--danger-hover: #dc2626;</w:t>
      </w:r>
    </w:p>
    <w:p w14:paraId="22616D4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--success: #10b981;</w:t>
      </w:r>
    </w:p>
    <w:p w14:paraId="0EAB43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--success-hover: #059669;</w:t>
      </w:r>
    </w:p>
    <w:p w14:paraId="5B3CAFC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--accent: #0284c7;</w:t>
      </w:r>
    </w:p>
    <w:p w14:paraId="423103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--accent-hover: #0369a1;</w:t>
      </w:r>
    </w:p>
    <w:p w14:paraId="6D60DA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79A5C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--radius-</w:t>
      </w:r>
      <w:proofErr w:type="spellStart"/>
      <w:r w:rsidRPr="00446B3E">
        <w:rPr>
          <w:rFonts w:ascii="Times New Roman" w:hAnsi="Times New Roman" w:cs="Times New Roman"/>
          <w:sz w:val="24"/>
          <w:szCs w:val="24"/>
        </w:rPr>
        <w:t>sm</w:t>
      </w:r>
      <w:proofErr w:type="spellEnd"/>
      <w:r w:rsidRPr="00446B3E">
        <w:rPr>
          <w:rFonts w:ascii="Times New Roman" w:hAnsi="Times New Roman" w:cs="Times New Roman"/>
          <w:sz w:val="24"/>
          <w:szCs w:val="24"/>
        </w:rPr>
        <w:t>: 8px;</w:t>
      </w:r>
    </w:p>
    <w:p w14:paraId="37C82AD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--radius-md: 12px;</w:t>
      </w:r>
    </w:p>
    <w:p w14:paraId="1521495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--radius-lg: 16px;</w:t>
      </w:r>
    </w:p>
    <w:p w14:paraId="3907350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--shadow-</w:t>
      </w:r>
      <w:proofErr w:type="spellStart"/>
      <w:r w:rsidRPr="00446B3E">
        <w:rPr>
          <w:rFonts w:ascii="Times New Roman" w:hAnsi="Times New Roman" w:cs="Times New Roman"/>
          <w:sz w:val="24"/>
          <w:szCs w:val="24"/>
        </w:rPr>
        <w:t>sm</w:t>
      </w:r>
      <w:proofErr w:type="spellEnd"/>
      <w:r w:rsidRPr="00446B3E">
        <w:rPr>
          <w:rFonts w:ascii="Times New Roman" w:hAnsi="Times New Roman" w:cs="Times New Roman"/>
          <w:sz w:val="24"/>
          <w:szCs w:val="24"/>
        </w:rPr>
        <w:t xml:space="preserve">: 0 1px 3px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0,0,0,0.05);</w:t>
      </w:r>
    </w:p>
    <w:p w14:paraId="648AC7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--shadow-md: 0 4px 12px -2px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0, 0, 0, 0.08);</w:t>
      </w:r>
    </w:p>
    <w:p w14:paraId="3B1FF76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4626ABA" w14:textId="77777777" w:rsidR="00446B3E" w:rsidRPr="00446B3E" w:rsidRDefault="00446B3E" w:rsidP="00446B3E">
      <w:pPr>
        <w:rPr>
          <w:rFonts w:ascii="Times New Roman" w:hAnsi="Times New Roman" w:cs="Times New Roman"/>
          <w:sz w:val="24"/>
          <w:szCs w:val="24"/>
        </w:rPr>
      </w:pPr>
    </w:p>
    <w:p w14:paraId="5EA552A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076014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box-sizing: border-box;</w:t>
      </w:r>
    </w:p>
    <w:p w14:paraId="0C07F16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27C58B83" w14:textId="77777777" w:rsidR="00446B3E" w:rsidRPr="00446B3E" w:rsidRDefault="00446B3E" w:rsidP="00446B3E">
      <w:pPr>
        <w:rPr>
          <w:rFonts w:ascii="Times New Roman" w:hAnsi="Times New Roman" w:cs="Times New Roman"/>
          <w:sz w:val="24"/>
          <w:szCs w:val="24"/>
        </w:rPr>
      </w:pPr>
    </w:p>
    <w:p w14:paraId="6085DAC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body {</w:t>
      </w:r>
    </w:p>
    <w:p w14:paraId="0A28163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'Inter', -apple-system, </w:t>
      </w:r>
      <w:proofErr w:type="spellStart"/>
      <w:r w:rsidRPr="00446B3E">
        <w:rPr>
          <w:rFonts w:ascii="Times New Roman" w:hAnsi="Times New Roman" w:cs="Times New Roman"/>
          <w:sz w:val="24"/>
          <w:szCs w:val="24"/>
        </w:rPr>
        <w:t>BlinkMacSystemFont</w:t>
      </w:r>
      <w:proofErr w:type="spellEnd"/>
      <w:r w:rsidRPr="00446B3E">
        <w:rPr>
          <w:rFonts w:ascii="Times New Roman" w:hAnsi="Times New Roman" w:cs="Times New Roman"/>
          <w:sz w:val="24"/>
          <w:szCs w:val="24"/>
        </w:rPr>
        <w:t>, sans-serif;</w:t>
      </w:r>
    </w:p>
    <w:p w14:paraId="3EE8D56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054EDA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-main);</w:t>
      </w:r>
    </w:p>
    <w:p w14:paraId="3D14FEC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--text-main);</w:t>
      </w:r>
    </w:p>
    <w:p w14:paraId="697F4A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line-height: 1.5;</w:t>
      </w:r>
    </w:p>
    <w:p w14:paraId="53531B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65E9CE1" w14:textId="77777777" w:rsidR="00446B3E" w:rsidRPr="00446B3E" w:rsidRDefault="00446B3E" w:rsidP="00446B3E">
      <w:pPr>
        <w:rPr>
          <w:rFonts w:ascii="Times New Roman" w:hAnsi="Times New Roman" w:cs="Times New Roman"/>
          <w:sz w:val="24"/>
          <w:szCs w:val="24"/>
        </w:rPr>
      </w:pPr>
    </w:p>
    <w:p w14:paraId="66B544E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Header UI */</w:t>
      </w:r>
    </w:p>
    <w:p w14:paraId="5321DBC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header {</w:t>
      </w:r>
    </w:p>
    <w:p w14:paraId="54F8B3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linear-</w:t>
      </w:r>
      <w:proofErr w:type="gramStart"/>
      <w:r w:rsidRPr="00446B3E">
        <w:rPr>
          <w:rFonts w:ascii="Times New Roman" w:hAnsi="Times New Roman" w:cs="Times New Roman"/>
          <w:sz w:val="24"/>
          <w:szCs w:val="24"/>
        </w:rPr>
        <w:t>gradient(</w:t>
      </w:r>
      <w:proofErr w:type="gramEnd"/>
      <w:r w:rsidRPr="00446B3E">
        <w:rPr>
          <w:rFonts w:ascii="Times New Roman" w:hAnsi="Times New Roman" w:cs="Times New Roman"/>
          <w:sz w:val="24"/>
          <w:szCs w:val="24"/>
        </w:rPr>
        <w:t>135deg, #1e293b 0%, #0f172a 100%);</w:t>
      </w:r>
    </w:p>
    <w:p w14:paraId="6405C3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white;</w:t>
      </w:r>
    </w:p>
    <w:p w14:paraId="4C2492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40px 20px;</w:t>
      </w:r>
    </w:p>
    <w:p w14:paraId="321C43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0163DA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border-bottom: 1px solid #334155;</w:t>
      </w:r>
    </w:p>
    <w:p w14:paraId="6ECF190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9FF56B2" w14:textId="77777777" w:rsidR="00446B3E" w:rsidRPr="00446B3E" w:rsidRDefault="00446B3E" w:rsidP="00446B3E">
      <w:pPr>
        <w:rPr>
          <w:rFonts w:ascii="Times New Roman" w:hAnsi="Times New Roman" w:cs="Times New Roman"/>
          <w:sz w:val="24"/>
          <w:szCs w:val="24"/>
        </w:rPr>
      </w:pPr>
    </w:p>
    <w:p w14:paraId="73AD98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.header</w:t>
      </w:r>
      <w:proofErr w:type="gramEnd"/>
      <w:r w:rsidRPr="00446B3E">
        <w:rPr>
          <w:rFonts w:ascii="Times New Roman" w:hAnsi="Times New Roman" w:cs="Times New Roman"/>
          <w:sz w:val="24"/>
          <w:szCs w:val="24"/>
        </w:rPr>
        <w:t>-badge {</w:t>
      </w:r>
    </w:p>
    <w:p w14:paraId="65B2A7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inline-block;</w:t>
      </w:r>
    </w:p>
    <w:p w14:paraId="11C134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255, 255, 255, 0.1);</w:t>
      </w:r>
    </w:p>
    <w:p w14:paraId="3BF621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color: #38bdf8;</w:t>
      </w:r>
    </w:p>
    <w:p w14:paraId="6C7C6C5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4px 12px;</w:t>
      </w:r>
    </w:p>
    <w:p w14:paraId="7C5584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20px;</w:t>
      </w:r>
    </w:p>
    <w:p w14:paraId="77BE5C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12px;</w:t>
      </w:r>
    </w:p>
    <w:p w14:paraId="5CE1BE6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5B5229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letter-spacing: 0.5px;</w:t>
      </w:r>
    </w:p>
    <w:p w14:paraId="7A0EA9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10px;</w:t>
      </w:r>
    </w:p>
    <w:p w14:paraId="1F9608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9DC71C5" w14:textId="77777777" w:rsidR="00446B3E" w:rsidRPr="00446B3E" w:rsidRDefault="00446B3E" w:rsidP="00446B3E">
      <w:pPr>
        <w:rPr>
          <w:rFonts w:ascii="Times New Roman" w:hAnsi="Times New Roman" w:cs="Times New Roman"/>
          <w:sz w:val="24"/>
          <w:szCs w:val="24"/>
        </w:rPr>
      </w:pPr>
    </w:p>
    <w:p w14:paraId="79056F7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header h1 {</w:t>
      </w:r>
    </w:p>
    <w:p w14:paraId="60927E2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 0 8px 0;</w:t>
      </w:r>
    </w:p>
    <w:p w14:paraId="6EFE68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30px;</w:t>
      </w:r>
    </w:p>
    <w:p w14:paraId="30ED51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700;</w:t>
      </w:r>
    </w:p>
    <w:p w14:paraId="1B688F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5607866" w14:textId="77777777" w:rsidR="00446B3E" w:rsidRPr="00446B3E" w:rsidRDefault="00446B3E" w:rsidP="00446B3E">
      <w:pPr>
        <w:rPr>
          <w:rFonts w:ascii="Times New Roman" w:hAnsi="Times New Roman" w:cs="Times New Roman"/>
          <w:sz w:val="24"/>
          <w:szCs w:val="24"/>
        </w:rPr>
      </w:pPr>
    </w:p>
    <w:p w14:paraId="30F78F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header p {</w:t>
      </w:r>
    </w:p>
    <w:p w14:paraId="2457BF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554AEE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#94a3b8;</w:t>
      </w:r>
    </w:p>
    <w:p w14:paraId="36A9F5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15px;</w:t>
      </w:r>
    </w:p>
    <w:p w14:paraId="314320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75022B5" w14:textId="77777777" w:rsidR="00446B3E" w:rsidRPr="00446B3E" w:rsidRDefault="00446B3E" w:rsidP="00446B3E">
      <w:pPr>
        <w:rPr>
          <w:rFonts w:ascii="Times New Roman" w:hAnsi="Times New Roman" w:cs="Times New Roman"/>
          <w:sz w:val="24"/>
          <w:szCs w:val="24"/>
        </w:rPr>
      </w:pPr>
    </w:p>
    <w:p w14:paraId="58507F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Main Layout */</w:t>
      </w:r>
    </w:p>
    <w:p w14:paraId="2349736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.container {</w:t>
      </w:r>
    </w:p>
    <w:p w14:paraId="53DD26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92%;</w:t>
      </w:r>
    </w:p>
    <w:p w14:paraId="66157F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max-width: 900px;</w:t>
      </w:r>
    </w:p>
    <w:p w14:paraId="61C9107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30px auto;</w:t>
      </w:r>
    </w:p>
    <w:p w14:paraId="798888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5F15070" w14:textId="77777777" w:rsidR="00446B3E" w:rsidRPr="00446B3E" w:rsidRDefault="00446B3E" w:rsidP="00446B3E">
      <w:pPr>
        <w:rPr>
          <w:rFonts w:ascii="Times New Roman" w:hAnsi="Times New Roman" w:cs="Times New Roman"/>
          <w:sz w:val="24"/>
          <w:szCs w:val="24"/>
        </w:rPr>
      </w:pPr>
    </w:p>
    <w:p w14:paraId="15A793A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.section</w:t>
      </w:r>
      <w:proofErr w:type="gramEnd"/>
      <w:r w:rsidRPr="00446B3E">
        <w:rPr>
          <w:rFonts w:ascii="Times New Roman" w:hAnsi="Times New Roman" w:cs="Times New Roman"/>
          <w:sz w:val="24"/>
          <w:szCs w:val="24"/>
        </w:rPr>
        <w:t xml:space="preserve"> {</w:t>
      </w:r>
    </w:p>
    <w:p w14:paraId="58D86B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--card-</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w:t>
      </w:r>
    </w:p>
    <w:p w14:paraId="01B3F8E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28px;</w:t>
      </w:r>
    </w:p>
    <w:p w14:paraId="70611CB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24px;</w:t>
      </w:r>
    </w:p>
    <w:p w14:paraId="5896C3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--radius-lg);</w:t>
      </w:r>
    </w:p>
    <w:p w14:paraId="2AE5C9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--border-color);</w:t>
      </w:r>
    </w:p>
    <w:p w14:paraId="4C71601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--shadow-md);</w:t>
      </w:r>
    </w:p>
    <w:p w14:paraId="34802B9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4154CDF" w14:textId="77777777" w:rsidR="00446B3E" w:rsidRPr="00446B3E" w:rsidRDefault="00446B3E" w:rsidP="00446B3E">
      <w:pPr>
        <w:rPr>
          <w:rFonts w:ascii="Times New Roman" w:hAnsi="Times New Roman" w:cs="Times New Roman"/>
          <w:sz w:val="24"/>
          <w:szCs w:val="24"/>
        </w:rPr>
      </w:pPr>
    </w:p>
    <w:p w14:paraId="3032DB0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.section</w:t>
      </w:r>
      <w:proofErr w:type="gramEnd"/>
      <w:r w:rsidRPr="00446B3E">
        <w:rPr>
          <w:rFonts w:ascii="Times New Roman" w:hAnsi="Times New Roman" w:cs="Times New Roman"/>
          <w:sz w:val="24"/>
          <w:szCs w:val="24"/>
        </w:rPr>
        <w:t xml:space="preserve"> h2 {</w:t>
      </w:r>
    </w:p>
    <w:p w14:paraId="2A08A6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--text-main);</w:t>
      </w:r>
    </w:p>
    <w:p w14:paraId="28F9C6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0;</w:t>
      </w:r>
    </w:p>
    <w:p w14:paraId="114380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6px;</w:t>
      </w:r>
    </w:p>
    <w:p w14:paraId="6593F7E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20px;</w:t>
      </w:r>
    </w:p>
    <w:p w14:paraId="7899D4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700;</w:t>
      </w:r>
    </w:p>
    <w:p w14:paraId="406B91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9B9355C" w14:textId="77777777" w:rsidR="00446B3E" w:rsidRPr="00446B3E" w:rsidRDefault="00446B3E" w:rsidP="00446B3E">
      <w:pPr>
        <w:rPr>
          <w:rFonts w:ascii="Times New Roman" w:hAnsi="Times New Roman" w:cs="Times New Roman"/>
          <w:sz w:val="24"/>
          <w:szCs w:val="24"/>
        </w:rPr>
      </w:pPr>
    </w:p>
    <w:p w14:paraId="5140F92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.section</w:t>
      </w:r>
      <w:proofErr w:type="gramEnd"/>
      <w:r w:rsidRPr="00446B3E">
        <w:rPr>
          <w:rFonts w:ascii="Times New Roman" w:hAnsi="Times New Roman" w:cs="Times New Roman"/>
          <w:sz w:val="24"/>
          <w:szCs w:val="24"/>
        </w:rPr>
        <w:t>-desc {</w:t>
      </w:r>
    </w:p>
    <w:p w14:paraId="44A3AC1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0;</w:t>
      </w:r>
    </w:p>
    <w:p w14:paraId="560D63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20px;</w:t>
      </w:r>
    </w:p>
    <w:p w14:paraId="5AB7454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43E8F6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5B4F14A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3D8B3B3" w14:textId="77777777" w:rsidR="00446B3E" w:rsidRPr="00446B3E" w:rsidRDefault="00446B3E" w:rsidP="00446B3E">
      <w:pPr>
        <w:rPr>
          <w:rFonts w:ascii="Times New Roman" w:hAnsi="Times New Roman" w:cs="Times New Roman"/>
          <w:sz w:val="24"/>
          <w:szCs w:val="24"/>
        </w:rPr>
      </w:pPr>
    </w:p>
    <w:p w14:paraId="2B7289C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Array Displays */</w:t>
      </w:r>
    </w:p>
    <w:p w14:paraId="641BA6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.array</w:t>
      </w:r>
      <w:proofErr w:type="gramEnd"/>
      <w:r w:rsidRPr="00446B3E">
        <w:rPr>
          <w:rFonts w:ascii="Times New Roman" w:hAnsi="Times New Roman" w:cs="Times New Roman"/>
          <w:sz w:val="24"/>
          <w:szCs w:val="24"/>
        </w:rPr>
        <w:t>-display {</w:t>
      </w:r>
    </w:p>
    <w:p w14:paraId="13BC35A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#0f172a;</w:t>
      </w:r>
    </w:p>
    <w:p w14:paraId="36621CF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#38bdf8;</w:t>
      </w:r>
    </w:p>
    <w:p w14:paraId="6CFEAB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16px 20px;</w:t>
      </w:r>
    </w:p>
    <w:p w14:paraId="0108A01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--radius-md);</w:t>
      </w:r>
    </w:p>
    <w:p w14:paraId="42F322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'Courier New', Courier, monospace;</w:t>
      </w:r>
    </w:p>
    <w:p w14:paraId="0470D1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20px;</w:t>
      </w:r>
    </w:p>
    <w:p w14:paraId="772EC4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bold;</w:t>
      </w:r>
    </w:p>
    <w:p w14:paraId="5826E11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16px 0;</w:t>
      </w:r>
    </w:p>
    <w:p w14:paraId="6696AEC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3DBC370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letter-spacing: 1px;</w:t>
      </w:r>
    </w:p>
    <w:p w14:paraId="7897D1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inset 0 2px 4px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0,0,0,0.3);</w:t>
      </w:r>
    </w:p>
    <w:p w14:paraId="734CD9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6482C25" w14:textId="77777777" w:rsidR="00446B3E" w:rsidRPr="00446B3E" w:rsidRDefault="00446B3E" w:rsidP="00446B3E">
      <w:pPr>
        <w:rPr>
          <w:rFonts w:ascii="Times New Roman" w:hAnsi="Times New Roman" w:cs="Times New Roman"/>
          <w:sz w:val="24"/>
          <w:szCs w:val="24"/>
        </w:rPr>
      </w:pPr>
    </w:p>
    <w:p w14:paraId="79D2875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.static</w:t>
      </w:r>
      <w:proofErr w:type="gramEnd"/>
      <w:r w:rsidRPr="00446B3E">
        <w:rPr>
          <w:rFonts w:ascii="Times New Roman" w:hAnsi="Times New Roman" w:cs="Times New Roman"/>
          <w:sz w:val="24"/>
          <w:szCs w:val="24"/>
        </w:rPr>
        <w:t>-array {</w:t>
      </w:r>
    </w:p>
    <w:p w14:paraId="1C9F172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#1e293b;</w:t>
      </w:r>
    </w:p>
    <w:p w14:paraId="1E47370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#a7f3d0;</w:t>
      </w:r>
    </w:p>
    <w:p w14:paraId="2D1648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AF1E5B6" w14:textId="77777777" w:rsidR="00446B3E" w:rsidRPr="00446B3E" w:rsidRDefault="00446B3E" w:rsidP="00446B3E">
      <w:pPr>
        <w:rPr>
          <w:rFonts w:ascii="Times New Roman" w:hAnsi="Times New Roman" w:cs="Times New Roman"/>
          <w:sz w:val="24"/>
          <w:szCs w:val="24"/>
        </w:rPr>
      </w:pPr>
    </w:p>
    <w:p w14:paraId="3D06498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Inputs &amp; Form Layout */</w:t>
      </w:r>
    </w:p>
    <w:p w14:paraId="3540057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.control</w:t>
      </w:r>
      <w:proofErr w:type="gramEnd"/>
      <w:r w:rsidRPr="00446B3E">
        <w:rPr>
          <w:rFonts w:ascii="Times New Roman" w:hAnsi="Times New Roman" w:cs="Times New Roman"/>
          <w:sz w:val="24"/>
          <w:szCs w:val="24"/>
        </w:rPr>
        <w:t>-row {</w:t>
      </w:r>
    </w:p>
    <w:p w14:paraId="741F0B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65F8344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10px;</w:t>
      </w:r>
    </w:p>
    <w:p w14:paraId="7DFBB0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15px;</w:t>
      </w:r>
    </w:p>
    <w:p w14:paraId="3BA5D3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3C11AC5" w14:textId="77777777" w:rsidR="00446B3E" w:rsidRPr="00446B3E" w:rsidRDefault="00446B3E" w:rsidP="00446B3E">
      <w:pPr>
        <w:rPr>
          <w:rFonts w:ascii="Times New Roman" w:hAnsi="Times New Roman" w:cs="Times New Roman"/>
          <w:sz w:val="24"/>
          <w:szCs w:val="24"/>
        </w:rPr>
      </w:pPr>
    </w:p>
    <w:p w14:paraId="022CDD5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.control</w:t>
      </w:r>
      <w:proofErr w:type="gramEnd"/>
      <w:r w:rsidRPr="00446B3E">
        <w:rPr>
          <w:rFonts w:ascii="Times New Roman" w:hAnsi="Times New Roman" w:cs="Times New Roman"/>
          <w:sz w:val="24"/>
          <w:szCs w:val="24"/>
        </w:rPr>
        <w:t>-row input {</w:t>
      </w:r>
    </w:p>
    <w:p w14:paraId="0E335FE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flex: 1;</w:t>
      </w:r>
    </w:p>
    <w:p w14:paraId="63F284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9C479DF" w14:textId="77777777" w:rsidR="00446B3E" w:rsidRPr="00446B3E" w:rsidRDefault="00446B3E" w:rsidP="00446B3E">
      <w:pPr>
        <w:rPr>
          <w:rFonts w:ascii="Times New Roman" w:hAnsi="Times New Roman" w:cs="Times New Roman"/>
          <w:sz w:val="24"/>
          <w:szCs w:val="24"/>
        </w:rPr>
      </w:pPr>
    </w:p>
    <w:p w14:paraId="3184589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input {</w:t>
      </w:r>
    </w:p>
    <w:p w14:paraId="3D46BC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10px 14px;</w:t>
      </w:r>
    </w:p>
    <w:p w14:paraId="5DC782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--border-color);</w:t>
      </w:r>
    </w:p>
    <w:p w14:paraId="49DB1F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w:t>
      </w:r>
      <w:proofErr w:type="spellStart"/>
      <w:r w:rsidRPr="00446B3E">
        <w:rPr>
          <w:rFonts w:ascii="Times New Roman" w:hAnsi="Times New Roman" w:cs="Times New Roman"/>
          <w:sz w:val="24"/>
          <w:szCs w:val="24"/>
        </w:rPr>
        <w:t>sm</w:t>
      </w:r>
      <w:proofErr w:type="spellEnd"/>
      <w:r w:rsidRPr="00446B3E">
        <w:rPr>
          <w:rFonts w:ascii="Times New Roman" w:hAnsi="Times New Roman" w:cs="Times New Roman"/>
          <w:sz w:val="24"/>
          <w:szCs w:val="24"/>
        </w:rPr>
        <w:t>);</w:t>
      </w:r>
    </w:p>
    <w:p w14:paraId="76672C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6F34C37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outline: none;</w:t>
      </w:r>
    </w:p>
    <w:p w14:paraId="563B8D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transition: border-color 0.2s, box-shadow 0.2s;</w:t>
      </w:r>
    </w:p>
    <w:p w14:paraId="45BE24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A97FF82" w14:textId="77777777" w:rsidR="00446B3E" w:rsidRPr="00446B3E" w:rsidRDefault="00446B3E" w:rsidP="00446B3E">
      <w:pPr>
        <w:rPr>
          <w:rFonts w:ascii="Times New Roman" w:hAnsi="Times New Roman" w:cs="Times New Roman"/>
          <w:sz w:val="24"/>
          <w:szCs w:val="24"/>
        </w:rPr>
      </w:pPr>
    </w:p>
    <w:p w14:paraId="2431E8E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input:focus</w:t>
      </w:r>
      <w:proofErr w:type="spellEnd"/>
      <w:proofErr w:type="gramEnd"/>
      <w:r w:rsidRPr="00446B3E">
        <w:rPr>
          <w:rFonts w:ascii="Times New Roman" w:hAnsi="Times New Roman" w:cs="Times New Roman"/>
          <w:sz w:val="24"/>
          <w:szCs w:val="24"/>
        </w:rPr>
        <w:t xml:space="preserve"> {</w:t>
      </w:r>
    </w:p>
    <w:p w14:paraId="29C1CFF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0B5451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0 0 0 3px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79, 70, 229, 0.15);</w:t>
      </w:r>
    </w:p>
    <w:p w14:paraId="3CC012F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FA4BB0A" w14:textId="77777777" w:rsidR="00446B3E" w:rsidRPr="00446B3E" w:rsidRDefault="00446B3E" w:rsidP="00446B3E">
      <w:pPr>
        <w:rPr>
          <w:rFonts w:ascii="Times New Roman" w:hAnsi="Times New Roman" w:cs="Times New Roman"/>
          <w:sz w:val="24"/>
          <w:szCs w:val="24"/>
        </w:rPr>
      </w:pPr>
    </w:p>
    <w:p w14:paraId="5DA84D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.input</w:t>
      </w:r>
      <w:proofErr w:type="gramEnd"/>
      <w:r w:rsidRPr="00446B3E">
        <w:rPr>
          <w:rFonts w:ascii="Times New Roman" w:hAnsi="Times New Roman" w:cs="Times New Roman"/>
          <w:sz w:val="24"/>
          <w:szCs w:val="24"/>
        </w:rPr>
        <w:t>-stack {</w:t>
      </w:r>
    </w:p>
    <w:p w14:paraId="1CB772B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44B853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flex-direction: column;</w:t>
      </w:r>
    </w:p>
    <w:p w14:paraId="6E61CB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10px;</w:t>
      </w:r>
    </w:p>
    <w:p w14:paraId="38DA34F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12px;</w:t>
      </w:r>
    </w:p>
    <w:p w14:paraId="262DF19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B9936B8" w14:textId="77777777" w:rsidR="00446B3E" w:rsidRPr="00446B3E" w:rsidRDefault="00446B3E" w:rsidP="00446B3E">
      <w:pPr>
        <w:rPr>
          <w:rFonts w:ascii="Times New Roman" w:hAnsi="Times New Roman" w:cs="Times New Roman"/>
          <w:sz w:val="24"/>
          <w:szCs w:val="24"/>
        </w:rPr>
      </w:pPr>
    </w:p>
    <w:p w14:paraId="4FD5120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Buttons Styling */</w:t>
      </w:r>
    </w:p>
    <w:p w14:paraId="3C21609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 {</w:t>
      </w:r>
    </w:p>
    <w:p w14:paraId="6782AC8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10px 16px;</w:t>
      </w:r>
    </w:p>
    <w:p w14:paraId="1B22DCE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none;</w:t>
      </w:r>
    </w:p>
    <w:p w14:paraId="2380E2B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w:t>
      </w:r>
      <w:proofErr w:type="spellStart"/>
      <w:r w:rsidRPr="00446B3E">
        <w:rPr>
          <w:rFonts w:ascii="Times New Roman" w:hAnsi="Times New Roman" w:cs="Times New Roman"/>
          <w:sz w:val="24"/>
          <w:szCs w:val="24"/>
        </w:rPr>
        <w:t>sm</w:t>
      </w:r>
      <w:proofErr w:type="spellEnd"/>
      <w:r w:rsidRPr="00446B3E">
        <w:rPr>
          <w:rFonts w:ascii="Times New Roman" w:hAnsi="Times New Roman" w:cs="Times New Roman"/>
          <w:sz w:val="24"/>
          <w:szCs w:val="24"/>
        </w:rPr>
        <w:t>);</w:t>
      </w:r>
    </w:p>
    <w:p w14:paraId="2286F9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2F2BD27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font-weight: 600;</w:t>
      </w:r>
    </w:p>
    <w:p w14:paraId="3F3641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1F711CA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transition: background 0.2s, transform 0.1s;</w:t>
      </w:r>
    </w:p>
    <w:p w14:paraId="5165BA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inline-flex;</w:t>
      </w:r>
    </w:p>
    <w:p w14:paraId="46B8DC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align-items: center;</w:t>
      </w:r>
    </w:p>
    <w:p w14:paraId="3CE50C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justify-content: center;</w:t>
      </w:r>
    </w:p>
    <w:p w14:paraId="3A26719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FDFCFBE" w14:textId="77777777" w:rsidR="00446B3E" w:rsidRPr="00446B3E" w:rsidRDefault="00446B3E" w:rsidP="00446B3E">
      <w:pPr>
        <w:rPr>
          <w:rFonts w:ascii="Times New Roman" w:hAnsi="Times New Roman" w:cs="Times New Roman"/>
          <w:sz w:val="24"/>
          <w:szCs w:val="24"/>
        </w:rPr>
      </w:pPr>
    </w:p>
    <w:p w14:paraId="7831A6D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:hover</w:t>
      </w:r>
      <w:proofErr w:type="spellEnd"/>
      <w:r w:rsidRPr="00446B3E">
        <w:rPr>
          <w:rFonts w:ascii="Times New Roman" w:hAnsi="Times New Roman" w:cs="Times New Roman"/>
          <w:sz w:val="24"/>
          <w:szCs w:val="24"/>
        </w:rPr>
        <w:t xml:space="preserve"> {</w:t>
      </w:r>
    </w:p>
    <w:p w14:paraId="23DA082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transform: </w:t>
      </w:r>
      <w:proofErr w:type="spellStart"/>
      <w:r w:rsidRPr="00446B3E">
        <w:rPr>
          <w:rFonts w:ascii="Times New Roman" w:hAnsi="Times New Roman" w:cs="Times New Roman"/>
          <w:sz w:val="24"/>
          <w:szCs w:val="24"/>
        </w:rPr>
        <w:t>translateY</w:t>
      </w:r>
      <w:proofErr w:type="spellEnd"/>
      <w:r w:rsidRPr="00446B3E">
        <w:rPr>
          <w:rFonts w:ascii="Times New Roman" w:hAnsi="Times New Roman" w:cs="Times New Roman"/>
          <w:sz w:val="24"/>
          <w:szCs w:val="24"/>
        </w:rPr>
        <w:t>(-1px);</w:t>
      </w:r>
    </w:p>
    <w:p w14:paraId="7E76B0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A53A3E6" w14:textId="77777777" w:rsidR="00446B3E" w:rsidRPr="00446B3E" w:rsidRDefault="00446B3E" w:rsidP="00446B3E">
      <w:pPr>
        <w:rPr>
          <w:rFonts w:ascii="Times New Roman" w:hAnsi="Times New Roman" w:cs="Times New Roman"/>
          <w:sz w:val="24"/>
          <w:szCs w:val="24"/>
        </w:rPr>
      </w:pPr>
    </w:p>
    <w:p w14:paraId="65C367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-primary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 color: white</w:t>
      </w:r>
      <w:proofErr w:type="gramStart"/>
      <w:r w:rsidRPr="00446B3E">
        <w:rPr>
          <w:rFonts w:ascii="Times New Roman" w:hAnsi="Times New Roman" w:cs="Times New Roman"/>
          <w:sz w:val="24"/>
          <w:szCs w:val="24"/>
        </w:rPr>
        <w:t>; }</w:t>
      </w:r>
      <w:proofErr w:type="gramEnd"/>
    </w:p>
    <w:p w14:paraId="146F14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primary:hover</w:t>
      </w:r>
      <w:proofErr w:type="spellEnd"/>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--primary-hover)</w:t>
      </w:r>
      <w:proofErr w:type="gramStart"/>
      <w:r w:rsidRPr="00446B3E">
        <w:rPr>
          <w:rFonts w:ascii="Times New Roman" w:hAnsi="Times New Roman" w:cs="Times New Roman"/>
          <w:sz w:val="24"/>
          <w:szCs w:val="24"/>
        </w:rPr>
        <w:t>; }</w:t>
      </w:r>
      <w:proofErr w:type="gramEnd"/>
    </w:p>
    <w:p w14:paraId="047BDCD9" w14:textId="77777777" w:rsidR="00446B3E" w:rsidRPr="00446B3E" w:rsidRDefault="00446B3E" w:rsidP="00446B3E">
      <w:pPr>
        <w:rPr>
          <w:rFonts w:ascii="Times New Roman" w:hAnsi="Times New Roman" w:cs="Times New Roman"/>
          <w:sz w:val="24"/>
          <w:szCs w:val="24"/>
        </w:rPr>
      </w:pPr>
    </w:p>
    <w:p w14:paraId="1ED4352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-danger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--danger); color: white</w:t>
      </w:r>
      <w:proofErr w:type="gramStart"/>
      <w:r w:rsidRPr="00446B3E">
        <w:rPr>
          <w:rFonts w:ascii="Times New Roman" w:hAnsi="Times New Roman" w:cs="Times New Roman"/>
          <w:sz w:val="24"/>
          <w:szCs w:val="24"/>
        </w:rPr>
        <w:t>; }</w:t>
      </w:r>
      <w:proofErr w:type="gramEnd"/>
    </w:p>
    <w:p w14:paraId="4E087F4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danger:hover</w:t>
      </w:r>
      <w:proofErr w:type="spellEnd"/>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--danger-hover)</w:t>
      </w:r>
      <w:proofErr w:type="gramStart"/>
      <w:r w:rsidRPr="00446B3E">
        <w:rPr>
          <w:rFonts w:ascii="Times New Roman" w:hAnsi="Times New Roman" w:cs="Times New Roman"/>
          <w:sz w:val="24"/>
          <w:szCs w:val="24"/>
        </w:rPr>
        <w:t>; }</w:t>
      </w:r>
      <w:proofErr w:type="gramEnd"/>
    </w:p>
    <w:p w14:paraId="3707734D" w14:textId="77777777" w:rsidR="00446B3E" w:rsidRPr="00446B3E" w:rsidRDefault="00446B3E" w:rsidP="00446B3E">
      <w:pPr>
        <w:rPr>
          <w:rFonts w:ascii="Times New Roman" w:hAnsi="Times New Roman" w:cs="Times New Roman"/>
          <w:sz w:val="24"/>
          <w:szCs w:val="24"/>
        </w:rPr>
      </w:pPr>
    </w:p>
    <w:p w14:paraId="33DF26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-success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--success); color: white</w:t>
      </w:r>
      <w:proofErr w:type="gramStart"/>
      <w:r w:rsidRPr="00446B3E">
        <w:rPr>
          <w:rFonts w:ascii="Times New Roman" w:hAnsi="Times New Roman" w:cs="Times New Roman"/>
          <w:sz w:val="24"/>
          <w:szCs w:val="24"/>
        </w:rPr>
        <w:t>; }</w:t>
      </w:r>
      <w:proofErr w:type="gramEnd"/>
    </w:p>
    <w:p w14:paraId="12DF063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success:hover</w:t>
      </w:r>
      <w:proofErr w:type="spellEnd"/>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--success-hover)</w:t>
      </w:r>
      <w:proofErr w:type="gramStart"/>
      <w:r w:rsidRPr="00446B3E">
        <w:rPr>
          <w:rFonts w:ascii="Times New Roman" w:hAnsi="Times New Roman" w:cs="Times New Roman"/>
          <w:sz w:val="24"/>
          <w:szCs w:val="24"/>
        </w:rPr>
        <w:t>; }</w:t>
      </w:r>
      <w:proofErr w:type="gramEnd"/>
    </w:p>
    <w:p w14:paraId="10FE6418" w14:textId="77777777" w:rsidR="00446B3E" w:rsidRPr="00446B3E" w:rsidRDefault="00446B3E" w:rsidP="00446B3E">
      <w:pPr>
        <w:rPr>
          <w:rFonts w:ascii="Times New Roman" w:hAnsi="Times New Roman" w:cs="Times New Roman"/>
          <w:sz w:val="24"/>
          <w:szCs w:val="24"/>
        </w:rPr>
      </w:pPr>
    </w:p>
    <w:p w14:paraId="0A52A6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-accent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--accent); color: white</w:t>
      </w:r>
      <w:proofErr w:type="gramStart"/>
      <w:r w:rsidRPr="00446B3E">
        <w:rPr>
          <w:rFonts w:ascii="Times New Roman" w:hAnsi="Times New Roman" w:cs="Times New Roman"/>
          <w:sz w:val="24"/>
          <w:szCs w:val="24"/>
        </w:rPr>
        <w:t>; }</w:t>
      </w:r>
      <w:proofErr w:type="gramEnd"/>
    </w:p>
    <w:p w14:paraId="1FD284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accent:hover</w:t>
      </w:r>
      <w:proofErr w:type="spellEnd"/>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--accent-hover)</w:t>
      </w:r>
      <w:proofErr w:type="gramStart"/>
      <w:r w:rsidRPr="00446B3E">
        <w:rPr>
          <w:rFonts w:ascii="Times New Roman" w:hAnsi="Times New Roman" w:cs="Times New Roman"/>
          <w:sz w:val="24"/>
          <w:szCs w:val="24"/>
        </w:rPr>
        <w:t>; }</w:t>
      </w:r>
      <w:proofErr w:type="gramEnd"/>
    </w:p>
    <w:p w14:paraId="6A353A9E" w14:textId="77777777" w:rsidR="00446B3E" w:rsidRPr="00446B3E" w:rsidRDefault="00446B3E" w:rsidP="00446B3E">
      <w:pPr>
        <w:rPr>
          <w:rFonts w:ascii="Times New Roman" w:hAnsi="Times New Roman" w:cs="Times New Roman"/>
          <w:sz w:val="24"/>
          <w:szCs w:val="24"/>
        </w:rPr>
      </w:pPr>
    </w:p>
    <w:p w14:paraId="1716AE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-outline-danger {</w:t>
      </w:r>
    </w:p>
    <w:p w14:paraId="5C26669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transparent;</w:t>
      </w:r>
    </w:p>
    <w:p w14:paraId="483BB8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--danger);</w:t>
      </w:r>
    </w:p>
    <w:p w14:paraId="36149A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--danger);</w:t>
      </w:r>
    </w:p>
    <w:p w14:paraId="4F7A83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A1FCC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-outline-</w:t>
      </w:r>
      <w:proofErr w:type="gramStart"/>
      <w:r w:rsidRPr="00446B3E">
        <w:rPr>
          <w:rFonts w:ascii="Times New Roman" w:hAnsi="Times New Roman" w:cs="Times New Roman"/>
          <w:sz w:val="24"/>
          <w:szCs w:val="24"/>
        </w:rPr>
        <w:t>danger:hover</w:t>
      </w:r>
      <w:proofErr w:type="spellEnd"/>
      <w:proofErr w:type="gramEnd"/>
      <w:r w:rsidRPr="00446B3E">
        <w:rPr>
          <w:rFonts w:ascii="Times New Roman" w:hAnsi="Times New Roman" w:cs="Times New Roman"/>
          <w:sz w:val="24"/>
          <w:szCs w:val="24"/>
        </w:rPr>
        <w:t xml:space="preserve"> {</w:t>
      </w:r>
    </w:p>
    <w:p w14:paraId="20ECBA7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#fef2f2;</w:t>
      </w:r>
    </w:p>
    <w:p w14:paraId="34B9B4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35CF32E" w14:textId="77777777" w:rsidR="00446B3E" w:rsidRPr="00446B3E" w:rsidRDefault="00446B3E" w:rsidP="00446B3E">
      <w:pPr>
        <w:rPr>
          <w:rFonts w:ascii="Times New Roman" w:hAnsi="Times New Roman" w:cs="Times New Roman"/>
          <w:sz w:val="24"/>
          <w:szCs w:val="24"/>
        </w:rPr>
      </w:pPr>
    </w:p>
    <w:p w14:paraId="2FEA049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 xml:space="preserve">-full </w:t>
      </w:r>
      <w:proofErr w:type="gramStart"/>
      <w:r w:rsidRPr="00446B3E">
        <w:rPr>
          <w:rFonts w:ascii="Times New Roman" w:hAnsi="Times New Roman" w:cs="Times New Roman"/>
          <w:sz w:val="24"/>
          <w:szCs w:val="24"/>
        </w:rPr>
        <w:t>{ width</w:t>
      </w:r>
      <w:proofErr w:type="gramEnd"/>
      <w:r w:rsidRPr="00446B3E">
        <w:rPr>
          <w:rFonts w:ascii="Times New Roman" w:hAnsi="Times New Roman" w:cs="Times New Roman"/>
          <w:sz w:val="24"/>
          <w:szCs w:val="24"/>
        </w:rPr>
        <w:t>: 100%</w:t>
      </w:r>
      <w:proofErr w:type="gramStart"/>
      <w:r w:rsidRPr="00446B3E">
        <w:rPr>
          <w:rFonts w:ascii="Times New Roman" w:hAnsi="Times New Roman" w:cs="Times New Roman"/>
          <w:sz w:val="24"/>
          <w:szCs w:val="24"/>
        </w:rPr>
        <w:t>; }</w:t>
      </w:r>
      <w:proofErr w:type="gramEnd"/>
    </w:p>
    <w:p w14:paraId="3FBE6593" w14:textId="77777777" w:rsidR="00446B3E" w:rsidRPr="00446B3E" w:rsidRDefault="00446B3E" w:rsidP="00446B3E">
      <w:pPr>
        <w:rPr>
          <w:rFonts w:ascii="Times New Roman" w:hAnsi="Times New Roman" w:cs="Times New Roman"/>
          <w:sz w:val="24"/>
          <w:szCs w:val="24"/>
        </w:rPr>
      </w:pPr>
    </w:p>
    <w:p w14:paraId="064BA10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.button</w:t>
      </w:r>
      <w:proofErr w:type="gramEnd"/>
      <w:r w:rsidRPr="00446B3E">
        <w:rPr>
          <w:rFonts w:ascii="Times New Roman" w:hAnsi="Times New Roman" w:cs="Times New Roman"/>
          <w:sz w:val="24"/>
          <w:szCs w:val="24"/>
        </w:rPr>
        <w:t>-group {</w:t>
      </w:r>
    </w:p>
    <w:p w14:paraId="1E6C6C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4093A20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flex-wrap: wrap;</w:t>
      </w:r>
    </w:p>
    <w:p w14:paraId="7ABB3E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8px;</w:t>
      </w:r>
    </w:p>
    <w:p w14:paraId="7C63610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B8D5CFA" w14:textId="77777777" w:rsidR="00446B3E" w:rsidRPr="00446B3E" w:rsidRDefault="00446B3E" w:rsidP="00446B3E">
      <w:pPr>
        <w:rPr>
          <w:rFonts w:ascii="Times New Roman" w:hAnsi="Times New Roman" w:cs="Times New Roman"/>
          <w:sz w:val="24"/>
          <w:szCs w:val="24"/>
        </w:rPr>
      </w:pPr>
    </w:p>
    <w:p w14:paraId="49348E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.method</w:t>
      </w:r>
      <w:proofErr w:type="gramEnd"/>
      <w:r w:rsidRPr="00446B3E">
        <w:rPr>
          <w:rFonts w:ascii="Times New Roman" w:hAnsi="Times New Roman" w:cs="Times New Roman"/>
          <w:sz w:val="24"/>
          <w:szCs w:val="24"/>
        </w:rPr>
        <w:t>-buttons {</w:t>
      </w:r>
    </w:p>
    <w:p w14:paraId="005740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grid;</w:t>
      </w:r>
    </w:p>
    <w:p w14:paraId="2E474D7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w:t>
      </w:r>
      <w:proofErr w:type="gramStart"/>
      <w:r w:rsidRPr="00446B3E">
        <w:rPr>
          <w:rFonts w:ascii="Times New Roman" w:hAnsi="Times New Roman" w:cs="Times New Roman"/>
          <w:sz w:val="24"/>
          <w:szCs w:val="24"/>
        </w:rPr>
        <w:t>repeat(</w:t>
      </w:r>
      <w:proofErr w:type="gramEnd"/>
      <w:r w:rsidRPr="00446B3E">
        <w:rPr>
          <w:rFonts w:ascii="Times New Roman" w:hAnsi="Times New Roman" w:cs="Times New Roman"/>
          <w:sz w:val="24"/>
          <w:szCs w:val="24"/>
        </w:rPr>
        <w:t xml:space="preserve">auto-fit, </w:t>
      </w:r>
      <w:proofErr w:type="gramStart"/>
      <w:r w:rsidRPr="00446B3E">
        <w:rPr>
          <w:rFonts w:ascii="Times New Roman" w:hAnsi="Times New Roman" w:cs="Times New Roman"/>
          <w:sz w:val="24"/>
          <w:szCs w:val="24"/>
        </w:rPr>
        <w:t>minmax(</w:t>
      </w:r>
      <w:proofErr w:type="gramEnd"/>
      <w:r w:rsidRPr="00446B3E">
        <w:rPr>
          <w:rFonts w:ascii="Times New Roman" w:hAnsi="Times New Roman" w:cs="Times New Roman"/>
          <w:sz w:val="24"/>
          <w:szCs w:val="24"/>
        </w:rPr>
        <w:t>120px, 1fr));</w:t>
      </w:r>
    </w:p>
    <w:p w14:paraId="007436D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gap: 10px;</w:t>
      </w:r>
    </w:p>
    <w:p w14:paraId="0567843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F48ADE3" w14:textId="77777777" w:rsidR="00446B3E" w:rsidRPr="00446B3E" w:rsidRDefault="00446B3E" w:rsidP="00446B3E">
      <w:pPr>
        <w:rPr>
          <w:rFonts w:ascii="Times New Roman" w:hAnsi="Times New Roman" w:cs="Times New Roman"/>
          <w:sz w:val="24"/>
          <w:szCs w:val="24"/>
        </w:rPr>
      </w:pPr>
    </w:p>
    <w:p w14:paraId="5243DCB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Layout Grids */</w:t>
      </w:r>
    </w:p>
    <w:p w14:paraId="10779E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.grid</w:t>
      </w:r>
      <w:proofErr w:type="gramEnd"/>
      <w:r w:rsidRPr="00446B3E">
        <w:rPr>
          <w:rFonts w:ascii="Times New Roman" w:hAnsi="Times New Roman" w:cs="Times New Roman"/>
          <w:sz w:val="24"/>
          <w:szCs w:val="24"/>
        </w:rPr>
        <w:t>-2col {</w:t>
      </w:r>
    </w:p>
    <w:p w14:paraId="58090A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grid;</w:t>
      </w:r>
    </w:p>
    <w:p w14:paraId="6DECE3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1fr </w:t>
      </w:r>
      <w:proofErr w:type="spellStart"/>
      <w:r w:rsidRPr="00446B3E">
        <w:rPr>
          <w:rFonts w:ascii="Times New Roman" w:hAnsi="Times New Roman" w:cs="Times New Roman"/>
          <w:sz w:val="24"/>
          <w:szCs w:val="24"/>
        </w:rPr>
        <w:t>1fr</w:t>
      </w:r>
      <w:proofErr w:type="spellEnd"/>
      <w:r w:rsidRPr="00446B3E">
        <w:rPr>
          <w:rFonts w:ascii="Times New Roman" w:hAnsi="Times New Roman" w:cs="Times New Roman"/>
          <w:sz w:val="24"/>
          <w:szCs w:val="24"/>
        </w:rPr>
        <w:t>;</w:t>
      </w:r>
    </w:p>
    <w:p w14:paraId="33DBAB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16px;</w:t>
      </w:r>
    </w:p>
    <w:p w14:paraId="0D62327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20px;</w:t>
      </w:r>
    </w:p>
    <w:p w14:paraId="0B3727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DFF714A" w14:textId="77777777" w:rsidR="00446B3E" w:rsidRPr="00446B3E" w:rsidRDefault="00446B3E" w:rsidP="00446B3E">
      <w:pPr>
        <w:rPr>
          <w:rFonts w:ascii="Times New Roman" w:hAnsi="Times New Roman" w:cs="Times New Roman"/>
          <w:sz w:val="24"/>
          <w:szCs w:val="24"/>
        </w:rPr>
      </w:pPr>
    </w:p>
    <w:p w14:paraId="2BAA01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.operation</w:t>
      </w:r>
      <w:proofErr w:type="gramEnd"/>
      <w:r w:rsidRPr="00446B3E">
        <w:rPr>
          <w:rFonts w:ascii="Times New Roman" w:hAnsi="Times New Roman" w:cs="Times New Roman"/>
          <w:sz w:val="24"/>
          <w:szCs w:val="24"/>
        </w:rPr>
        <w:t>-box {</w:t>
      </w:r>
    </w:p>
    <w:p w14:paraId="33F8CE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16px;</w:t>
      </w:r>
    </w:p>
    <w:p w14:paraId="6B05F5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#f8fafc;</w:t>
      </w:r>
    </w:p>
    <w:p w14:paraId="5E9CD15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--border-color);</w:t>
      </w:r>
    </w:p>
    <w:p w14:paraId="4117BD6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--radius-md);</w:t>
      </w:r>
    </w:p>
    <w:p w14:paraId="46CA57E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B9C5027" w14:textId="77777777" w:rsidR="00446B3E" w:rsidRPr="00446B3E" w:rsidRDefault="00446B3E" w:rsidP="00446B3E">
      <w:pPr>
        <w:rPr>
          <w:rFonts w:ascii="Times New Roman" w:hAnsi="Times New Roman" w:cs="Times New Roman"/>
          <w:sz w:val="24"/>
          <w:szCs w:val="24"/>
        </w:rPr>
      </w:pPr>
    </w:p>
    <w:p w14:paraId="16BBCA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.operation</w:t>
      </w:r>
      <w:proofErr w:type="gramEnd"/>
      <w:r w:rsidRPr="00446B3E">
        <w:rPr>
          <w:rFonts w:ascii="Times New Roman" w:hAnsi="Times New Roman" w:cs="Times New Roman"/>
          <w:sz w:val="24"/>
          <w:szCs w:val="24"/>
        </w:rPr>
        <w:t>-box h3 {</w:t>
      </w:r>
    </w:p>
    <w:p w14:paraId="3D4DAA0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 0 4px 0;</w:t>
      </w:r>
    </w:p>
    <w:p w14:paraId="678144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65265C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16px;</w:t>
      </w:r>
    </w:p>
    <w:p w14:paraId="0BA9E24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0F5B0B79" w14:textId="77777777" w:rsidR="00446B3E" w:rsidRPr="00446B3E" w:rsidRDefault="00446B3E" w:rsidP="00446B3E">
      <w:pPr>
        <w:rPr>
          <w:rFonts w:ascii="Times New Roman" w:hAnsi="Times New Roman" w:cs="Times New Roman"/>
          <w:sz w:val="24"/>
          <w:szCs w:val="24"/>
        </w:rPr>
      </w:pPr>
    </w:p>
    <w:p w14:paraId="32D3EB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.operation</w:t>
      </w:r>
      <w:proofErr w:type="gramEnd"/>
      <w:r w:rsidRPr="00446B3E">
        <w:rPr>
          <w:rFonts w:ascii="Times New Roman" w:hAnsi="Times New Roman" w:cs="Times New Roman"/>
          <w:sz w:val="24"/>
          <w:szCs w:val="24"/>
        </w:rPr>
        <w:t>-box p {</w:t>
      </w:r>
    </w:p>
    <w:p w14:paraId="0701B0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66CB1B3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13px;</w:t>
      </w:r>
    </w:p>
    <w:p w14:paraId="18E0E86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07415B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159E5DB" w14:textId="77777777" w:rsidR="00446B3E" w:rsidRPr="00446B3E" w:rsidRDefault="00446B3E" w:rsidP="00446B3E">
      <w:pPr>
        <w:rPr>
          <w:rFonts w:ascii="Times New Roman" w:hAnsi="Times New Roman" w:cs="Times New Roman"/>
          <w:sz w:val="24"/>
          <w:szCs w:val="24"/>
        </w:rPr>
      </w:pPr>
    </w:p>
    <w:p w14:paraId="20D3E6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Output Display Boxes */</w:t>
      </w:r>
    </w:p>
    <w:p w14:paraId="7C4A94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.output</w:t>
      </w:r>
      <w:proofErr w:type="gramEnd"/>
      <w:r w:rsidRPr="00446B3E">
        <w:rPr>
          <w:rFonts w:ascii="Times New Roman" w:hAnsi="Times New Roman" w:cs="Times New Roman"/>
          <w:sz w:val="24"/>
          <w:szCs w:val="24"/>
        </w:rPr>
        <w:t>-wrapper {</w:t>
      </w:r>
    </w:p>
    <w:p w14:paraId="543F258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16px;</w:t>
      </w:r>
    </w:p>
    <w:p w14:paraId="158E99B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AAB9869" w14:textId="77777777" w:rsidR="00446B3E" w:rsidRPr="00446B3E" w:rsidRDefault="00446B3E" w:rsidP="00446B3E">
      <w:pPr>
        <w:rPr>
          <w:rFonts w:ascii="Times New Roman" w:hAnsi="Times New Roman" w:cs="Times New Roman"/>
          <w:sz w:val="24"/>
          <w:szCs w:val="24"/>
        </w:rPr>
      </w:pPr>
    </w:p>
    <w:p w14:paraId="4402BD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.output</w:t>
      </w:r>
      <w:proofErr w:type="gramEnd"/>
      <w:r w:rsidRPr="00446B3E">
        <w:rPr>
          <w:rFonts w:ascii="Times New Roman" w:hAnsi="Times New Roman" w:cs="Times New Roman"/>
          <w:sz w:val="24"/>
          <w:szCs w:val="24"/>
        </w:rPr>
        <w:t>-label {</w:t>
      </w:r>
    </w:p>
    <w:p w14:paraId="383DE9E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12px;</w:t>
      </w:r>
    </w:p>
    <w:p w14:paraId="3A42CF2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3011162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text-transform: uppercase;</w:t>
      </w:r>
    </w:p>
    <w:p w14:paraId="1A8AD47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5B05C9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letter-spacing: 0.5px;</w:t>
      </w:r>
    </w:p>
    <w:p w14:paraId="080944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6A14988" w14:textId="77777777" w:rsidR="00446B3E" w:rsidRPr="00446B3E" w:rsidRDefault="00446B3E" w:rsidP="00446B3E">
      <w:pPr>
        <w:rPr>
          <w:rFonts w:ascii="Times New Roman" w:hAnsi="Times New Roman" w:cs="Times New Roman"/>
          <w:sz w:val="24"/>
          <w:szCs w:val="24"/>
        </w:rPr>
      </w:pPr>
    </w:p>
    <w:p w14:paraId="548ED7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.output</w:t>
      </w:r>
      <w:proofErr w:type="gramEnd"/>
      <w:r w:rsidRPr="00446B3E">
        <w:rPr>
          <w:rFonts w:ascii="Times New Roman" w:hAnsi="Times New Roman" w:cs="Times New Roman"/>
          <w:sz w:val="24"/>
          <w:szCs w:val="24"/>
        </w:rPr>
        <w:t xml:space="preserve"> {</w:t>
      </w:r>
    </w:p>
    <w:p w14:paraId="06E19AF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background: #0f172a;</w:t>
      </w:r>
    </w:p>
    <w:p w14:paraId="180393E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#e2e8f0;</w:t>
      </w:r>
    </w:p>
    <w:p w14:paraId="5C4D12E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14px 16px;</w:t>
      </w:r>
    </w:p>
    <w:p w14:paraId="13DA0A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w:t>
      </w:r>
      <w:proofErr w:type="spellStart"/>
      <w:r w:rsidRPr="00446B3E">
        <w:rPr>
          <w:rFonts w:ascii="Times New Roman" w:hAnsi="Times New Roman" w:cs="Times New Roman"/>
          <w:sz w:val="24"/>
          <w:szCs w:val="24"/>
        </w:rPr>
        <w:t>sm</w:t>
      </w:r>
      <w:proofErr w:type="spellEnd"/>
      <w:r w:rsidRPr="00446B3E">
        <w:rPr>
          <w:rFonts w:ascii="Times New Roman" w:hAnsi="Times New Roman" w:cs="Times New Roman"/>
          <w:sz w:val="24"/>
          <w:szCs w:val="24"/>
        </w:rPr>
        <w:t>);</w:t>
      </w:r>
    </w:p>
    <w:p w14:paraId="2EC02CB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6px;</w:t>
      </w:r>
    </w:p>
    <w:p w14:paraId="1D7FADA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white-space: pre-line;</w:t>
      </w:r>
    </w:p>
    <w:p w14:paraId="4636160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'Courier New', Courier, monospace;</w:t>
      </w:r>
    </w:p>
    <w:p w14:paraId="23F882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13px;</w:t>
      </w:r>
    </w:p>
    <w:p w14:paraId="0FA704E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line-height: 1.6;</w:t>
      </w:r>
    </w:p>
    <w:p w14:paraId="1574558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min-height: 48px;</w:t>
      </w:r>
    </w:p>
    <w:p w14:paraId="2B030C8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F04EFD0" w14:textId="77777777" w:rsidR="00446B3E" w:rsidRPr="00446B3E" w:rsidRDefault="00446B3E" w:rsidP="00446B3E">
      <w:pPr>
        <w:rPr>
          <w:rFonts w:ascii="Times New Roman" w:hAnsi="Times New Roman" w:cs="Times New Roman"/>
          <w:sz w:val="24"/>
          <w:szCs w:val="24"/>
        </w:rPr>
      </w:pPr>
    </w:p>
    <w:p w14:paraId="6B70C4B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Case Study Section */</w:t>
      </w:r>
    </w:p>
    <w:p w14:paraId="6036BB1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.case</w:t>
      </w:r>
      <w:proofErr w:type="gramEnd"/>
      <w:r w:rsidRPr="00446B3E">
        <w:rPr>
          <w:rFonts w:ascii="Times New Roman" w:hAnsi="Times New Roman" w:cs="Times New Roman"/>
          <w:sz w:val="24"/>
          <w:szCs w:val="24"/>
        </w:rPr>
        <w:t>-study {</w:t>
      </w:r>
    </w:p>
    <w:p w14:paraId="2EB4B79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border-left: 5px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65F368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5EF93A2" w14:textId="77777777" w:rsidR="00446B3E" w:rsidRPr="00446B3E" w:rsidRDefault="00446B3E" w:rsidP="00446B3E">
      <w:pPr>
        <w:rPr>
          <w:rFonts w:ascii="Times New Roman" w:hAnsi="Times New Roman" w:cs="Times New Roman"/>
          <w:sz w:val="24"/>
          <w:szCs w:val="24"/>
        </w:rPr>
      </w:pPr>
    </w:p>
    <w:p w14:paraId="12FF84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spellEnd"/>
      <w:proofErr w:type="gramEnd"/>
      <w:r w:rsidRPr="00446B3E">
        <w:rPr>
          <w:rFonts w:ascii="Times New Roman" w:hAnsi="Times New Roman" w:cs="Times New Roman"/>
          <w:sz w:val="24"/>
          <w:szCs w:val="24"/>
        </w:rPr>
        <w:t>-case-study {</w:t>
      </w:r>
    </w:p>
    <w:p w14:paraId="6F7E49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#0f172a;</w:t>
      </w:r>
    </w:p>
    <w:p w14:paraId="5AC552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white;</w:t>
      </w:r>
    </w:p>
    <w:p w14:paraId="5F0D70A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21A8829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12px;</w:t>
      </w:r>
    </w:p>
    <w:p w14:paraId="58A71B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font-size: 15px;</w:t>
      </w:r>
    </w:p>
    <w:p w14:paraId="1DC571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20px;</w:t>
      </w:r>
    </w:p>
    <w:p w14:paraId="3AA6DD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E83C80F" w14:textId="77777777" w:rsidR="00446B3E" w:rsidRPr="00446B3E" w:rsidRDefault="00446B3E" w:rsidP="00446B3E">
      <w:pPr>
        <w:rPr>
          <w:rFonts w:ascii="Times New Roman" w:hAnsi="Times New Roman" w:cs="Times New Roman"/>
          <w:sz w:val="24"/>
          <w:szCs w:val="24"/>
        </w:rPr>
      </w:pPr>
    </w:p>
    <w:p w14:paraId="109EA4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btn</w:t>
      </w:r>
      <w:proofErr w:type="gramEnd"/>
      <w:r w:rsidRPr="00446B3E">
        <w:rPr>
          <w:rFonts w:ascii="Times New Roman" w:hAnsi="Times New Roman" w:cs="Times New Roman"/>
          <w:sz w:val="24"/>
          <w:szCs w:val="24"/>
        </w:rPr>
        <w:t>-case-</w:t>
      </w:r>
      <w:proofErr w:type="gramStart"/>
      <w:r w:rsidRPr="00446B3E">
        <w:rPr>
          <w:rFonts w:ascii="Times New Roman" w:hAnsi="Times New Roman" w:cs="Times New Roman"/>
          <w:sz w:val="24"/>
          <w:szCs w:val="24"/>
        </w:rPr>
        <w:t>study:hover</w:t>
      </w:r>
      <w:proofErr w:type="spellEnd"/>
      <w:proofErr w:type="gramEnd"/>
      <w:r w:rsidRPr="00446B3E">
        <w:rPr>
          <w:rFonts w:ascii="Times New Roman" w:hAnsi="Times New Roman" w:cs="Times New Roman"/>
          <w:sz w:val="24"/>
          <w:szCs w:val="24"/>
        </w:rPr>
        <w:t xml:space="preserve"> {</w:t>
      </w:r>
    </w:p>
    <w:p w14:paraId="3108F7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#1e293b;</w:t>
      </w:r>
    </w:p>
    <w:p w14:paraId="401EA0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204A2F7" w14:textId="77777777" w:rsidR="00446B3E" w:rsidRPr="00446B3E" w:rsidRDefault="00446B3E" w:rsidP="00446B3E">
      <w:pPr>
        <w:rPr>
          <w:rFonts w:ascii="Times New Roman" w:hAnsi="Times New Roman" w:cs="Times New Roman"/>
          <w:sz w:val="24"/>
          <w:szCs w:val="24"/>
        </w:rPr>
      </w:pPr>
    </w:p>
    <w:p w14:paraId="36ECC83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w:t>
      </w:r>
      <w:proofErr w:type="gramEnd"/>
      <w:r w:rsidRPr="00446B3E">
        <w:rPr>
          <w:rFonts w:ascii="Times New Roman" w:hAnsi="Times New Roman" w:cs="Times New Roman"/>
          <w:sz w:val="24"/>
          <w:szCs w:val="24"/>
        </w:rPr>
        <w:t>-grid {</w:t>
      </w:r>
    </w:p>
    <w:p w14:paraId="34C9511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grid;</w:t>
      </w:r>
    </w:p>
    <w:p w14:paraId="2A382C1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1fr </w:t>
      </w:r>
      <w:proofErr w:type="spellStart"/>
      <w:r w:rsidRPr="00446B3E">
        <w:rPr>
          <w:rFonts w:ascii="Times New Roman" w:hAnsi="Times New Roman" w:cs="Times New Roman"/>
          <w:sz w:val="24"/>
          <w:szCs w:val="24"/>
        </w:rPr>
        <w:t>1fr</w:t>
      </w:r>
      <w:proofErr w:type="spellEnd"/>
      <w:r w:rsidRPr="00446B3E">
        <w:rPr>
          <w:rFonts w:ascii="Times New Roman" w:hAnsi="Times New Roman" w:cs="Times New Roman"/>
          <w:sz w:val="24"/>
          <w:szCs w:val="24"/>
        </w:rPr>
        <w:t>;</w:t>
      </w:r>
    </w:p>
    <w:p w14:paraId="4800D85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16px;</w:t>
      </w:r>
    </w:p>
    <w:p w14:paraId="6378FF0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20px;</w:t>
      </w:r>
    </w:p>
    <w:p w14:paraId="33DBFBC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9567AB4" w14:textId="77777777" w:rsidR="00446B3E" w:rsidRPr="00446B3E" w:rsidRDefault="00446B3E" w:rsidP="00446B3E">
      <w:pPr>
        <w:rPr>
          <w:rFonts w:ascii="Times New Roman" w:hAnsi="Times New Roman" w:cs="Times New Roman"/>
          <w:sz w:val="24"/>
          <w:szCs w:val="24"/>
        </w:rPr>
      </w:pPr>
    </w:p>
    <w:p w14:paraId="25ADFF7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w:t>
      </w:r>
      <w:proofErr w:type="gramEnd"/>
      <w:r w:rsidRPr="00446B3E">
        <w:rPr>
          <w:rFonts w:ascii="Times New Roman" w:hAnsi="Times New Roman" w:cs="Times New Roman"/>
          <w:sz w:val="24"/>
          <w:szCs w:val="24"/>
        </w:rPr>
        <w:t>-card {</w:t>
      </w:r>
    </w:p>
    <w:p w14:paraId="1F2E5B4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16px;</w:t>
      </w:r>
    </w:p>
    <w:p w14:paraId="5070DE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--radius-md);</w:t>
      </w:r>
    </w:p>
    <w:p w14:paraId="150D27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34B36EE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--border-color);</w:t>
      </w:r>
    </w:p>
    <w:p w14:paraId="62B207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2E14D29" w14:textId="77777777" w:rsidR="00446B3E" w:rsidRPr="00446B3E" w:rsidRDefault="00446B3E" w:rsidP="00446B3E">
      <w:pPr>
        <w:rPr>
          <w:rFonts w:ascii="Times New Roman" w:hAnsi="Times New Roman" w:cs="Times New Roman"/>
          <w:sz w:val="24"/>
          <w:szCs w:val="24"/>
        </w:rPr>
      </w:pPr>
    </w:p>
    <w:p w14:paraId="7859FF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.max-card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#f0fdf4; border-color: #bbf7d0</w:t>
      </w:r>
      <w:proofErr w:type="gramStart"/>
      <w:r w:rsidRPr="00446B3E">
        <w:rPr>
          <w:rFonts w:ascii="Times New Roman" w:hAnsi="Times New Roman" w:cs="Times New Roman"/>
          <w:sz w:val="24"/>
          <w:szCs w:val="24"/>
        </w:rPr>
        <w:t>; }</w:t>
      </w:r>
      <w:proofErr w:type="gramEnd"/>
    </w:p>
    <w:p w14:paraId="2F988C6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.max-card strong </w:t>
      </w:r>
      <w:proofErr w:type="gramStart"/>
      <w:r w:rsidRPr="00446B3E">
        <w:rPr>
          <w:rFonts w:ascii="Times New Roman" w:hAnsi="Times New Roman" w:cs="Times New Roman"/>
          <w:sz w:val="24"/>
          <w:szCs w:val="24"/>
        </w:rPr>
        <w:t>{ color</w:t>
      </w:r>
      <w:proofErr w:type="gramEnd"/>
      <w:r w:rsidRPr="00446B3E">
        <w:rPr>
          <w:rFonts w:ascii="Times New Roman" w:hAnsi="Times New Roman" w:cs="Times New Roman"/>
          <w:sz w:val="24"/>
          <w:szCs w:val="24"/>
        </w:rPr>
        <w:t>: #16a34a</w:t>
      </w:r>
      <w:proofErr w:type="gramStart"/>
      <w:r w:rsidRPr="00446B3E">
        <w:rPr>
          <w:rFonts w:ascii="Times New Roman" w:hAnsi="Times New Roman" w:cs="Times New Roman"/>
          <w:sz w:val="24"/>
          <w:szCs w:val="24"/>
        </w:rPr>
        <w:t>; }</w:t>
      </w:r>
      <w:proofErr w:type="gramEnd"/>
    </w:p>
    <w:p w14:paraId="0A4FFAF5" w14:textId="77777777" w:rsidR="00446B3E" w:rsidRPr="00446B3E" w:rsidRDefault="00446B3E" w:rsidP="00446B3E">
      <w:pPr>
        <w:rPr>
          <w:rFonts w:ascii="Times New Roman" w:hAnsi="Times New Roman" w:cs="Times New Roman"/>
          <w:sz w:val="24"/>
          <w:szCs w:val="24"/>
        </w:rPr>
      </w:pPr>
    </w:p>
    <w:p w14:paraId="395B35D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.min</w:t>
      </w:r>
      <w:proofErr w:type="gramEnd"/>
      <w:r w:rsidRPr="00446B3E">
        <w:rPr>
          <w:rFonts w:ascii="Times New Roman" w:hAnsi="Times New Roman" w:cs="Times New Roman"/>
          <w:sz w:val="24"/>
          <w:szCs w:val="24"/>
        </w:rPr>
        <w:t xml:space="preserve">-card </w:t>
      </w:r>
      <w:proofErr w:type="gramStart"/>
      <w:r w:rsidRPr="00446B3E">
        <w:rPr>
          <w:rFonts w:ascii="Times New Roman" w:hAnsi="Times New Roman" w:cs="Times New Roman"/>
          <w:sz w:val="24"/>
          <w:szCs w:val="24"/>
        </w:rPr>
        <w:t>{ background</w:t>
      </w:r>
      <w:proofErr w:type="gramEnd"/>
      <w:r w:rsidRPr="00446B3E">
        <w:rPr>
          <w:rFonts w:ascii="Times New Roman" w:hAnsi="Times New Roman" w:cs="Times New Roman"/>
          <w:sz w:val="24"/>
          <w:szCs w:val="24"/>
        </w:rPr>
        <w:t>: #eff6ff; border-color: #bfdbfe</w:t>
      </w:r>
      <w:proofErr w:type="gramStart"/>
      <w:r w:rsidRPr="00446B3E">
        <w:rPr>
          <w:rFonts w:ascii="Times New Roman" w:hAnsi="Times New Roman" w:cs="Times New Roman"/>
          <w:sz w:val="24"/>
          <w:szCs w:val="24"/>
        </w:rPr>
        <w:t>; }</w:t>
      </w:r>
      <w:proofErr w:type="gramEnd"/>
    </w:p>
    <w:p w14:paraId="7B2C37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.min</w:t>
      </w:r>
      <w:proofErr w:type="gramEnd"/>
      <w:r w:rsidRPr="00446B3E">
        <w:rPr>
          <w:rFonts w:ascii="Times New Roman" w:hAnsi="Times New Roman" w:cs="Times New Roman"/>
          <w:sz w:val="24"/>
          <w:szCs w:val="24"/>
        </w:rPr>
        <w:t xml:space="preserve">-card strong </w:t>
      </w:r>
      <w:proofErr w:type="gramStart"/>
      <w:r w:rsidRPr="00446B3E">
        <w:rPr>
          <w:rFonts w:ascii="Times New Roman" w:hAnsi="Times New Roman" w:cs="Times New Roman"/>
          <w:sz w:val="24"/>
          <w:szCs w:val="24"/>
        </w:rPr>
        <w:t>{ color</w:t>
      </w:r>
      <w:proofErr w:type="gramEnd"/>
      <w:r w:rsidRPr="00446B3E">
        <w:rPr>
          <w:rFonts w:ascii="Times New Roman" w:hAnsi="Times New Roman" w:cs="Times New Roman"/>
          <w:sz w:val="24"/>
          <w:szCs w:val="24"/>
        </w:rPr>
        <w:t>: #2563eb</w:t>
      </w:r>
      <w:proofErr w:type="gramStart"/>
      <w:r w:rsidRPr="00446B3E">
        <w:rPr>
          <w:rFonts w:ascii="Times New Roman" w:hAnsi="Times New Roman" w:cs="Times New Roman"/>
          <w:sz w:val="24"/>
          <w:szCs w:val="24"/>
        </w:rPr>
        <w:t>; }</w:t>
      </w:r>
      <w:proofErr w:type="gramEnd"/>
    </w:p>
    <w:p w14:paraId="6A68082D" w14:textId="77777777" w:rsidR="00446B3E" w:rsidRPr="00446B3E" w:rsidRDefault="00446B3E" w:rsidP="00446B3E">
      <w:pPr>
        <w:rPr>
          <w:rFonts w:ascii="Times New Roman" w:hAnsi="Times New Roman" w:cs="Times New Roman"/>
          <w:sz w:val="24"/>
          <w:szCs w:val="24"/>
        </w:rPr>
      </w:pPr>
    </w:p>
    <w:p w14:paraId="340E9F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w:t>
      </w:r>
      <w:proofErr w:type="gramEnd"/>
      <w:r w:rsidRPr="00446B3E">
        <w:rPr>
          <w:rFonts w:ascii="Times New Roman" w:hAnsi="Times New Roman" w:cs="Times New Roman"/>
          <w:sz w:val="24"/>
          <w:szCs w:val="24"/>
        </w:rPr>
        <w:t>-card h3 {</w:t>
      </w:r>
    </w:p>
    <w:p w14:paraId="301B4C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 0 6px 0;</w:t>
      </w:r>
    </w:p>
    <w:p w14:paraId="224A043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13px;</w:t>
      </w:r>
    </w:p>
    <w:p w14:paraId="0C90128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0E22FA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text-transform: uppercase;</w:t>
      </w:r>
    </w:p>
    <w:p w14:paraId="6EEAB1C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CB2CE6C" w14:textId="77777777" w:rsidR="00446B3E" w:rsidRPr="00446B3E" w:rsidRDefault="00446B3E" w:rsidP="00446B3E">
      <w:pPr>
        <w:rPr>
          <w:rFonts w:ascii="Times New Roman" w:hAnsi="Times New Roman" w:cs="Times New Roman"/>
          <w:sz w:val="24"/>
          <w:szCs w:val="24"/>
        </w:rPr>
      </w:pPr>
    </w:p>
    <w:p w14:paraId="32A5E8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w:t>
      </w:r>
      <w:proofErr w:type="gramEnd"/>
      <w:r w:rsidRPr="00446B3E">
        <w:rPr>
          <w:rFonts w:ascii="Times New Roman" w:hAnsi="Times New Roman" w:cs="Times New Roman"/>
          <w:sz w:val="24"/>
          <w:szCs w:val="24"/>
        </w:rPr>
        <w:t>-card strong {</w:t>
      </w:r>
    </w:p>
    <w:p w14:paraId="21E15C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28px;</w:t>
      </w:r>
    </w:p>
    <w:p w14:paraId="5DB07F9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700;</w:t>
      </w:r>
    </w:p>
    <w:p w14:paraId="571B29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80D702E" w14:textId="77777777" w:rsidR="00446B3E" w:rsidRPr="00446B3E" w:rsidRDefault="00446B3E" w:rsidP="00446B3E">
      <w:pPr>
        <w:rPr>
          <w:rFonts w:ascii="Times New Roman" w:hAnsi="Times New Roman" w:cs="Times New Roman"/>
          <w:sz w:val="24"/>
          <w:szCs w:val="24"/>
        </w:rPr>
      </w:pPr>
    </w:p>
    <w:p w14:paraId="469567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Footer */</w:t>
      </w:r>
    </w:p>
    <w:p w14:paraId="6CADD52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footer {</w:t>
      </w:r>
    </w:p>
    <w:p w14:paraId="63D826F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765BC93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3A441E8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font-size: 13px;</w:t>
      </w:r>
    </w:p>
    <w:p w14:paraId="6252D95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24px;</w:t>
      </w:r>
    </w:p>
    <w:p w14:paraId="1F6975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BCD18CC" w14:textId="77777777" w:rsidR="00446B3E" w:rsidRPr="00446B3E" w:rsidRDefault="00446B3E" w:rsidP="00446B3E">
      <w:pPr>
        <w:rPr>
          <w:rFonts w:ascii="Times New Roman" w:hAnsi="Times New Roman" w:cs="Times New Roman"/>
          <w:sz w:val="24"/>
          <w:szCs w:val="24"/>
        </w:rPr>
      </w:pPr>
    </w:p>
    <w:p w14:paraId="763D228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Responsive Styles */</w:t>
      </w:r>
    </w:p>
    <w:p w14:paraId="2262556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@media (max-width: 650px) {</w:t>
      </w:r>
    </w:p>
    <w:p w14:paraId="317351D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.grid</w:t>
      </w:r>
      <w:proofErr w:type="gramEnd"/>
      <w:r w:rsidRPr="00446B3E">
        <w:rPr>
          <w:rFonts w:ascii="Times New Roman" w:hAnsi="Times New Roman" w:cs="Times New Roman"/>
          <w:sz w:val="24"/>
          <w:szCs w:val="24"/>
        </w:rPr>
        <w:t>-2col</w:t>
      </w:r>
      <w:proofErr w:type="gramStart"/>
      <w:r w:rsidRPr="00446B3E">
        <w:rPr>
          <w:rFonts w:ascii="Times New Roman" w:hAnsi="Times New Roman" w:cs="Times New Roman"/>
          <w:sz w:val="24"/>
          <w:szCs w:val="24"/>
        </w:rPr>
        <w:t>, .result</w:t>
      </w:r>
      <w:proofErr w:type="gramEnd"/>
      <w:r w:rsidRPr="00446B3E">
        <w:rPr>
          <w:rFonts w:ascii="Times New Roman" w:hAnsi="Times New Roman" w:cs="Times New Roman"/>
          <w:sz w:val="24"/>
          <w:szCs w:val="24"/>
        </w:rPr>
        <w:t>-grid {</w:t>
      </w:r>
    </w:p>
    <w:p w14:paraId="3016B35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1fr;</w:t>
      </w:r>
    </w:p>
    <w:p w14:paraId="71EBDA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03C09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.control</w:t>
      </w:r>
      <w:proofErr w:type="gramEnd"/>
      <w:r w:rsidRPr="00446B3E">
        <w:rPr>
          <w:rFonts w:ascii="Times New Roman" w:hAnsi="Times New Roman" w:cs="Times New Roman"/>
          <w:sz w:val="24"/>
          <w:szCs w:val="24"/>
        </w:rPr>
        <w:t>-row {</w:t>
      </w:r>
    </w:p>
    <w:p w14:paraId="1A568F6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flex-direction: column;</w:t>
      </w:r>
    </w:p>
    <w:p w14:paraId="05C88AB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97E289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7E8D96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3AE9CD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3686AC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67A1A4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&lt;header&gt;</w:t>
      </w:r>
    </w:p>
    <w:p w14:paraId="3F3087A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class="header-badge"&gt;JS LAB EXPERIMENT&lt;/div&gt;</w:t>
      </w:r>
    </w:p>
    <w:p w14:paraId="43D12AF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&lt;h1&gt;</w:t>
      </w:r>
      <w:r w:rsidRPr="00446B3E">
        <w:rPr>
          <w:rFonts w:ascii="Segoe UI Emoji" w:hAnsi="Segoe UI Emoji" w:cs="Segoe UI Emoji"/>
          <w:sz w:val="24"/>
          <w:szCs w:val="24"/>
        </w:rPr>
        <w:t>📊</w:t>
      </w:r>
      <w:r w:rsidRPr="00446B3E">
        <w:rPr>
          <w:rFonts w:ascii="Times New Roman" w:hAnsi="Times New Roman" w:cs="Times New Roman"/>
          <w:sz w:val="24"/>
          <w:szCs w:val="24"/>
        </w:rPr>
        <w:t xml:space="preserve"> Interactive Arrays &amp; Loops&lt;/h1&gt;</w:t>
      </w:r>
    </w:p>
    <w:p w14:paraId="4A6A5E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&lt;p&gt;Explore JavaScript Array Methods in Real Time&lt;/p&gt;</w:t>
      </w:r>
    </w:p>
    <w:p w14:paraId="6DB2C9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&lt;/header&gt;</w:t>
      </w:r>
    </w:p>
    <w:p w14:paraId="7EE2C0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C0E737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&lt;main class="container"&gt;</w:t>
      </w:r>
    </w:p>
    <w:p w14:paraId="316FB2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Section 1 --&gt;</w:t>
      </w:r>
    </w:p>
    <w:p w14:paraId="250EB48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 class="section"&gt;</w:t>
      </w:r>
    </w:p>
    <w:p w14:paraId="4030790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&lt;h2&gt;1. Interactive Array&lt;/h2&gt;</w:t>
      </w:r>
    </w:p>
    <w:p w14:paraId="1EA0078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 class="section-desc"&gt;</w:t>
      </w:r>
    </w:p>
    <w:p w14:paraId="7C4D24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Add numbers and experiment with different JavaScript array manipulation methods.</w:t>
      </w:r>
    </w:p>
    <w:p w14:paraId="366EC8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w:t>
      </w:r>
    </w:p>
    <w:p w14:paraId="530B9C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F701BC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id="</w:t>
      </w:r>
      <w:proofErr w:type="spellStart"/>
      <w:r w:rsidRPr="00446B3E">
        <w:rPr>
          <w:rFonts w:ascii="Times New Roman" w:hAnsi="Times New Roman" w:cs="Times New Roman"/>
          <w:sz w:val="24"/>
          <w:szCs w:val="24"/>
        </w:rPr>
        <w:t>mainArray</w:t>
      </w:r>
      <w:proofErr w:type="spellEnd"/>
      <w:r w:rsidRPr="00446B3E">
        <w:rPr>
          <w:rFonts w:ascii="Times New Roman" w:hAnsi="Times New Roman" w:cs="Times New Roman"/>
          <w:sz w:val="24"/>
          <w:szCs w:val="24"/>
        </w:rPr>
        <w:t>" class="array-display"&gt;&lt;/div&gt;</w:t>
      </w:r>
    </w:p>
    <w:p w14:paraId="0AE6CA6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2EFD0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class="control-row"&gt;</w:t>
      </w:r>
    </w:p>
    <w:p w14:paraId="5515D4C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w:t>
      </w:r>
    </w:p>
    <w:p w14:paraId="419013A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type="number"</w:t>
      </w:r>
    </w:p>
    <w:p w14:paraId="4F4FE80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numberInput</w:t>
      </w:r>
      <w:proofErr w:type="spellEnd"/>
      <w:r w:rsidRPr="00446B3E">
        <w:rPr>
          <w:rFonts w:ascii="Times New Roman" w:hAnsi="Times New Roman" w:cs="Times New Roman"/>
          <w:sz w:val="24"/>
          <w:szCs w:val="24"/>
        </w:rPr>
        <w:t>"</w:t>
      </w:r>
    </w:p>
    <w:p w14:paraId="478645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placeholder="Enter a number"</w:t>
      </w:r>
    </w:p>
    <w:p w14:paraId="053314E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&gt;</w:t>
      </w:r>
    </w:p>
    <w:p w14:paraId="13B52D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addNumber</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-primary"&gt;</w:t>
      </w:r>
    </w:p>
    <w:p w14:paraId="28B247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Add Number</w:t>
      </w:r>
    </w:p>
    <w:p w14:paraId="5A7A99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2C4EB6C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2C5EFF0" w14:textId="77777777" w:rsidR="00446B3E" w:rsidRPr="00446B3E" w:rsidRDefault="00446B3E" w:rsidP="00446B3E">
      <w:pPr>
        <w:rPr>
          <w:rFonts w:ascii="Times New Roman" w:hAnsi="Times New Roman" w:cs="Times New Roman"/>
          <w:sz w:val="24"/>
          <w:szCs w:val="24"/>
        </w:rPr>
      </w:pPr>
    </w:p>
    <w:p w14:paraId="5E92C4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class="button-group"&gt;</w:t>
      </w:r>
    </w:p>
    <w:p w14:paraId="3F8DD9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&lt;button onclick="</w:t>
      </w:r>
      <w:proofErr w:type="spellStart"/>
      <w:proofErr w:type="gramStart"/>
      <w:r w:rsidRPr="00446B3E">
        <w:rPr>
          <w:rFonts w:ascii="Times New Roman" w:hAnsi="Times New Roman" w:cs="Times New Roman"/>
          <w:sz w:val="24"/>
          <w:szCs w:val="24"/>
        </w:rPr>
        <w:t>removeLast</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-danger"&gt;</w:t>
      </w:r>
    </w:p>
    <w:p w14:paraId="3FEF6FC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pop(</w:t>
      </w:r>
      <w:proofErr w:type="gramEnd"/>
      <w:r w:rsidRPr="00446B3E">
        <w:rPr>
          <w:rFonts w:ascii="Times New Roman" w:hAnsi="Times New Roman" w:cs="Times New Roman"/>
          <w:sz w:val="24"/>
          <w:szCs w:val="24"/>
        </w:rPr>
        <w:t>)</w:t>
      </w:r>
    </w:p>
    <w:p w14:paraId="5FA12FF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45B8FEE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removeFirst</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-danger"&gt;</w:t>
      </w:r>
    </w:p>
    <w:p w14:paraId="6518A3C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shift(</w:t>
      </w:r>
      <w:proofErr w:type="gramEnd"/>
      <w:r w:rsidRPr="00446B3E">
        <w:rPr>
          <w:rFonts w:ascii="Times New Roman" w:hAnsi="Times New Roman" w:cs="Times New Roman"/>
          <w:sz w:val="24"/>
          <w:szCs w:val="24"/>
        </w:rPr>
        <w:t>)</w:t>
      </w:r>
    </w:p>
    <w:p w14:paraId="7D50401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0AB8A0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addBeginning</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-success"&gt;</w:t>
      </w:r>
    </w:p>
    <w:p w14:paraId="67F34E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unshift(</w:t>
      </w:r>
      <w:proofErr w:type="gramEnd"/>
      <w:r w:rsidRPr="00446B3E">
        <w:rPr>
          <w:rFonts w:ascii="Times New Roman" w:hAnsi="Times New Roman" w:cs="Times New Roman"/>
          <w:sz w:val="24"/>
          <w:szCs w:val="24"/>
        </w:rPr>
        <w:t>)</w:t>
      </w:r>
    </w:p>
    <w:p w14:paraId="7C28E6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4829DE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clearArray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-outline-danger"&gt;</w:t>
      </w:r>
    </w:p>
    <w:p w14:paraId="0940DAA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Clear Array</w:t>
      </w:r>
    </w:p>
    <w:p w14:paraId="18110D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613F3F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27658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&lt;/section&gt;</w:t>
      </w:r>
    </w:p>
    <w:p w14:paraId="21252A8E" w14:textId="77777777" w:rsidR="00446B3E" w:rsidRPr="00446B3E" w:rsidRDefault="00446B3E" w:rsidP="00446B3E">
      <w:pPr>
        <w:rPr>
          <w:rFonts w:ascii="Times New Roman" w:hAnsi="Times New Roman" w:cs="Times New Roman"/>
          <w:sz w:val="24"/>
          <w:szCs w:val="24"/>
        </w:rPr>
      </w:pPr>
    </w:p>
    <w:p w14:paraId="29DE5B1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Section 2 --&gt;</w:t>
      </w:r>
    </w:p>
    <w:p w14:paraId="525A0CA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 class="section"&gt;</w:t>
      </w:r>
    </w:p>
    <w:p w14:paraId="63A32C9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&lt;h2&gt;2. Array Manipulation Methods&lt;/h2&gt;</w:t>
      </w:r>
    </w:p>
    <w:p w14:paraId="05F28E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546F3B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class="grid-2col"&gt;</w:t>
      </w:r>
    </w:p>
    <w:p w14:paraId="4E010A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class="operation-box"&gt;</w:t>
      </w:r>
    </w:p>
    <w:p w14:paraId="18F4FCC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&lt;h3&gt;splice</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/h3&gt;</w:t>
      </w:r>
    </w:p>
    <w:p w14:paraId="0990FD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&lt;p&gt;Replace an element at a selected </w:t>
      </w:r>
      <w:proofErr w:type="gramStart"/>
      <w:r w:rsidRPr="00446B3E">
        <w:rPr>
          <w:rFonts w:ascii="Times New Roman" w:hAnsi="Times New Roman" w:cs="Times New Roman"/>
          <w:sz w:val="24"/>
          <w:szCs w:val="24"/>
        </w:rPr>
        <w:t>position.&lt;</w:t>
      </w:r>
      <w:proofErr w:type="gramEnd"/>
      <w:r w:rsidRPr="00446B3E">
        <w:rPr>
          <w:rFonts w:ascii="Times New Roman" w:hAnsi="Times New Roman" w:cs="Times New Roman"/>
          <w:sz w:val="24"/>
          <w:szCs w:val="24"/>
        </w:rPr>
        <w:t>/p&gt;</w:t>
      </w:r>
    </w:p>
    <w:p w14:paraId="1A68A06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class="input-stack"&gt;</w:t>
      </w:r>
    </w:p>
    <w:p w14:paraId="3ADEF02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w:t>
      </w:r>
    </w:p>
    <w:p w14:paraId="15AEF1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type="number"</w:t>
      </w:r>
    </w:p>
    <w:p w14:paraId="738176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spliceIndex</w:t>
      </w:r>
      <w:proofErr w:type="spellEnd"/>
      <w:r w:rsidRPr="00446B3E">
        <w:rPr>
          <w:rFonts w:ascii="Times New Roman" w:hAnsi="Times New Roman" w:cs="Times New Roman"/>
          <w:sz w:val="24"/>
          <w:szCs w:val="24"/>
        </w:rPr>
        <w:t>"</w:t>
      </w:r>
    </w:p>
    <w:p w14:paraId="48BAC6D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placeholder="Index"</w:t>
      </w:r>
    </w:p>
    <w:p w14:paraId="406C1BC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min="0"</w:t>
      </w:r>
    </w:p>
    <w:p w14:paraId="0E724E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&gt;</w:t>
      </w:r>
    </w:p>
    <w:p w14:paraId="524205B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w:t>
      </w:r>
    </w:p>
    <w:p w14:paraId="49E20B6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type="number"</w:t>
      </w:r>
    </w:p>
    <w:p w14:paraId="7FDC6B0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spliceValue</w:t>
      </w:r>
      <w:proofErr w:type="spellEnd"/>
      <w:r w:rsidRPr="00446B3E">
        <w:rPr>
          <w:rFonts w:ascii="Times New Roman" w:hAnsi="Times New Roman" w:cs="Times New Roman"/>
          <w:sz w:val="24"/>
          <w:szCs w:val="24"/>
        </w:rPr>
        <w:t>"</w:t>
      </w:r>
    </w:p>
    <w:p w14:paraId="4602A1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placeholder="New Value"</w:t>
      </w:r>
    </w:p>
    <w:p w14:paraId="6DFFF01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&gt;</w:t>
      </w:r>
    </w:p>
    <w:p w14:paraId="0EAB52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spliceArray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-primary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-full"&gt;</w:t>
      </w:r>
    </w:p>
    <w:p w14:paraId="5D9109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Apply </w:t>
      </w:r>
      <w:proofErr w:type="gramStart"/>
      <w:r w:rsidRPr="00446B3E">
        <w:rPr>
          <w:rFonts w:ascii="Times New Roman" w:hAnsi="Times New Roman" w:cs="Times New Roman"/>
          <w:sz w:val="24"/>
          <w:szCs w:val="24"/>
        </w:rPr>
        <w:t>splice(</w:t>
      </w:r>
      <w:proofErr w:type="gramEnd"/>
      <w:r w:rsidRPr="00446B3E">
        <w:rPr>
          <w:rFonts w:ascii="Times New Roman" w:hAnsi="Times New Roman" w:cs="Times New Roman"/>
          <w:sz w:val="24"/>
          <w:szCs w:val="24"/>
        </w:rPr>
        <w:t>)</w:t>
      </w:r>
    </w:p>
    <w:p w14:paraId="202EF6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44C080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81D0B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7D49972B" w14:textId="77777777" w:rsidR="00446B3E" w:rsidRPr="00446B3E" w:rsidRDefault="00446B3E" w:rsidP="00446B3E">
      <w:pPr>
        <w:rPr>
          <w:rFonts w:ascii="Times New Roman" w:hAnsi="Times New Roman" w:cs="Times New Roman"/>
          <w:sz w:val="24"/>
          <w:szCs w:val="24"/>
        </w:rPr>
      </w:pPr>
    </w:p>
    <w:p w14:paraId="0B39492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class="operation-box"&gt;</w:t>
      </w:r>
    </w:p>
    <w:p w14:paraId="2FB832D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&lt;h3&gt;slice</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/h3&gt;</w:t>
      </w:r>
    </w:p>
    <w:p w14:paraId="488220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&lt;p&gt;Extract a portion without modifying original </w:t>
      </w:r>
      <w:proofErr w:type="gramStart"/>
      <w:r w:rsidRPr="00446B3E">
        <w:rPr>
          <w:rFonts w:ascii="Times New Roman" w:hAnsi="Times New Roman" w:cs="Times New Roman"/>
          <w:sz w:val="24"/>
          <w:szCs w:val="24"/>
        </w:rPr>
        <w:t>array.&lt;</w:t>
      </w:r>
      <w:proofErr w:type="gramEnd"/>
      <w:r w:rsidRPr="00446B3E">
        <w:rPr>
          <w:rFonts w:ascii="Times New Roman" w:hAnsi="Times New Roman" w:cs="Times New Roman"/>
          <w:sz w:val="24"/>
          <w:szCs w:val="24"/>
        </w:rPr>
        <w:t>/p&gt;</w:t>
      </w:r>
    </w:p>
    <w:p w14:paraId="432B0D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&lt;div class="input-stack"&gt;</w:t>
      </w:r>
    </w:p>
    <w:p w14:paraId="65B453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w:t>
      </w:r>
    </w:p>
    <w:p w14:paraId="51EBE8A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type="number"</w:t>
      </w:r>
    </w:p>
    <w:p w14:paraId="6249B7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sliceStart</w:t>
      </w:r>
      <w:proofErr w:type="spellEnd"/>
      <w:r w:rsidRPr="00446B3E">
        <w:rPr>
          <w:rFonts w:ascii="Times New Roman" w:hAnsi="Times New Roman" w:cs="Times New Roman"/>
          <w:sz w:val="24"/>
          <w:szCs w:val="24"/>
        </w:rPr>
        <w:t>"</w:t>
      </w:r>
    </w:p>
    <w:p w14:paraId="4101FE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placeholder="Start"</w:t>
      </w:r>
    </w:p>
    <w:p w14:paraId="04987A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min="0"</w:t>
      </w:r>
    </w:p>
    <w:p w14:paraId="68AEC8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&gt;</w:t>
      </w:r>
    </w:p>
    <w:p w14:paraId="143BA60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w:t>
      </w:r>
    </w:p>
    <w:p w14:paraId="4F5D48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type="number"</w:t>
      </w:r>
    </w:p>
    <w:p w14:paraId="48AC02D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sliceEnd</w:t>
      </w:r>
      <w:proofErr w:type="spellEnd"/>
      <w:r w:rsidRPr="00446B3E">
        <w:rPr>
          <w:rFonts w:ascii="Times New Roman" w:hAnsi="Times New Roman" w:cs="Times New Roman"/>
          <w:sz w:val="24"/>
          <w:szCs w:val="24"/>
        </w:rPr>
        <w:t>"</w:t>
      </w:r>
    </w:p>
    <w:p w14:paraId="09F70E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placeholder="End"</w:t>
      </w:r>
    </w:p>
    <w:p w14:paraId="65FD27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min="0"</w:t>
      </w:r>
    </w:p>
    <w:p w14:paraId="3BDF48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&gt;</w:t>
      </w:r>
    </w:p>
    <w:p w14:paraId="7FFAF0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sliceArray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-primary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-full"&gt;</w:t>
      </w:r>
    </w:p>
    <w:p w14:paraId="58F66E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Apply </w:t>
      </w:r>
      <w:proofErr w:type="gramStart"/>
      <w:r w:rsidRPr="00446B3E">
        <w:rPr>
          <w:rFonts w:ascii="Times New Roman" w:hAnsi="Times New Roman" w:cs="Times New Roman"/>
          <w:sz w:val="24"/>
          <w:szCs w:val="24"/>
        </w:rPr>
        <w:t>slice(</w:t>
      </w:r>
      <w:proofErr w:type="gramEnd"/>
      <w:r w:rsidRPr="00446B3E">
        <w:rPr>
          <w:rFonts w:ascii="Times New Roman" w:hAnsi="Times New Roman" w:cs="Times New Roman"/>
          <w:sz w:val="24"/>
          <w:szCs w:val="24"/>
        </w:rPr>
        <w:t>)</w:t>
      </w:r>
    </w:p>
    <w:p w14:paraId="010965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60770C2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219F8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496DA4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0E462D7E" w14:textId="77777777" w:rsidR="00446B3E" w:rsidRPr="00446B3E" w:rsidRDefault="00446B3E" w:rsidP="00446B3E">
      <w:pPr>
        <w:rPr>
          <w:rFonts w:ascii="Times New Roman" w:hAnsi="Times New Roman" w:cs="Times New Roman"/>
          <w:sz w:val="24"/>
          <w:szCs w:val="24"/>
        </w:rPr>
      </w:pPr>
    </w:p>
    <w:p w14:paraId="354C01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class="output-wrapper"&gt;</w:t>
      </w:r>
    </w:p>
    <w:p w14:paraId="3FEB3D4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class="output-label"&gt;Console Output&lt;/span&gt;</w:t>
      </w:r>
    </w:p>
    <w:p w14:paraId="3E9B68B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&lt;div id="</w:t>
      </w:r>
      <w:proofErr w:type="spellStart"/>
      <w:r w:rsidRPr="00446B3E">
        <w:rPr>
          <w:rFonts w:ascii="Times New Roman" w:hAnsi="Times New Roman" w:cs="Times New Roman"/>
          <w:sz w:val="24"/>
          <w:szCs w:val="24"/>
        </w:rPr>
        <w:t>manipulationOutput</w:t>
      </w:r>
      <w:proofErr w:type="spellEnd"/>
      <w:r w:rsidRPr="00446B3E">
        <w:rPr>
          <w:rFonts w:ascii="Times New Roman" w:hAnsi="Times New Roman" w:cs="Times New Roman"/>
          <w:sz w:val="24"/>
          <w:szCs w:val="24"/>
        </w:rPr>
        <w:t>" class="output"&gt;</w:t>
      </w:r>
    </w:p>
    <w:p w14:paraId="6B0C57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Select an operation to see its result.</w:t>
      </w:r>
    </w:p>
    <w:p w14:paraId="53884C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EFA7A0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A27548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&lt;/section&gt;</w:t>
      </w:r>
    </w:p>
    <w:p w14:paraId="31E2828E" w14:textId="77777777" w:rsidR="00446B3E" w:rsidRPr="00446B3E" w:rsidRDefault="00446B3E" w:rsidP="00446B3E">
      <w:pPr>
        <w:rPr>
          <w:rFonts w:ascii="Times New Roman" w:hAnsi="Times New Roman" w:cs="Times New Roman"/>
          <w:sz w:val="24"/>
          <w:szCs w:val="24"/>
        </w:rPr>
      </w:pPr>
    </w:p>
    <w:p w14:paraId="59B74E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Section 3 --&gt;</w:t>
      </w:r>
    </w:p>
    <w:p w14:paraId="68442C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 class="section"&gt;</w:t>
      </w:r>
    </w:p>
    <w:p w14:paraId="1A7B6B9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&lt;h2&gt;3. Array Iteration Methods&lt;/h2&gt;</w:t>
      </w:r>
    </w:p>
    <w:p w14:paraId="0BDB594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 class="section-desc"&gt;</w:t>
      </w:r>
    </w:p>
    <w:p w14:paraId="78FB941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Choose an operation to process the current array.</w:t>
      </w:r>
    </w:p>
    <w:p w14:paraId="666DE84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w:t>
      </w:r>
    </w:p>
    <w:p w14:paraId="21752AF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6FCFAA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class="method-buttons"&gt;</w:t>
      </w:r>
    </w:p>
    <w:p w14:paraId="52298F3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runMap</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-accent"&gt;</w:t>
      </w:r>
    </w:p>
    <w:p w14:paraId="1F6939E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map(</w:t>
      </w:r>
      <w:proofErr w:type="gramEnd"/>
      <w:r w:rsidRPr="00446B3E">
        <w:rPr>
          <w:rFonts w:ascii="Times New Roman" w:hAnsi="Times New Roman" w:cs="Times New Roman"/>
          <w:sz w:val="24"/>
          <w:szCs w:val="24"/>
        </w:rPr>
        <w:t>)</w:t>
      </w:r>
    </w:p>
    <w:p w14:paraId="22DF40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69C73D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runFilter</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-accent"&gt;</w:t>
      </w:r>
    </w:p>
    <w:p w14:paraId="1B8EC5E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filter(</w:t>
      </w:r>
      <w:proofErr w:type="gramEnd"/>
      <w:r w:rsidRPr="00446B3E">
        <w:rPr>
          <w:rFonts w:ascii="Times New Roman" w:hAnsi="Times New Roman" w:cs="Times New Roman"/>
          <w:sz w:val="24"/>
          <w:szCs w:val="24"/>
        </w:rPr>
        <w:t>)</w:t>
      </w:r>
    </w:p>
    <w:p w14:paraId="4F4AA1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7D2B5DF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runReduce</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-accent"&gt;</w:t>
      </w:r>
    </w:p>
    <w:p w14:paraId="03C0E7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reduce(</w:t>
      </w:r>
      <w:proofErr w:type="gramEnd"/>
      <w:r w:rsidRPr="00446B3E">
        <w:rPr>
          <w:rFonts w:ascii="Times New Roman" w:hAnsi="Times New Roman" w:cs="Times New Roman"/>
          <w:sz w:val="24"/>
          <w:szCs w:val="24"/>
        </w:rPr>
        <w:t>)</w:t>
      </w:r>
    </w:p>
    <w:p w14:paraId="1A7F30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&lt;/button&gt;</w:t>
      </w:r>
    </w:p>
    <w:p w14:paraId="1C7D7E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runForEach</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-accent"&gt;</w:t>
      </w:r>
    </w:p>
    <w:p w14:paraId="1569000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forEach</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78330F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59DBA8C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AE7384E" w14:textId="77777777" w:rsidR="00446B3E" w:rsidRPr="00446B3E" w:rsidRDefault="00446B3E" w:rsidP="00446B3E">
      <w:pPr>
        <w:rPr>
          <w:rFonts w:ascii="Times New Roman" w:hAnsi="Times New Roman" w:cs="Times New Roman"/>
          <w:sz w:val="24"/>
          <w:szCs w:val="24"/>
        </w:rPr>
      </w:pPr>
    </w:p>
    <w:p w14:paraId="7367E9E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class="output-wrapper"&gt;</w:t>
      </w:r>
    </w:p>
    <w:p w14:paraId="7484BCB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class="output-label"&gt;Iteration Result&lt;/span&gt;</w:t>
      </w:r>
    </w:p>
    <w:p w14:paraId="2347F60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id="</w:t>
      </w:r>
      <w:proofErr w:type="spellStart"/>
      <w:r w:rsidRPr="00446B3E">
        <w:rPr>
          <w:rFonts w:ascii="Times New Roman" w:hAnsi="Times New Roman" w:cs="Times New Roman"/>
          <w:sz w:val="24"/>
          <w:szCs w:val="24"/>
        </w:rPr>
        <w:t>iterationOutput</w:t>
      </w:r>
      <w:proofErr w:type="spellEnd"/>
      <w:r w:rsidRPr="00446B3E">
        <w:rPr>
          <w:rFonts w:ascii="Times New Roman" w:hAnsi="Times New Roman" w:cs="Times New Roman"/>
          <w:sz w:val="24"/>
          <w:szCs w:val="24"/>
        </w:rPr>
        <w:t>" class="output"&gt;</w:t>
      </w:r>
    </w:p>
    <w:p w14:paraId="1AB5F3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Click a method to see how it works.</w:t>
      </w:r>
    </w:p>
    <w:p w14:paraId="5144013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38EF0A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456426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&lt;/section&gt;</w:t>
      </w:r>
    </w:p>
    <w:p w14:paraId="2E174B74" w14:textId="77777777" w:rsidR="00446B3E" w:rsidRPr="00446B3E" w:rsidRDefault="00446B3E" w:rsidP="00446B3E">
      <w:pPr>
        <w:rPr>
          <w:rFonts w:ascii="Times New Roman" w:hAnsi="Times New Roman" w:cs="Times New Roman"/>
          <w:sz w:val="24"/>
          <w:szCs w:val="24"/>
        </w:rPr>
      </w:pPr>
    </w:p>
    <w:p w14:paraId="4EB672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Section 4 --&gt;</w:t>
      </w:r>
    </w:p>
    <w:p w14:paraId="48652EB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 class="section case-study"&gt;</w:t>
      </w:r>
    </w:p>
    <w:p w14:paraId="6CBD28A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&lt;h2&gt;4. Case Study: Maximum &amp; Minimum&lt;/h2&gt;</w:t>
      </w:r>
    </w:p>
    <w:p w14:paraId="2FCD34C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 class="section-desc"&gt;</w:t>
      </w:r>
    </w:p>
    <w:p w14:paraId="6E6FAE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Find the maximum and minimum values from the target dataset:</w:t>
      </w:r>
    </w:p>
    <w:p w14:paraId="4D7B0C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w:t>
      </w:r>
    </w:p>
    <w:p w14:paraId="0492142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31AC2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class="array-display static-array"&gt;</w:t>
      </w:r>
    </w:p>
    <w:p w14:paraId="64A1AF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[25, 10, 45, 5, 30, 15]</w:t>
      </w:r>
    </w:p>
    <w:p w14:paraId="29CE355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6E16927" w14:textId="77777777" w:rsidR="00446B3E" w:rsidRPr="00446B3E" w:rsidRDefault="00446B3E" w:rsidP="00446B3E">
      <w:pPr>
        <w:rPr>
          <w:rFonts w:ascii="Times New Roman" w:hAnsi="Times New Roman" w:cs="Times New Roman"/>
          <w:sz w:val="24"/>
          <w:szCs w:val="24"/>
        </w:rPr>
      </w:pPr>
    </w:p>
    <w:p w14:paraId="708BE4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runCaseStudy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class="</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btn</w:t>
      </w:r>
      <w:proofErr w:type="spellEnd"/>
      <w:r w:rsidRPr="00446B3E">
        <w:rPr>
          <w:rFonts w:ascii="Times New Roman" w:hAnsi="Times New Roman" w:cs="Times New Roman"/>
          <w:sz w:val="24"/>
          <w:szCs w:val="24"/>
        </w:rPr>
        <w:t>-case-study"&gt;</w:t>
      </w:r>
    </w:p>
    <w:p w14:paraId="41C9A2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r w:rsidRPr="00446B3E">
        <w:rPr>
          <w:rFonts w:ascii="Segoe UI Emoji" w:hAnsi="Segoe UI Emoji" w:cs="Segoe UI Emoji"/>
          <w:sz w:val="24"/>
          <w:szCs w:val="24"/>
        </w:rPr>
        <w:t>🔍</w:t>
      </w:r>
      <w:r w:rsidRPr="00446B3E">
        <w:rPr>
          <w:rFonts w:ascii="Times New Roman" w:hAnsi="Times New Roman" w:cs="Times New Roman"/>
          <w:sz w:val="24"/>
          <w:szCs w:val="24"/>
        </w:rPr>
        <w:t xml:space="preserve"> Find Maximum &amp; Minimum</w:t>
      </w:r>
    </w:p>
    <w:p w14:paraId="6F5D4BE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&lt;/button&gt;</w:t>
      </w:r>
    </w:p>
    <w:p w14:paraId="693622E0" w14:textId="77777777" w:rsidR="00446B3E" w:rsidRPr="00446B3E" w:rsidRDefault="00446B3E" w:rsidP="00446B3E">
      <w:pPr>
        <w:rPr>
          <w:rFonts w:ascii="Times New Roman" w:hAnsi="Times New Roman" w:cs="Times New Roman"/>
          <w:sz w:val="24"/>
          <w:szCs w:val="24"/>
        </w:rPr>
      </w:pPr>
    </w:p>
    <w:p w14:paraId="5CE4E7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class="result-grid"&gt;</w:t>
      </w:r>
    </w:p>
    <w:p w14:paraId="5498E52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class="result-card max-card"&gt;</w:t>
      </w:r>
    </w:p>
    <w:p w14:paraId="089C45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&lt;h3&gt;Maximum Value&lt;/h3&gt;</w:t>
      </w:r>
    </w:p>
    <w:p w14:paraId="6E2D2AF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&lt;strong id="maximum"&gt;-&lt;/strong&gt;</w:t>
      </w:r>
    </w:p>
    <w:p w14:paraId="55D56F5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781D25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class="result-card min-card"&gt;</w:t>
      </w:r>
    </w:p>
    <w:p w14:paraId="1146218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&lt;h3&gt;Minimum Value&lt;/h3&gt;</w:t>
      </w:r>
    </w:p>
    <w:p w14:paraId="4A8176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&lt;strong id="minimum"&gt;-&lt;/strong&gt;</w:t>
      </w:r>
    </w:p>
    <w:p w14:paraId="63AF2E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2A95E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46963588" w14:textId="77777777" w:rsidR="00446B3E" w:rsidRPr="00446B3E" w:rsidRDefault="00446B3E" w:rsidP="00446B3E">
      <w:pPr>
        <w:rPr>
          <w:rFonts w:ascii="Times New Roman" w:hAnsi="Times New Roman" w:cs="Times New Roman"/>
          <w:sz w:val="24"/>
          <w:szCs w:val="24"/>
        </w:rPr>
      </w:pPr>
    </w:p>
    <w:p w14:paraId="0B9086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class="output-wrapper"&gt;</w:t>
      </w:r>
    </w:p>
    <w:p w14:paraId="4276BD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class="output-label"&gt;Execution Details&lt;/span&gt;</w:t>
      </w:r>
    </w:p>
    <w:p w14:paraId="605036E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id="</w:t>
      </w:r>
      <w:proofErr w:type="spellStart"/>
      <w:r w:rsidRPr="00446B3E">
        <w:rPr>
          <w:rFonts w:ascii="Times New Roman" w:hAnsi="Times New Roman" w:cs="Times New Roman"/>
          <w:sz w:val="24"/>
          <w:szCs w:val="24"/>
        </w:rPr>
        <w:t>caseStudyOutput</w:t>
      </w:r>
      <w:proofErr w:type="spellEnd"/>
      <w:r w:rsidRPr="00446B3E">
        <w:rPr>
          <w:rFonts w:ascii="Times New Roman" w:hAnsi="Times New Roman" w:cs="Times New Roman"/>
          <w:sz w:val="24"/>
          <w:szCs w:val="24"/>
        </w:rPr>
        <w:t>" class="output"&gt;</w:t>
      </w:r>
    </w:p>
    <w:p w14:paraId="00573B9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Click the button to calculate the result.</w:t>
      </w:r>
    </w:p>
    <w:p w14:paraId="2D9623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&lt;/div&gt;</w:t>
      </w:r>
    </w:p>
    <w:p w14:paraId="73E9BEF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9507D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&lt;/section&gt;</w:t>
      </w:r>
    </w:p>
    <w:p w14:paraId="4FDEE0A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&lt;/main&gt;</w:t>
      </w:r>
    </w:p>
    <w:p w14:paraId="345DD83D" w14:textId="77777777" w:rsidR="00446B3E" w:rsidRPr="00446B3E" w:rsidRDefault="00446B3E" w:rsidP="00446B3E">
      <w:pPr>
        <w:rPr>
          <w:rFonts w:ascii="Times New Roman" w:hAnsi="Times New Roman" w:cs="Times New Roman"/>
          <w:sz w:val="24"/>
          <w:szCs w:val="24"/>
        </w:rPr>
      </w:pPr>
    </w:p>
    <w:p w14:paraId="0F3D670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&lt;footer&gt;</w:t>
      </w:r>
    </w:p>
    <w:p w14:paraId="41A5C98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&lt;p&gt;JavaScript Practical — Arrays and Loops&lt;/p&gt;</w:t>
      </w:r>
    </w:p>
    <w:p w14:paraId="103178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&lt;/footer&gt;</w:t>
      </w:r>
    </w:p>
    <w:p w14:paraId="54F1E10C" w14:textId="77777777" w:rsidR="00446B3E" w:rsidRPr="00446B3E" w:rsidRDefault="00446B3E" w:rsidP="00446B3E">
      <w:pPr>
        <w:rPr>
          <w:rFonts w:ascii="Times New Roman" w:hAnsi="Times New Roman" w:cs="Times New Roman"/>
          <w:sz w:val="24"/>
          <w:szCs w:val="24"/>
        </w:rPr>
      </w:pPr>
    </w:p>
    <w:p w14:paraId="5E5362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&lt;script&gt;</w:t>
      </w:r>
    </w:p>
    <w:p w14:paraId="4005ED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numbers = [25, 10, 45, 5, 30, 15];</w:t>
      </w:r>
    </w:p>
    <w:p w14:paraId="3E7D6F5B" w14:textId="77777777" w:rsidR="00446B3E" w:rsidRPr="00446B3E" w:rsidRDefault="00446B3E" w:rsidP="00446B3E">
      <w:pPr>
        <w:rPr>
          <w:rFonts w:ascii="Times New Roman" w:hAnsi="Times New Roman" w:cs="Times New Roman"/>
          <w:sz w:val="24"/>
          <w:szCs w:val="24"/>
        </w:rPr>
      </w:pPr>
    </w:p>
    <w:p w14:paraId="6D25C2C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5CAE72D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mainArray</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2B7933A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 "]";</w:t>
      </w:r>
    </w:p>
    <w:p w14:paraId="63C0077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8EBC3C9" w14:textId="77777777" w:rsidR="00446B3E" w:rsidRPr="00446B3E" w:rsidRDefault="00446B3E" w:rsidP="00446B3E">
      <w:pPr>
        <w:rPr>
          <w:rFonts w:ascii="Times New Roman" w:hAnsi="Times New Roman" w:cs="Times New Roman"/>
          <w:sz w:val="24"/>
          <w:szCs w:val="24"/>
        </w:rPr>
      </w:pPr>
    </w:p>
    <w:p w14:paraId="67C2E88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addNumber</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3B5EB2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input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numberInput</w:t>
      </w:r>
      <w:proofErr w:type="spellEnd"/>
      <w:r w:rsidRPr="00446B3E">
        <w:rPr>
          <w:rFonts w:ascii="Times New Roman" w:hAnsi="Times New Roman" w:cs="Times New Roman"/>
          <w:sz w:val="24"/>
          <w:szCs w:val="24"/>
        </w:rPr>
        <w:t>");</w:t>
      </w:r>
    </w:p>
    <w:p w14:paraId="3AE142A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value = Number(</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w:t>
      </w:r>
    </w:p>
    <w:p w14:paraId="6EC63D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 xml:space="preserve"> === "") {</w:t>
      </w:r>
    </w:p>
    <w:p w14:paraId="46364DB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"Please enter a number.");</w:t>
      </w:r>
    </w:p>
    <w:p w14:paraId="2C4FEF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return;</w:t>
      </w:r>
    </w:p>
    <w:p w14:paraId="11B3078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C355A2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numbers.push</w:t>
      </w:r>
      <w:proofErr w:type="spellEnd"/>
      <w:proofErr w:type="gramEnd"/>
      <w:r w:rsidRPr="00446B3E">
        <w:rPr>
          <w:rFonts w:ascii="Times New Roman" w:hAnsi="Times New Roman" w:cs="Times New Roman"/>
          <w:sz w:val="24"/>
          <w:szCs w:val="24"/>
        </w:rPr>
        <w:t>(value);</w:t>
      </w:r>
    </w:p>
    <w:p w14:paraId="45D071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push(</w:t>
      </w:r>
      <w:proofErr w:type="gramEnd"/>
      <w:r w:rsidRPr="00446B3E">
        <w:rPr>
          <w:rFonts w:ascii="Times New Roman" w:hAnsi="Times New Roman" w:cs="Times New Roman"/>
          <w:sz w:val="24"/>
          <w:szCs w:val="24"/>
        </w:rPr>
        <w:t>):", numbers);</w:t>
      </w:r>
    </w:p>
    <w:p w14:paraId="68963B8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 xml:space="preserve"> = "";</w:t>
      </w:r>
    </w:p>
    <w:p w14:paraId="6675C31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4ECA338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E27AAA5" w14:textId="77777777" w:rsidR="00446B3E" w:rsidRPr="00446B3E" w:rsidRDefault="00446B3E" w:rsidP="00446B3E">
      <w:pPr>
        <w:rPr>
          <w:rFonts w:ascii="Times New Roman" w:hAnsi="Times New Roman" w:cs="Times New Roman"/>
          <w:sz w:val="24"/>
          <w:szCs w:val="24"/>
        </w:rPr>
      </w:pPr>
    </w:p>
    <w:p w14:paraId="12CA45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removeLast</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74D147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numbers.length</w:t>
      </w:r>
      <w:proofErr w:type="spellEnd"/>
      <w:proofErr w:type="gramEnd"/>
      <w:r w:rsidRPr="00446B3E">
        <w:rPr>
          <w:rFonts w:ascii="Times New Roman" w:hAnsi="Times New Roman" w:cs="Times New Roman"/>
          <w:sz w:val="24"/>
          <w:szCs w:val="24"/>
        </w:rPr>
        <w:t xml:space="preserve"> === 0) {</w:t>
      </w:r>
    </w:p>
    <w:p w14:paraId="1BBB8E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"Array is empty.");</w:t>
      </w:r>
    </w:p>
    <w:p w14:paraId="05683BF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w:t>
      </w:r>
    </w:p>
    <w:p w14:paraId="0AD199A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60129A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removed = </w:t>
      </w:r>
      <w:proofErr w:type="spellStart"/>
      <w:proofErr w:type="gramStart"/>
      <w:r w:rsidRPr="00446B3E">
        <w:rPr>
          <w:rFonts w:ascii="Times New Roman" w:hAnsi="Times New Roman" w:cs="Times New Roman"/>
          <w:sz w:val="24"/>
          <w:szCs w:val="24"/>
        </w:rPr>
        <w:t>numbers.pop</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15A717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pop(</w:t>
      </w:r>
      <w:proofErr w:type="gramEnd"/>
      <w:r w:rsidRPr="00446B3E">
        <w:rPr>
          <w:rFonts w:ascii="Times New Roman" w:hAnsi="Times New Roman" w:cs="Times New Roman"/>
          <w:sz w:val="24"/>
          <w:szCs w:val="24"/>
        </w:rPr>
        <w:t>) removed:", removed);</w:t>
      </w:r>
    </w:p>
    <w:p w14:paraId="462A2B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5AC43E9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5A1FEE6" w14:textId="77777777" w:rsidR="00446B3E" w:rsidRPr="00446B3E" w:rsidRDefault="00446B3E" w:rsidP="00446B3E">
      <w:pPr>
        <w:rPr>
          <w:rFonts w:ascii="Times New Roman" w:hAnsi="Times New Roman" w:cs="Times New Roman"/>
          <w:sz w:val="24"/>
          <w:szCs w:val="24"/>
        </w:rPr>
      </w:pPr>
    </w:p>
    <w:p w14:paraId="22BC817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removeFirst</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34BE95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numbers.length</w:t>
      </w:r>
      <w:proofErr w:type="spellEnd"/>
      <w:proofErr w:type="gramEnd"/>
      <w:r w:rsidRPr="00446B3E">
        <w:rPr>
          <w:rFonts w:ascii="Times New Roman" w:hAnsi="Times New Roman" w:cs="Times New Roman"/>
          <w:sz w:val="24"/>
          <w:szCs w:val="24"/>
        </w:rPr>
        <w:t xml:space="preserve"> === 0) {</w:t>
      </w:r>
    </w:p>
    <w:p w14:paraId="0E70CA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"Array is empty.");</w:t>
      </w:r>
    </w:p>
    <w:p w14:paraId="180A4D2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w:t>
      </w:r>
    </w:p>
    <w:p w14:paraId="5E3F0C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33BDB5E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removed = </w:t>
      </w:r>
      <w:proofErr w:type="spellStart"/>
      <w:proofErr w:type="gramStart"/>
      <w:r w:rsidRPr="00446B3E">
        <w:rPr>
          <w:rFonts w:ascii="Times New Roman" w:hAnsi="Times New Roman" w:cs="Times New Roman"/>
          <w:sz w:val="24"/>
          <w:szCs w:val="24"/>
        </w:rPr>
        <w:t>numbers.shift</w:t>
      </w:r>
      <w:proofErr w:type="spellEnd"/>
      <w:proofErr w:type="gramEnd"/>
      <w:r w:rsidRPr="00446B3E">
        <w:rPr>
          <w:rFonts w:ascii="Times New Roman" w:hAnsi="Times New Roman" w:cs="Times New Roman"/>
          <w:sz w:val="24"/>
          <w:szCs w:val="24"/>
        </w:rPr>
        <w:t>();</w:t>
      </w:r>
    </w:p>
    <w:p w14:paraId="0FF8F3D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shift(</w:t>
      </w:r>
      <w:proofErr w:type="gramEnd"/>
      <w:r w:rsidRPr="00446B3E">
        <w:rPr>
          <w:rFonts w:ascii="Times New Roman" w:hAnsi="Times New Roman" w:cs="Times New Roman"/>
          <w:sz w:val="24"/>
          <w:szCs w:val="24"/>
        </w:rPr>
        <w:t>) removed:", removed);</w:t>
      </w:r>
    </w:p>
    <w:p w14:paraId="5CAFD9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612D302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D9E31B3" w14:textId="77777777" w:rsidR="00446B3E" w:rsidRPr="00446B3E" w:rsidRDefault="00446B3E" w:rsidP="00446B3E">
      <w:pPr>
        <w:rPr>
          <w:rFonts w:ascii="Times New Roman" w:hAnsi="Times New Roman" w:cs="Times New Roman"/>
          <w:sz w:val="24"/>
          <w:szCs w:val="24"/>
        </w:rPr>
      </w:pPr>
    </w:p>
    <w:p w14:paraId="58E5637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addBeginning</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732591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input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numberInput</w:t>
      </w:r>
      <w:proofErr w:type="spellEnd"/>
      <w:r w:rsidRPr="00446B3E">
        <w:rPr>
          <w:rFonts w:ascii="Times New Roman" w:hAnsi="Times New Roman" w:cs="Times New Roman"/>
          <w:sz w:val="24"/>
          <w:szCs w:val="24"/>
        </w:rPr>
        <w:t>");</w:t>
      </w:r>
    </w:p>
    <w:p w14:paraId="035E74E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value = Number(</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w:t>
      </w:r>
    </w:p>
    <w:p w14:paraId="59B660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 xml:space="preserve"> === "") {</w:t>
      </w:r>
    </w:p>
    <w:p w14:paraId="449F535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"Enter a number.");</w:t>
      </w:r>
    </w:p>
    <w:p w14:paraId="2F4D7E4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w:t>
      </w:r>
    </w:p>
    <w:p w14:paraId="4AF2812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451655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numbers.unshift</w:t>
      </w:r>
      <w:proofErr w:type="spellEnd"/>
      <w:proofErr w:type="gramEnd"/>
      <w:r w:rsidRPr="00446B3E">
        <w:rPr>
          <w:rFonts w:ascii="Times New Roman" w:hAnsi="Times New Roman" w:cs="Times New Roman"/>
          <w:sz w:val="24"/>
          <w:szCs w:val="24"/>
        </w:rPr>
        <w:t>(value);</w:t>
      </w:r>
    </w:p>
    <w:p w14:paraId="51A9D9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unshift(</w:t>
      </w:r>
      <w:proofErr w:type="gramEnd"/>
      <w:r w:rsidRPr="00446B3E">
        <w:rPr>
          <w:rFonts w:ascii="Times New Roman" w:hAnsi="Times New Roman" w:cs="Times New Roman"/>
          <w:sz w:val="24"/>
          <w:szCs w:val="24"/>
        </w:rPr>
        <w:t>):", numbers);</w:t>
      </w:r>
    </w:p>
    <w:p w14:paraId="7C02543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input.value</w:t>
      </w:r>
      <w:proofErr w:type="spellEnd"/>
      <w:r w:rsidRPr="00446B3E">
        <w:rPr>
          <w:rFonts w:ascii="Times New Roman" w:hAnsi="Times New Roman" w:cs="Times New Roman"/>
          <w:sz w:val="24"/>
          <w:szCs w:val="24"/>
        </w:rPr>
        <w:t xml:space="preserve"> = "";</w:t>
      </w:r>
    </w:p>
    <w:p w14:paraId="006665E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73601C2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92581E0" w14:textId="77777777" w:rsidR="00446B3E" w:rsidRPr="00446B3E" w:rsidRDefault="00446B3E" w:rsidP="00446B3E">
      <w:pPr>
        <w:rPr>
          <w:rFonts w:ascii="Times New Roman" w:hAnsi="Times New Roman" w:cs="Times New Roman"/>
          <w:sz w:val="24"/>
          <w:szCs w:val="24"/>
        </w:rPr>
      </w:pPr>
    </w:p>
    <w:p w14:paraId="3EF457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spliceArray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3EDEDC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index = Number(</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spliceIndex</w:t>
      </w:r>
      <w:proofErr w:type="spellEnd"/>
      <w:r w:rsidRPr="00446B3E">
        <w:rPr>
          <w:rFonts w:ascii="Times New Roman" w:hAnsi="Times New Roman" w:cs="Times New Roman"/>
          <w:sz w:val="24"/>
          <w:szCs w:val="24"/>
        </w:rPr>
        <w:t>").value);</w:t>
      </w:r>
    </w:p>
    <w:p w14:paraId="06BDB81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value = Number(</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spliceValue</w:t>
      </w:r>
      <w:proofErr w:type="spellEnd"/>
      <w:r w:rsidRPr="00446B3E">
        <w:rPr>
          <w:rFonts w:ascii="Times New Roman" w:hAnsi="Times New Roman" w:cs="Times New Roman"/>
          <w:sz w:val="24"/>
          <w:szCs w:val="24"/>
        </w:rPr>
        <w:t>").value);</w:t>
      </w:r>
    </w:p>
    <w:p w14:paraId="374C67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if (</w:t>
      </w:r>
    </w:p>
    <w:p w14:paraId="092210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index &lt; 0 ||</w:t>
      </w:r>
    </w:p>
    <w:p w14:paraId="7AD0164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index &gt;= </w:t>
      </w:r>
      <w:proofErr w:type="spellStart"/>
      <w:proofErr w:type="gramStart"/>
      <w:r w:rsidRPr="00446B3E">
        <w:rPr>
          <w:rFonts w:ascii="Times New Roman" w:hAnsi="Times New Roman" w:cs="Times New Roman"/>
          <w:sz w:val="24"/>
          <w:szCs w:val="24"/>
        </w:rPr>
        <w:t>numbers.length</w:t>
      </w:r>
      <w:proofErr w:type="spellEnd"/>
      <w:proofErr w:type="gramEnd"/>
      <w:r w:rsidRPr="00446B3E">
        <w:rPr>
          <w:rFonts w:ascii="Times New Roman" w:hAnsi="Times New Roman" w:cs="Times New Roman"/>
          <w:sz w:val="24"/>
          <w:szCs w:val="24"/>
        </w:rPr>
        <w:t xml:space="preserve"> ||</w:t>
      </w:r>
    </w:p>
    <w:p w14:paraId="1BF3660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spliceValue</w:t>
      </w:r>
      <w:proofErr w:type="spellEnd"/>
      <w:r w:rsidRPr="00446B3E">
        <w:rPr>
          <w:rFonts w:ascii="Times New Roman" w:hAnsi="Times New Roman" w:cs="Times New Roman"/>
          <w:sz w:val="24"/>
          <w:szCs w:val="24"/>
        </w:rPr>
        <w:t>").value === ""</w:t>
      </w:r>
    </w:p>
    <w:p w14:paraId="639EEC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62F0F86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"Enter a valid index and value.");</w:t>
      </w:r>
    </w:p>
    <w:p w14:paraId="517765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w:t>
      </w:r>
    </w:p>
    <w:p w14:paraId="6C7471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A41F44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before = [...numbers];</w:t>
      </w:r>
    </w:p>
    <w:p w14:paraId="5F45D1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numbers.splice</w:t>
      </w:r>
      <w:proofErr w:type="spellEnd"/>
      <w:proofErr w:type="gramEnd"/>
      <w:r w:rsidRPr="00446B3E">
        <w:rPr>
          <w:rFonts w:ascii="Times New Roman" w:hAnsi="Times New Roman" w:cs="Times New Roman"/>
          <w:sz w:val="24"/>
          <w:szCs w:val="24"/>
        </w:rPr>
        <w:t>(index, 1, value);</w:t>
      </w:r>
    </w:p>
    <w:p w14:paraId="148565D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 xml:space="preserve">"Before </w:t>
      </w:r>
      <w:proofErr w:type="gramStart"/>
      <w:r w:rsidRPr="00446B3E">
        <w:rPr>
          <w:rFonts w:ascii="Times New Roman" w:hAnsi="Times New Roman" w:cs="Times New Roman"/>
          <w:sz w:val="24"/>
          <w:szCs w:val="24"/>
        </w:rPr>
        <w:t>splice(</w:t>
      </w:r>
      <w:proofErr w:type="gramEnd"/>
      <w:r w:rsidRPr="00446B3E">
        <w:rPr>
          <w:rFonts w:ascii="Times New Roman" w:hAnsi="Times New Roman" w:cs="Times New Roman"/>
          <w:sz w:val="24"/>
          <w:szCs w:val="24"/>
        </w:rPr>
        <w:t>):", before);</w:t>
      </w:r>
    </w:p>
    <w:p w14:paraId="5CA1C6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 xml:space="preserve">"After </w:t>
      </w:r>
      <w:proofErr w:type="gramStart"/>
      <w:r w:rsidRPr="00446B3E">
        <w:rPr>
          <w:rFonts w:ascii="Times New Roman" w:hAnsi="Times New Roman" w:cs="Times New Roman"/>
          <w:sz w:val="24"/>
          <w:szCs w:val="24"/>
        </w:rPr>
        <w:t>splice(</w:t>
      </w:r>
      <w:proofErr w:type="gramEnd"/>
      <w:r w:rsidRPr="00446B3E">
        <w:rPr>
          <w:rFonts w:ascii="Times New Roman" w:hAnsi="Times New Roman" w:cs="Times New Roman"/>
          <w:sz w:val="24"/>
          <w:szCs w:val="24"/>
        </w:rPr>
        <w:t>):", numbers);</w:t>
      </w:r>
    </w:p>
    <w:p w14:paraId="45430F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manipulationOutput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38C448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splice(</w:t>
      </w:r>
      <w:proofErr w:type="gramEnd"/>
      <w:r w:rsidRPr="00446B3E">
        <w:rPr>
          <w:rFonts w:ascii="Times New Roman" w:hAnsi="Times New Roman" w:cs="Times New Roman"/>
          <w:sz w:val="24"/>
          <w:szCs w:val="24"/>
        </w:rPr>
        <w:t>" +</w:t>
      </w:r>
    </w:p>
    <w:p w14:paraId="5D18B8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index +</w:t>
      </w:r>
    </w:p>
    <w:p w14:paraId="18635BB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1, " +</w:t>
      </w:r>
    </w:p>
    <w:p w14:paraId="36C2F5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value +</w:t>
      </w:r>
    </w:p>
    <w:p w14:paraId="704348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60455D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"Before: [" +</w:t>
      </w:r>
    </w:p>
    <w:p w14:paraId="600F36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before.join</w:t>
      </w:r>
      <w:proofErr w:type="spellEnd"/>
      <w:proofErr w:type="gramEnd"/>
      <w:r w:rsidRPr="00446B3E">
        <w:rPr>
          <w:rFonts w:ascii="Times New Roman" w:hAnsi="Times New Roman" w:cs="Times New Roman"/>
          <w:sz w:val="24"/>
          <w:szCs w:val="24"/>
        </w:rPr>
        <w:t>(", ") +</w:t>
      </w:r>
    </w:p>
    <w:p w14:paraId="42B82A7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2E4175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"After</w:t>
      </w:r>
      <w:proofErr w:type="gramStart"/>
      <w:r w:rsidRPr="00446B3E">
        <w:rPr>
          <w:rFonts w:ascii="Times New Roman" w:hAnsi="Times New Roman" w:cs="Times New Roman"/>
          <w:sz w:val="24"/>
          <w:szCs w:val="24"/>
        </w:rPr>
        <w:t>:  [</w:t>
      </w:r>
      <w:proofErr w:type="gramEnd"/>
      <w:r w:rsidRPr="00446B3E">
        <w:rPr>
          <w:rFonts w:ascii="Times New Roman" w:hAnsi="Times New Roman" w:cs="Times New Roman"/>
          <w:sz w:val="24"/>
          <w:szCs w:val="24"/>
        </w:rPr>
        <w:t>" +</w:t>
      </w:r>
    </w:p>
    <w:p w14:paraId="2037A71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w:t>
      </w:r>
    </w:p>
    <w:p w14:paraId="1212F6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C94D19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7438E0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4F9137E" w14:textId="77777777" w:rsidR="00446B3E" w:rsidRPr="00446B3E" w:rsidRDefault="00446B3E" w:rsidP="00446B3E">
      <w:pPr>
        <w:rPr>
          <w:rFonts w:ascii="Times New Roman" w:hAnsi="Times New Roman" w:cs="Times New Roman"/>
          <w:sz w:val="24"/>
          <w:szCs w:val="24"/>
        </w:rPr>
      </w:pPr>
    </w:p>
    <w:p w14:paraId="226D937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sliceArray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60BF8CD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start = Number(</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sliceStart</w:t>
      </w:r>
      <w:proofErr w:type="spellEnd"/>
      <w:r w:rsidRPr="00446B3E">
        <w:rPr>
          <w:rFonts w:ascii="Times New Roman" w:hAnsi="Times New Roman" w:cs="Times New Roman"/>
          <w:sz w:val="24"/>
          <w:szCs w:val="24"/>
        </w:rPr>
        <w:t>").value);</w:t>
      </w:r>
    </w:p>
    <w:p w14:paraId="2F8A953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end = Number(</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sliceEnd</w:t>
      </w:r>
      <w:proofErr w:type="spellEnd"/>
      <w:r w:rsidRPr="00446B3E">
        <w:rPr>
          <w:rFonts w:ascii="Times New Roman" w:hAnsi="Times New Roman" w:cs="Times New Roman"/>
          <w:sz w:val="24"/>
          <w:szCs w:val="24"/>
        </w:rPr>
        <w:t>").value);</w:t>
      </w:r>
    </w:p>
    <w:p w14:paraId="728BC7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
    <w:p w14:paraId="77794B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start &lt; 0 ||</w:t>
      </w:r>
    </w:p>
    <w:p w14:paraId="034C01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end &lt;= start ||</w:t>
      </w:r>
    </w:p>
    <w:p w14:paraId="15DBBA5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end &gt; </w:t>
      </w:r>
      <w:proofErr w:type="spellStart"/>
      <w:proofErr w:type="gramStart"/>
      <w:r w:rsidRPr="00446B3E">
        <w:rPr>
          <w:rFonts w:ascii="Times New Roman" w:hAnsi="Times New Roman" w:cs="Times New Roman"/>
          <w:sz w:val="24"/>
          <w:szCs w:val="24"/>
        </w:rPr>
        <w:t>numbers.length</w:t>
      </w:r>
      <w:proofErr w:type="spellEnd"/>
      <w:proofErr w:type="gramEnd"/>
    </w:p>
    <w:p w14:paraId="2987CE9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5A0CFF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alert(</w:t>
      </w:r>
      <w:proofErr w:type="gramEnd"/>
      <w:r w:rsidRPr="00446B3E">
        <w:rPr>
          <w:rFonts w:ascii="Times New Roman" w:hAnsi="Times New Roman" w:cs="Times New Roman"/>
          <w:sz w:val="24"/>
          <w:szCs w:val="24"/>
        </w:rPr>
        <w:t>"Enter valid start and end values.");</w:t>
      </w:r>
    </w:p>
    <w:p w14:paraId="3FA33B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w:t>
      </w:r>
    </w:p>
    <w:p w14:paraId="7421DFB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28FB24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result = </w:t>
      </w:r>
      <w:proofErr w:type="spellStart"/>
      <w:proofErr w:type="gramStart"/>
      <w:r w:rsidRPr="00446B3E">
        <w:rPr>
          <w:rFonts w:ascii="Times New Roman" w:hAnsi="Times New Roman" w:cs="Times New Roman"/>
          <w:sz w:val="24"/>
          <w:szCs w:val="24"/>
        </w:rPr>
        <w:t>numbers.slice</w:t>
      </w:r>
      <w:proofErr w:type="spellEnd"/>
      <w:proofErr w:type="gramEnd"/>
      <w:r w:rsidRPr="00446B3E">
        <w:rPr>
          <w:rFonts w:ascii="Times New Roman" w:hAnsi="Times New Roman" w:cs="Times New Roman"/>
          <w:sz w:val="24"/>
          <w:szCs w:val="24"/>
        </w:rPr>
        <w:t>(start, end);</w:t>
      </w:r>
    </w:p>
    <w:p w14:paraId="6DB6A54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slice(</w:t>
      </w:r>
      <w:proofErr w:type="gramEnd"/>
      <w:r w:rsidRPr="00446B3E">
        <w:rPr>
          <w:rFonts w:ascii="Times New Roman" w:hAnsi="Times New Roman" w:cs="Times New Roman"/>
          <w:sz w:val="24"/>
          <w:szCs w:val="24"/>
        </w:rPr>
        <w:t>):", result);</w:t>
      </w:r>
    </w:p>
    <w:p w14:paraId="12EEA48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manipulationOutput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682B8B7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slice(</w:t>
      </w:r>
      <w:proofErr w:type="gramEnd"/>
      <w:r w:rsidRPr="00446B3E">
        <w:rPr>
          <w:rFonts w:ascii="Times New Roman" w:hAnsi="Times New Roman" w:cs="Times New Roman"/>
          <w:sz w:val="24"/>
          <w:szCs w:val="24"/>
        </w:rPr>
        <w:t>" +</w:t>
      </w:r>
    </w:p>
    <w:p w14:paraId="699230B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start +</w:t>
      </w:r>
    </w:p>
    <w:p w14:paraId="2862D5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 +</w:t>
      </w:r>
    </w:p>
    <w:p w14:paraId="72AC7D2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end +</w:t>
      </w:r>
    </w:p>
    <w:p w14:paraId="5E4B29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04729B6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"Original Array: [" +</w:t>
      </w:r>
    </w:p>
    <w:p w14:paraId="3BBFD94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w:t>
      </w:r>
    </w:p>
    <w:p w14:paraId="49FED7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5096776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"Extracted Array: [" +</w:t>
      </w:r>
    </w:p>
    <w:p w14:paraId="376F30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result.join</w:t>
      </w:r>
      <w:proofErr w:type="spellEnd"/>
      <w:proofErr w:type="gramEnd"/>
      <w:r w:rsidRPr="00446B3E">
        <w:rPr>
          <w:rFonts w:ascii="Times New Roman" w:hAnsi="Times New Roman" w:cs="Times New Roman"/>
          <w:sz w:val="24"/>
          <w:szCs w:val="24"/>
        </w:rPr>
        <w:t>(", ") +</w:t>
      </w:r>
    </w:p>
    <w:p w14:paraId="3F92BB0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B1D31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A043CFB" w14:textId="77777777" w:rsidR="00446B3E" w:rsidRPr="00446B3E" w:rsidRDefault="00446B3E" w:rsidP="00446B3E">
      <w:pPr>
        <w:rPr>
          <w:rFonts w:ascii="Times New Roman" w:hAnsi="Times New Roman" w:cs="Times New Roman"/>
          <w:sz w:val="24"/>
          <w:szCs w:val="24"/>
        </w:rPr>
      </w:pPr>
    </w:p>
    <w:p w14:paraId="7FA43B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runMap</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5A981B4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result = </w:t>
      </w:r>
      <w:proofErr w:type="spellStart"/>
      <w:r w:rsidRPr="00446B3E">
        <w:rPr>
          <w:rFonts w:ascii="Times New Roman" w:hAnsi="Times New Roman" w:cs="Times New Roman"/>
          <w:sz w:val="24"/>
          <w:szCs w:val="24"/>
        </w:rPr>
        <w:t>numbers.map</w:t>
      </w:r>
      <w:proofErr w:type="spellEnd"/>
      <w:r w:rsidRPr="00446B3E">
        <w:rPr>
          <w:rFonts w:ascii="Times New Roman" w:hAnsi="Times New Roman" w:cs="Times New Roman"/>
          <w:sz w:val="24"/>
          <w:szCs w:val="24"/>
        </w:rPr>
        <w:t>(function(value) {</w:t>
      </w:r>
    </w:p>
    <w:p w14:paraId="185AE53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value * 2;</w:t>
      </w:r>
    </w:p>
    <w:p w14:paraId="7218E6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06280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map(</w:t>
      </w:r>
      <w:proofErr w:type="gramEnd"/>
      <w:r w:rsidRPr="00446B3E">
        <w:rPr>
          <w:rFonts w:ascii="Times New Roman" w:hAnsi="Times New Roman" w:cs="Times New Roman"/>
          <w:sz w:val="24"/>
          <w:szCs w:val="24"/>
        </w:rPr>
        <w:t>):", result);</w:t>
      </w:r>
    </w:p>
    <w:p w14:paraId="1DF9F30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iterationOutput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18ECF39D" w14:textId="77777777" w:rsidR="00446B3E" w:rsidRPr="00446B3E" w:rsidRDefault="00446B3E" w:rsidP="00446B3E">
      <w:pPr>
        <w:rPr>
          <w:rFonts w:ascii="Times New Roman" w:hAnsi="Times New Roman" w:cs="Times New Roman" w:hint="eastAsia"/>
          <w:sz w:val="24"/>
          <w:szCs w:val="24"/>
        </w:rPr>
      </w:pPr>
      <w:r w:rsidRPr="00446B3E">
        <w:rPr>
          <w:rFonts w:ascii="Times New Roman" w:hAnsi="Times New Roman" w:cs="Times New Roman" w:hint="eastAsia"/>
          <w:sz w:val="24"/>
          <w:szCs w:val="24"/>
        </w:rPr>
        <w:t xml:space="preserve">                "</w:t>
      </w:r>
      <w:proofErr w:type="gramStart"/>
      <w:r w:rsidRPr="00446B3E">
        <w:rPr>
          <w:rFonts w:ascii="Times New Roman" w:hAnsi="Times New Roman" w:cs="Times New Roman" w:hint="eastAsia"/>
          <w:sz w:val="24"/>
          <w:szCs w:val="24"/>
        </w:rPr>
        <w:t>map(</w:t>
      </w:r>
      <w:proofErr w:type="gramEnd"/>
      <w:r w:rsidRPr="00446B3E">
        <w:rPr>
          <w:rFonts w:ascii="Times New Roman" w:hAnsi="Times New Roman" w:cs="Times New Roman" w:hint="eastAsia"/>
          <w:sz w:val="24"/>
          <w:szCs w:val="24"/>
        </w:rPr>
        <w:t xml:space="preserve">) </w:t>
      </w:r>
      <w:r w:rsidRPr="00446B3E">
        <w:rPr>
          <w:rFonts w:ascii="Times New Roman" w:hAnsi="Times New Roman" w:cs="Times New Roman" w:hint="eastAsia"/>
          <w:sz w:val="24"/>
          <w:szCs w:val="24"/>
        </w:rPr>
        <w:t>→</w:t>
      </w:r>
      <w:r w:rsidRPr="00446B3E">
        <w:rPr>
          <w:rFonts w:ascii="Times New Roman" w:hAnsi="Times New Roman" w:cs="Times New Roman" w:hint="eastAsia"/>
          <w:sz w:val="24"/>
          <w:szCs w:val="24"/>
        </w:rPr>
        <w:t xml:space="preserve"> Doubles every number\n\n" +</w:t>
      </w:r>
    </w:p>
    <w:p w14:paraId="554A9D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Original:\n[</w:t>
      </w:r>
      <w:proofErr w:type="gramEnd"/>
      <w:r w:rsidRPr="00446B3E">
        <w:rPr>
          <w:rFonts w:ascii="Times New Roman" w:hAnsi="Times New Roman" w:cs="Times New Roman"/>
          <w:sz w:val="24"/>
          <w:szCs w:val="24"/>
        </w:rPr>
        <w:t>" +</w:t>
      </w:r>
    </w:p>
    <w:p w14:paraId="2A9B9F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w:t>
      </w:r>
    </w:p>
    <w:p w14:paraId="2F3422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7E1028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Result:\n[</w:t>
      </w:r>
      <w:proofErr w:type="gramEnd"/>
      <w:r w:rsidRPr="00446B3E">
        <w:rPr>
          <w:rFonts w:ascii="Times New Roman" w:hAnsi="Times New Roman" w:cs="Times New Roman"/>
          <w:sz w:val="24"/>
          <w:szCs w:val="24"/>
        </w:rPr>
        <w:t>" +</w:t>
      </w:r>
    </w:p>
    <w:p w14:paraId="4CE36F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result.join</w:t>
      </w:r>
      <w:proofErr w:type="spellEnd"/>
      <w:proofErr w:type="gramEnd"/>
      <w:r w:rsidRPr="00446B3E">
        <w:rPr>
          <w:rFonts w:ascii="Times New Roman" w:hAnsi="Times New Roman" w:cs="Times New Roman"/>
          <w:sz w:val="24"/>
          <w:szCs w:val="24"/>
        </w:rPr>
        <w:t>(", ") +</w:t>
      </w:r>
    </w:p>
    <w:p w14:paraId="4C475F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6933389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D0F52D2" w14:textId="77777777" w:rsidR="00446B3E" w:rsidRPr="00446B3E" w:rsidRDefault="00446B3E" w:rsidP="00446B3E">
      <w:pPr>
        <w:rPr>
          <w:rFonts w:ascii="Times New Roman" w:hAnsi="Times New Roman" w:cs="Times New Roman"/>
          <w:sz w:val="24"/>
          <w:szCs w:val="24"/>
        </w:rPr>
      </w:pPr>
    </w:p>
    <w:p w14:paraId="7FE92B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runFilter</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2F2AB5A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result = </w:t>
      </w:r>
      <w:proofErr w:type="spellStart"/>
      <w:proofErr w:type="gramStart"/>
      <w:r w:rsidRPr="00446B3E">
        <w:rPr>
          <w:rFonts w:ascii="Times New Roman" w:hAnsi="Times New Roman" w:cs="Times New Roman"/>
          <w:sz w:val="24"/>
          <w:szCs w:val="24"/>
        </w:rPr>
        <w:t>numbers.filter</w:t>
      </w:r>
      <w:proofErr w:type="spellEnd"/>
      <w:proofErr w:type="gramEnd"/>
      <w:r w:rsidRPr="00446B3E">
        <w:rPr>
          <w:rFonts w:ascii="Times New Roman" w:hAnsi="Times New Roman" w:cs="Times New Roman"/>
          <w:sz w:val="24"/>
          <w:szCs w:val="24"/>
        </w:rPr>
        <w:t>(function(value) {</w:t>
      </w:r>
    </w:p>
    <w:p w14:paraId="148823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value &gt; 25;</w:t>
      </w:r>
    </w:p>
    <w:p w14:paraId="45D568D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7250FB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gramStart"/>
      <w:r w:rsidRPr="00446B3E">
        <w:rPr>
          <w:rFonts w:ascii="Times New Roman" w:hAnsi="Times New Roman" w:cs="Times New Roman"/>
          <w:sz w:val="24"/>
          <w:szCs w:val="24"/>
        </w:rPr>
        <w:t>filter(</w:t>
      </w:r>
      <w:proofErr w:type="gramEnd"/>
      <w:r w:rsidRPr="00446B3E">
        <w:rPr>
          <w:rFonts w:ascii="Times New Roman" w:hAnsi="Times New Roman" w:cs="Times New Roman"/>
          <w:sz w:val="24"/>
          <w:szCs w:val="24"/>
        </w:rPr>
        <w:t>):", result);</w:t>
      </w:r>
    </w:p>
    <w:p w14:paraId="53D813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iterationOutput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23824DE3" w14:textId="77777777" w:rsidR="00446B3E" w:rsidRPr="00446B3E" w:rsidRDefault="00446B3E" w:rsidP="00446B3E">
      <w:pPr>
        <w:rPr>
          <w:rFonts w:ascii="Times New Roman" w:hAnsi="Times New Roman" w:cs="Times New Roman" w:hint="eastAsia"/>
          <w:sz w:val="24"/>
          <w:szCs w:val="24"/>
        </w:rPr>
      </w:pPr>
      <w:r w:rsidRPr="00446B3E">
        <w:rPr>
          <w:rFonts w:ascii="Times New Roman" w:hAnsi="Times New Roman" w:cs="Times New Roman" w:hint="eastAsia"/>
          <w:sz w:val="24"/>
          <w:szCs w:val="24"/>
        </w:rPr>
        <w:t xml:space="preserve">                "</w:t>
      </w:r>
      <w:proofErr w:type="gramStart"/>
      <w:r w:rsidRPr="00446B3E">
        <w:rPr>
          <w:rFonts w:ascii="Times New Roman" w:hAnsi="Times New Roman" w:cs="Times New Roman" w:hint="eastAsia"/>
          <w:sz w:val="24"/>
          <w:szCs w:val="24"/>
        </w:rPr>
        <w:t>filter(</w:t>
      </w:r>
      <w:proofErr w:type="gramEnd"/>
      <w:r w:rsidRPr="00446B3E">
        <w:rPr>
          <w:rFonts w:ascii="Times New Roman" w:hAnsi="Times New Roman" w:cs="Times New Roman" w:hint="eastAsia"/>
          <w:sz w:val="24"/>
          <w:szCs w:val="24"/>
        </w:rPr>
        <w:t xml:space="preserve">) </w:t>
      </w:r>
      <w:r w:rsidRPr="00446B3E">
        <w:rPr>
          <w:rFonts w:ascii="Times New Roman" w:hAnsi="Times New Roman" w:cs="Times New Roman" w:hint="eastAsia"/>
          <w:sz w:val="24"/>
          <w:szCs w:val="24"/>
        </w:rPr>
        <w:t>→</w:t>
      </w:r>
      <w:r w:rsidRPr="00446B3E">
        <w:rPr>
          <w:rFonts w:ascii="Times New Roman" w:hAnsi="Times New Roman" w:cs="Times New Roman" w:hint="eastAsia"/>
          <w:sz w:val="24"/>
          <w:szCs w:val="24"/>
        </w:rPr>
        <w:t xml:space="preserve"> Numbers greater than 25\n\n" +</w:t>
      </w:r>
    </w:p>
    <w:p w14:paraId="58F2B3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Original:\n[</w:t>
      </w:r>
      <w:proofErr w:type="gramEnd"/>
      <w:r w:rsidRPr="00446B3E">
        <w:rPr>
          <w:rFonts w:ascii="Times New Roman" w:hAnsi="Times New Roman" w:cs="Times New Roman"/>
          <w:sz w:val="24"/>
          <w:szCs w:val="24"/>
        </w:rPr>
        <w:t>" +</w:t>
      </w:r>
    </w:p>
    <w:p w14:paraId="71DF7AB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w:t>
      </w:r>
    </w:p>
    <w:p w14:paraId="2572E14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4338EF6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Result:\n[</w:t>
      </w:r>
      <w:proofErr w:type="gramEnd"/>
      <w:r w:rsidRPr="00446B3E">
        <w:rPr>
          <w:rFonts w:ascii="Times New Roman" w:hAnsi="Times New Roman" w:cs="Times New Roman"/>
          <w:sz w:val="24"/>
          <w:szCs w:val="24"/>
        </w:rPr>
        <w:t>" +</w:t>
      </w:r>
    </w:p>
    <w:p w14:paraId="7A452C5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result.join</w:t>
      </w:r>
      <w:proofErr w:type="spellEnd"/>
      <w:proofErr w:type="gramEnd"/>
      <w:r w:rsidRPr="00446B3E">
        <w:rPr>
          <w:rFonts w:ascii="Times New Roman" w:hAnsi="Times New Roman" w:cs="Times New Roman"/>
          <w:sz w:val="24"/>
          <w:szCs w:val="24"/>
        </w:rPr>
        <w:t>(", ") +</w:t>
      </w:r>
    </w:p>
    <w:p w14:paraId="4AC3E5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855654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F1A945A" w14:textId="77777777" w:rsidR="00446B3E" w:rsidRPr="00446B3E" w:rsidRDefault="00446B3E" w:rsidP="00446B3E">
      <w:pPr>
        <w:rPr>
          <w:rFonts w:ascii="Times New Roman" w:hAnsi="Times New Roman" w:cs="Times New Roman"/>
          <w:sz w:val="24"/>
          <w:szCs w:val="24"/>
        </w:rPr>
      </w:pPr>
    </w:p>
    <w:p w14:paraId="19BA38C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runReduce</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1822173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sum = </w:t>
      </w:r>
      <w:proofErr w:type="spellStart"/>
      <w:proofErr w:type="gramStart"/>
      <w:r w:rsidRPr="00446B3E">
        <w:rPr>
          <w:rFonts w:ascii="Times New Roman" w:hAnsi="Times New Roman" w:cs="Times New Roman"/>
          <w:sz w:val="24"/>
          <w:szCs w:val="24"/>
        </w:rPr>
        <w:t>numbers.reduce</w:t>
      </w:r>
      <w:proofErr w:type="spellEnd"/>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function(</w:t>
      </w:r>
      <w:proofErr w:type="gramEnd"/>
      <w:r w:rsidRPr="00446B3E">
        <w:rPr>
          <w:rFonts w:ascii="Times New Roman" w:hAnsi="Times New Roman" w:cs="Times New Roman"/>
          <w:sz w:val="24"/>
          <w:szCs w:val="24"/>
        </w:rPr>
        <w:t>total, value) {</w:t>
      </w:r>
    </w:p>
    <w:p w14:paraId="6EE0A34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total + value;</w:t>
      </w:r>
    </w:p>
    <w:p w14:paraId="3AE45A3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0);</w:t>
      </w:r>
    </w:p>
    <w:p w14:paraId="6564F8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console.log("</w:t>
      </w:r>
      <w:proofErr w:type="gramStart"/>
      <w:r w:rsidRPr="00446B3E">
        <w:rPr>
          <w:rFonts w:ascii="Times New Roman" w:hAnsi="Times New Roman" w:cs="Times New Roman"/>
          <w:sz w:val="24"/>
          <w:szCs w:val="24"/>
        </w:rPr>
        <w:t>reduce(</w:t>
      </w:r>
      <w:proofErr w:type="gramEnd"/>
      <w:r w:rsidRPr="00446B3E">
        <w:rPr>
          <w:rFonts w:ascii="Times New Roman" w:hAnsi="Times New Roman" w:cs="Times New Roman"/>
          <w:sz w:val="24"/>
          <w:szCs w:val="24"/>
        </w:rPr>
        <w:t>):", sum);</w:t>
      </w:r>
    </w:p>
    <w:p w14:paraId="6DA2B80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iterationOutput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167B2E07" w14:textId="77777777" w:rsidR="00446B3E" w:rsidRPr="00446B3E" w:rsidRDefault="00446B3E" w:rsidP="00446B3E">
      <w:pPr>
        <w:rPr>
          <w:rFonts w:ascii="Times New Roman" w:hAnsi="Times New Roman" w:cs="Times New Roman" w:hint="eastAsia"/>
          <w:sz w:val="24"/>
          <w:szCs w:val="24"/>
        </w:rPr>
      </w:pPr>
      <w:r w:rsidRPr="00446B3E">
        <w:rPr>
          <w:rFonts w:ascii="Times New Roman" w:hAnsi="Times New Roman" w:cs="Times New Roman" w:hint="eastAsia"/>
          <w:sz w:val="24"/>
          <w:szCs w:val="24"/>
        </w:rPr>
        <w:t xml:space="preserve">                "</w:t>
      </w:r>
      <w:proofErr w:type="gramStart"/>
      <w:r w:rsidRPr="00446B3E">
        <w:rPr>
          <w:rFonts w:ascii="Times New Roman" w:hAnsi="Times New Roman" w:cs="Times New Roman" w:hint="eastAsia"/>
          <w:sz w:val="24"/>
          <w:szCs w:val="24"/>
        </w:rPr>
        <w:t>reduce(</w:t>
      </w:r>
      <w:proofErr w:type="gramEnd"/>
      <w:r w:rsidRPr="00446B3E">
        <w:rPr>
          <w:rFonts w:ascii="Times New Roman" w:hAnsi="Times New Roman" w:cs="Times New Roman" w:hint="eastAsia"/>
          <w:sz w:val="24"/>
          <w:szCs w:val="24"/>
        </w:rPr>
        <w:t xml:space="preserve">) </w:t>
      </w:r>
      <w:r w:rsidRPr="00446B3E">
        <w:rPr>
          <w:rFonts w:ascii="Times New Roman" w:hAnsi="Times New Roman" w:cs="Times New Roman" w:hint="eastAsia"/>
          <w:sz w:val="24"/>
          <w:szCs w:val="24"/>
        </w:rPr>
        <w:t>→</w:t>
      </w:r>
      <w:r w:rsidRPr="00446B3E">
        <w:rPr>
          <w:rFonts w:ascii="Times New Roman" w:hAnsi="Times New Roman" w:cs="Times New Roman" w:hint="eastAsia"/>
          <w:sz w:val="24"/>
          <w:szCs w:val="24"/>
        </w:rPr>
        <w:t xml:space="preserve"> Calculates the sum\n\n" +</w:t>
      </w:r>
    </w:p>
    <w:p w14:paraId="0EA186A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Array:\n[</w:t>
      </w:r>
      <w:proofErr w:type="gramEnd"/>
      <w:r w:rsidRPr="00446B3E">
        <w:rPr>
          <w:rFonts w:ascii="Times New Roman" w:hAnsi="Times New Roman" w:cs="Times New Roman"/>
          <w:sz w:val="24"/>
          <w:szCs w:val="24"/>
        </w:rPr>
        <w:t>" +</w:t>
      </w:r>
    </w:p>
    <w:p w14:paraId="65B792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numbers.join</w:t>
      </w:r>
      <w:proofErr w:type="spellEnd"/>
      <w:proofErr w:type="gramEnd"/>
      <w:r w:rsidRPr="00446B3E">
        <w:rPr>
          <w:rFonts w:ascii="Times New Roman" w:hAnsi="Times New Roman" w:cs="Times New Roman"/>
          <w:sz w:val="24"/>
          <w:szCs w:val="24"/>
        </w:rPr>
        <w:t>(", ") +</w:t>
      </w:r>
    </w:p>
    <w:p w14:paraId="4E86BB8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21D4FE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"Sum = " +</w:t>
      </w:r>
    </w:p>
    <w:p w14:paraId="033C6FB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sum;</w:t>
      </w:r>
    </w:p>
    <w:p w14:paraId="4095E8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2134106" w14:textId="77777777" w:rsidR="00446B3E" w:rsidRPr="00446B3E" w:rsidRDefault="00446B3E" w:rsidP="00446B3E">
      <w:pPr>
        <w:rPr>
          <w:rFonts w:ascii="Times New Roman" w:hAnsi="Times New Roman" w:cs="Times New Roman"/>
          <w:sz w:val="24"/>
          <w:szCs w:val="24"/>
        </w:rPr>
      </w:pPr>
    </w:p>
    <w:p w14:paraId="47B272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runForEach</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23E8F4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result = "";</w:t>
      </w:r>
    </w:p>
    <w:p w14:paraId="3B0B3B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numbers.forEach</w:t>
      </w:r>
      <w:proofErr w:type="spellEnd"/>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function(</w:t>
      </w:r>
      <w:proofErr w:type="gramEnd"/>
      <w:r w:rsidRPr="00446B3E">
        <w:rPr>
          <w:rFonts w:ascii="Times New Roman" w:hAnsi="Times New Roman" w:cs="Times New Roman"/>
          <w:sz w:val="24"/>
          <w:szCs w:val="24"/>
        </w:rPr>
        <w:t>value, index) {</w:t>
      </w:r>
    </w:p>
    <w:p w14:paraId="38E6CF80" w14:textId="77777777" w:rsidR="00446B3E" w:rsidRPr="00446B3E" w:rsidRDefault="00446B3E" w:rsidP="00446B3E">
      <w:pPr>
        <w:rPr>
          <w:rFonts w:ascii="Times New Roman" w:hAnsi="Times New Roman" w:cs="Times New Roman" w:hint="eastAsia"/>
          <w:sz w:val="24"/>
          <w:szCs w:val="24"/>
        </w:rPr>
      </w:pPr>
      <w:r w:rsidRPr="00446B3E">
        <w:rPr>
          <w:rFonts w:ascii="Times New Roman" w:hAnsi="Times New Roman" w:cs="Times New Roman" w:hint="eastAsia"/>
          <w:sz w:val="24"/>
          <w:szCs w:val="24"/>
        </w:rPr>
        <w:t xml:space="preserve">                result += "Index " + index + " </w:t>
      </w:r>
      <w:r w:rsidRPr="00446B3E">
        <w:rPr>
          <w:rFonts w:ascii="Times New Roman" w:hAnsi="Times New Roman" w:cs="Times New Roman" w:hint="eastAsia"/>
          <w:sz w:val="24"/>
          <w:szCs w:val="24"/>
        </w:rPr>
        <w:t>→</w:t>
      </w:r>
      <w:r w:rsidRPr="00446B3E">
        <w:rPr>
          <w:rFonts w:ascii="Times New Roman" w:hAnsi="Times New Roman" w:cs="Times New Roman" w:hint="eastAsia"/>
          <w:sz w:val="24"/>
          <w:szCs w:val="24"/>
        </w:rPr>
        <w:t xml:space="preserve"> " + value + "\n";</w:t>
      </w:r>
    </w:p>
    <w:p w14:paraId="09B33B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console.log("</w:t>
      </w:r>
      <w:proofErr w:type="spellStart"/>
      <w:proofErr w:type="gramStart"/>
      <w:r w:rsidRPr="00446B3E">
        <w:rPr>
          <w:rFonts w:ascii="Times New Roman" w:hAnsi="Times New Roman" w:cs="Times New Roman"/>
          <w:sz w:val="24"/>
          <w:szCs w:val="24"/>
        </w:rPr>
        <w:t>forEach</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index, value);</w:t>
      </w:r>
    </w:p>
    <w:p w14:paraId="3C09898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4ECDA8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iterationOutput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1D883D85" w14:textId="77777777" w:rsidR="00446B3E" w:rsidRPr="00446B3E" w:rsidRDefault="00446B3E" w:rsidP="00446B3E">
      <w:pPr>
        <w:rPr>
          <w:rFonts w:ascii="Times New Roman" w:hAnsi="Times New Roman" w:cs="Times New Roman" w:hint="eastAsia"/>
          <w:sz w:val="24"/>
          <w:szCs w:val="24"/>
        </w:rPr>
      </w:pPr>
      <w:r w:rsidRPr="00446B3E">
        <w:rPr>
          <w:rFonts w:ascii="Times New Roman" w:hAnsi="Times New Roman" w:cs="Times New Roman" w:hint="eastAsia"/>
          <w:sz w:val="24"/>
          <w:szCs w:val="24"/>
        </w:rPr>
        <w:t xml:space="preserve">                "</w:t>
      </w:r>
      <w:proofErr w:type="spellStart"/>
      <w:proofErr w:type="gramStart"/>
      <w:r w:rsidRPr="00446B3E">
        <w:rPr>
          <w:rFonts w:ascii="Times New Roman" w:hAnsi="Times New Roman" w:cs="Times New Roman" w:hint="eastAsia"/>
          <w:sz w:val="24"/>
          <w:szCs w:val="24"/>
        </w:rPr>
        <w:t>forEach</w:t>
      </w:r>
      <w:proofErr w:type="spellEnd"/>
      <w:r w:rsidRPr="00446B3E">
        <w:rPr>
          <w:rFonts w:ascii="Times New Roman" w:hAnsi="Times New Roman" w:cs="Times New Roman" w:hint="eastAsia"/>
          <w:sz w:val="24"/>
          <w:szCs w:val="24"/>
        </w:rPr>
        <w:t>(</w:t>
      </w:r>
      <w:proofErr w:type="gramEnd"/>
      <w:r w:rsidRPr="00446B3E">
        <w:rPr>
          <w:rFonts w:ascii="Times New Roman" w:hAnsi="Times New Roman" w:cs="Times New Roman" w:hint="eastAsia"/>
          <w:sz w:val="24"/>
          <w:szCs w:val="24"/>
        </w:rPr>
        <w:t xml:space="preserve">) </w:t>
      </w:r>
      <w:r w:rsidRPr="00446B3E">
        <w:rPr>
          <w:rFonts w:ascii="Times New Roman" w:hAnsi="Times New Roman" w:cs="Times New Roman" w:hint="eastAsia"/>
          <w:sz w:val="24"/>
          <w:szCs w:val="24"/>
        </w:rPr>
        <w:t>→</w:t>
      </w:r>
      <w:r w:rsidRPr="00446B3E">
        <w:rPr>
          <w:rFonts w:ascii="Times New Roman" w:hAnsi="Times New Roman" w:cs="Times New Roman" w:hint="eastAsia"/>
          <w:sz w:val="24"/>
          <w:szCs w:val="24"/>
        </w:rPr>
        <w:t xml:space="preserve"> Iterates through every element\n\n" + result;</w:t>
      </w:r>
    </w:p>
    <w:p w14:paraId="0EACCDF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66559FD" w14:textId="77777777" w:rsidR="00446B3E" w:rsidRPr="00446B3E" w:rsidRDefault="00446B3E" w:rsidP="00446B3E">
      <w:pPr>
        <w:rPr>
          <w:rFonts w:ascii="Times New Roman" w:hAnsi="Times New Roman" w:cs="Times New Roman"/>
          <w:sz w:val="24"/>
          <w:szCs w:val="24"/>
        </w:rPr>
      </w:pPr>
    </w:p>
    <w:p w14:paraId="493A04A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clearArray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51D1F21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numbers = [];</w:t>
      </w:r>
    </w:p>
    <w:p w14:paraId="7E40E0E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"Array cleared:", numbers);</w:t>
      </w:r>
    </w:p>
    <w:p w14:paraId="1A01C10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50564C8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manipulationOutput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19C3D3D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"Array cleared successfully.";</w:t>
      </w:r>
    </w:p>
    <w:p w14:paraId="08A249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4EE6DC3" w14:textId="77777777" w:rsidR="00446B3E" w:rsidRPr="00446B3E" w:rsidRDefault="00446B3E" w:rsidP="00446B3E">
      <w:pPr>
        <w:rPr>
          <w:rFonts w:ascii="Times New Roman" w:hAnsi="Times New Roman" w:cs="Times New Roman"/>
          <w:sz w:val="24"/>
          <w:szCs w:val="24"/>
        </w:rPr>
      </w:pPr>
    </w:p>
    <w:p w14:paraId="59F5C35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runCaseStudy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44545B0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w:t>
      </w:r>
      <w:proofErr w:type="spellStart"/>
      <w:r w:rsidRPr="00446B3E">
        <w:rPr>
          <w:rFonts w:ascii="Times New Roman" w:hAnsi="Times New Roman" w:cs="Times New Roman"/>
          <w:sz w:val="24"/>
          <w:szCs w:val="24"/>
        </w:rPr>
        <w:t>caseStudyArray</w:t>
      </w:r>
      <w:proofErr w:type="spellEnd"/>
      <w:r w:rsidRPr="00446B3E">
        <w:rPr>
          <w:rFonts w:ascii="Times New Roman" w:hAnsi="Times New Roman" w:cs="Times New Roman"/>
          <w:sz w:val="24"/>
          <w:szCs w:val="24"/>
        </w:rPr>
        <w:t xml:space="preserve"> = [25, 10, 45, 5, 30, 15];</w:t>
      </w:r>
    </w:p>
    <w:p w14:paraId="733483F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maximum = </w:t>
      </w:r>
      <w:proofErr w:type="spellStart"/>
      <w:r w:rsidRPr="00446B3E">
        <w:rPr>
          <w:rFonts w:ascii="Times New Roman" w:hAnsi="Times New Roman" w:cs="Times New Roman"/>
          <w:sz w:val="24"/>
          <w:szCs w:val="24"/>
        </w:rPr>
        <w:t>caseStudyArray.reduce</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function(</w:t>
      </w:r>
      <w:proofErr w:type="gramEnd"/>
      <w:r w:rsidRPr="00446B3E">
        <w:rPr>
          <w:rFonts w:ascii="Times New Roman" w:hAnsi="Times New Roman" w:cs="Times New Roman"/>
          <w:sz w:val="24"/>
          <w:szCs w:val="24"/>
        </w:rPr>
        <w:t>max, value) {</w:t>
      </w:r>
    </w:p>
    <w:p w14:paraId="40B6861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value &gt; </w:t>
      </w:r>
      <w:proofErr w:type="gramStart"/>
      <w:r w:rsidRPr="00446B3E">
        <w:rPr>
          <w:rFonts w:ascii="Times New Roman" w:hAnsi="Times New Roman" w:cs="Times New Roman"/>
          <w:sz w:val="24"/>
          <w:szCs w:val="24"/>
        </w:rPr>
        <w:t>max ?</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value :</w:t>
      </w:r>
      <w:proofErr w:type="gramEnd"/>
      <w:r w:rsidRPr="00446B3E">
        <w:rPr>
          <w:rFonts w:ascii="Times New Roman" w:hAnsi="Times New Roman" w:cs="Times New Roman"/>
          <w:sz w:val="24"/>
          <w:szCs w:val="24"/>
        </w:rPr>
        <w:t xml:space="preserve"> max;</w:t>
      </w:r>
    </w:p>
    <w:p w14:paraId="3542525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C5E438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minimum = </w:t>
      </w:r>
      <w:proofErr w:type="spellStart"/>
      <w:r w:rsidRPr="00446B3E">
        <w:rPr>
          <w:rFonts w:ascii="Times New Roman" w:hAnsi="Times New Roman" w:cs="Times New Roman"/>
          <w:sz w:val="24"/>
          <w:szCs w:val="24"/>
        </w:rPr>
        <w:t>caseStudyArray.reduce</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function(</w:t>
      </w:r>
      <w:proofErr w:type="gramEnd"/>
      <w:r w:rsidRPr="00446B3E">
        <w:rPr>
          <w:rFonts w:ascii="Times New Roman" w:hAnsi="Times New Roman" w:cs="Times New Roman"/>
          <w:sz w:val="24"/>
          <w:szCs w:val="24"/>
        </w:rPr>
        <w:t>min, value) {</w:t>
      </w:r>
    </w:p>
    <w:p w14:paraId="57515D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value &lt; </w:t>
      </w:r>
      <w:proofErr w:type="gramStart"/>
      <w:r w:rsidRPr="00446B3E">
        <w:rPr>
          <w:rFonts w:ascii="Times New Roman" w:hAnsi="Times New Roman" w:cs="Times New Roman"/>
          <w:sz w:val="24"/>
          <w:szCs w:val="24"/>
        </w:rPr>
        <w:t>min ?</w:t>
      </w:r>
      <w:proofErr w:type="gramEnd"/>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value :</w:t>
      </w:r>
      <w:proofErr w:type="gramEnd"/>
      <w:r w:rsidRPr="00446B3E">
        <w:rPr>
          <w:rFonts w:ascii="Times New Roman" w:hAnsi="Times New Roman" w:cs="Times New Roman"/>
          <w:sz w:val="24"/>
          <w:szCs w:val="24"/>
        </w:rPr>
        <w:t xml:space="preserve"> min;</w:t>
      </w:r>
    </w:p>
    <w:p w14:paraId="676B68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E9034F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("maximum"</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 maximum;</w:t>
      </w:r>
    </w:p>
    <w:p w14:paraId="1D4CDED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("minimum"</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 minimum;</w:t>
      </w:r>
    </w:p>
    <w:p w14:paraId="290EBD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caseStudyOutput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w:t>
      </w:r>
    </w:p>
    <w:p w14:paraId="357B0DC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"Array: [" +</w:t>
      </w:r>
    </w:p>
    <w:p w14:paraId="4CCB92B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caseStudyArray.join</w:t>
      </w:r>
      <w:proofErr w:type="spellEnd"/>
      <w:r w:rsidRPr="00446B3E">
        <w:rPr>
          <w:rFonts w:ascii="Times New Roman" w:hAnsi="Times New Roman" w:cs="Times New Roman"/>
          <w:sz w:val="24"/>
          <w:szCs w:val="24"/>
        </w:rPr>
        <w:t>(", ") +</w:t>
      </w:r>
    </w:p>
    <w:p w14:paraId="38C906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"]\n\n</w:t>
      </w:r>
      <w:proofErr w:type="gramEnd"/>
      <w:r w:rsidRPr="00446B3E">
        <w:rPr>
          <w:rFonts w:ascii="Times New Roman" w:hAnsi="Times New Roman" w:cs="Times New Roman"/>
          <w:sz w:val="24"/>
          <w:szCs w:val="24"/>
        </w:rPr>
        <w:t>" +</w:t>
      </w:r>
    </w:p>
    <w:p w14:paraId="12FE919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"Using </w:t>
      </w:r>
      <w:proofErr w:type="gramStart"/>
      <w:r w:rsidRPr="00446B3E">
        <w:rPr>
          <w:rFonts w:ascii="Times New Roman" w:hAnsi="Times New Roman" w:cs="Times New Roman"/>
          <w:sz w:val="24"/>
          <w:szCs w:val="24"/>
        </w:rPr>
        <w:t>reduce(</w:t>
      </w:r>
      <w:proofErr w:type="gramEnd"/>
      <w:r w:rsidRPr="00446B3E">
        <w:rPr>
          <w:rFonts w:ascii="Times New Roman" w:hAnsi="Times New Roman" w:cs="Times New Roman"/>
          <w:sz w:val="24"/>
          <w:szCs w:val="24"/>
        </w:rPr>
        <w:t>) to compare each element:\n\n" +</w:t>
      </w:r>
    </w:p>
    <w:p w14:paraId="4B240BE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"Maximum Value: " +</w:t>
      </w:r>
    </w:p>
    <w:p w14:paraId="40E9395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maximum +</w:t>
      </w:r>
    </w:p>
    <w:p w14:paraId="4E48AC3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"\n" +</w:t>
      </w:r>
    </w:p>
    <w:p w14:paraId="5502D6D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"Minimum Value: " +</w:t>
      </w:r>
    </w:p>
    <w:p w14:paraId="68F9371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minimum;</w:t>
      </w:r>
    </w:p>
    <w:p w14:paraId="3BC4768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 xml:space="preserve">"Case Study Array:", </w:t>
      </w:r>
      <w:proofErr w:type="spellStart"/>
      <w:r w:rsidRPr="00446B3E">
        <w:rPr>
          <w:rFonts w:ascii="Times New Roman" w:hAnsi="Times New Roman" w:cs="Times New Roman"/>
          <w:sz w:val="24"/>
          <w:szCs w:val="24"/>
        </w:rPr>
        <w:t>caseStudyArray</w:t>
      </w:r>
      <w:proofErr w:type="spellEnd"/>
      <w:r w:rsidRPr="00446B3E">
        <w:rPr>
          <w:rFonts w:ascii="Times New Roman" w:hAnsi="Times New Roman" w:cs="Times New Roman"/>
          <w:sz w:val="24"/>
          <w:szCs w:val="24"/>
        </w:rPr>
        <w:t>);</w:t>
      </w:r>
    </w:p>
    <w:p w14:paraId="7B030F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"Maximum Value:", maximum);</w:t>
      </w:r>
    </w:p>
    <w:p w14:paraId="3F6FC2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console.log(</w:t>
      </w:r>
      <w:proofErr w:type="gramEnd"/>
      <w:r w:rsidRPr="00446B3E">
        <w:rPr>
          <w:rFonts w:ascii="Times New Roman" w:hAnsi="Times New Roman" w:cs="Times New Roman"/>
          <w:sz w:val="24"/>
          <w:szCs w:val="24"/>
        </w:rPr>
        <w:t>"Minimum Value:", minimum);</w:t>
      </w:r>
    </w:p>
    <w:p w14:paraId="3D86E4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AF6F214" w14:textId="77777777" w:rsidR="00446B3E" w:rsidRPr="00446B3E" w:rsidRDefault="00446B3E" w:rsidP="00446B3E">
      <w:pPr>
        <w:rPr>
          <w:rFonts w:ascii="Times New Roman" w:hAnsi="Times New Roman" w:cs="Times New Roman"/>
          <w:sz w:val="24"/>
          <w:szCs w:val="24"/>
        </w:rPr>
      </w:pPr>
    </w:p>
    <w:p w14:paraId="6EB1F57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Initial render</w:t>
      </w:r>
    </w:p>
    <w:p w14:paraId="3C225DA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displayArray</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0D6F828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&lt;/script&gt;</w:t>
      </w:r>
    </w:p>
    <w:p w14:paraId="09EFF5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4B7D8ABA" w14:textId="559C86CC"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&lt;/html&gt;</w:t>
      </w:r>
    </w:p>
    <w:p w14:paraId="134ED488" w14:textId="1F3E0F05"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drawing>
          <wp:inline distT="0" distB="0" distL="0" distR="0" wp14:anchorId="2AD2EEFC" wp14:editId="79270DEA">
            <wp:extent cx="3787468" cy="4389500"/>
            <wp:effectExtent l="0" t="0" r="3810" b="0"/>
            <wp:docPr id="118682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6338" name=""/>
                    <pic:cNvPicPr/>
                  </pic:nvPicPr>
                  <pic:blipFill>
                    <a:blip r:embed="rId18"/>
                    <a:stretch>
                      <a:fillRect/>
                    </a:stretch>
                  </pic:blipFill>
                  <pic:spPr>
                    <a:xfrm>
                      <a:off x="0" y="0"/>
                      <a:ext cx="3787468" cy="4389500"/>
                    </a:xfrm>
                    <a:prstGeom prst="rect">
                      <a:avLst/>
                    </a:prstGeom>
                  </pic:spPr>
                </pic:pic>
              </a:graphicData>
            </a:graphic>
          </wp:inline>
        </w:drawing>
      </w:r>
    </w:p>
    <w:p w14:paraId="7192A79F" w14:textId="77777777" w:rsidR="00446B3E" w:rsidRDefault="00446B3E" w:rsidP="00446B3E">
      <w:pPr>
        <w:rPr>
          <w:rFonts w:ascii="Times New Roman" w:hAnsi="Times New Roman" w:cs="Times New Roman"/>
          <w:sz w:val="24"/>
          <w:szCs w:val="24"/>
        </w:rPr>
      </w:pPr>
    </w:p>
    <w:p w14:paraId="137F9752" w14:textId="77777777" w:rsidR="00446B3E" w:rsidRPr="00446B3E" w:rsidRDefault="00446B3E" w:rsidP="00446B3E">
      <w:pPr>
        <w:rPr>
          <w:rFonts w:ascii="Times New Roman" w:hAnsi="Times New Roman" w:cs="Times New Roman"/>
          <w:bCs/>
          <w:sz w:val="24"/>
          <w:szCs w:val="24"/>
          <w:lang w:val="en-IN"/>
        </w:rPr>
      </w:pPr>
      <w:r w:rsidRPr="00446B3E">
        <w:rPr>
          <w:rFonts w:ascii="Times New Roman" w:hAnsi="Times New Roman" w:cs="Times New Roman"/>
          <w:b/>
          <w:sz w:val="24"/>
          <w:szCs w:val="24"/>
          <w:lang w:val="en-IN"/>
        </w:rPr>
        <w:t>Result</w:t>
      </w:r>
      <w:r w:rsidRPr="00446B3E">
        <w:rPr>
          <w:rFonts w:ascii="Times New Roman" w:hAnsi="Times New Roman" w:cs="Times New Roman"/>
          <w:bCs/>
          <w:sz w:val="24"/>
          <w:szCs w:val="24"/>
          <w:lang w:val="en-IN"/>
        </w:rPr>
        <w:t>: The interactive array and loop demonstration system was successfully implemented and tested. The web interface correctly performs real-time array mutations (</w:t>
      </w:r>
      <w:proofErr w:type="gramStart"/>
      <w:r w:rsidRPr="00446B3E">
        <w:rPr>
          <w:rFonts w:ascii="Times New Roman" w:hAnsi="Times New Roman" w:cs="Times New Roman"/>
          <w:bCs/>
          <w:sz w:val="24"/>
          <w:szCs w:val="24"/>
          <w:lang w:val="en-IN"/>
        </w:rPr>
        <w:t>push(</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pop(</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shift(</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unshift(</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splice(</w:t>
      </w:r>
      <w:proofErr w:type="gramEnd"/>
      <w:r w:rsidRPr="00446B3E">
        <w:rPr>
          <w:rFonts w:ascii="Times New Roman" w:hAnsi="Times New Roman" w:cs="Times New Roman"/>
          <w:bCs/>
          <w:sz w:val="24"/>
          <w:szCs w:val="24"/>
          <w:lang w:val="en-IN"/>
        </w:rPr>
        <w:t xml:space="preserve">), and </w:t>
      </w:r>
      <w:proofErr w:type="gramStart"/>
      <w:r w:rsidRPr="00446B3E">
        <w:rPr>
          <w:rFonts w:ascii="Times New Roman" w:hAnsi="Times New Roman" w:cs="Times New Roman"/>
          <w:bCs/>
          <w:sz w:val="24"/>
          <w:szCs w:val="24"/>
          <w:lang w:val="en-IN"/>
        </w:rPr>
        <w:t>slice(</w:t>
      </w:r>
      <w:proofErr w:type="gramEnd"/>
      <w:r w:rsidRPr="00446B3E">
        <w:rPr>
          <w:rFonts w:ascii="Times New Roman" w:hAnsi="Times New Roman" w:cs="Times New Roman"/>
          <w:bCs/>
          <w:sz w:val="24"/>
          <w:szCs w:val="24"/>
          <w:lang w:val="en-IN"/>
        </w:rPr>
        <w:t>)) and updates the displayed array dynamically. High-order iteration methods (</w:t>
      </w:r>
      <w:proofErr w:type="gramStart"/>
      <w:r w:rsidRPr="00446B3E">
        <w:rPr>
          <w:rFonts w:ascii="Times New Roman" w:hAnsi="Times New Roman" w:cs="Times New Roman"/>
          <w:bCs/>
          <w:sz w:val="24"/>
          <w:szCs w:val="24"/>
          <w:lang w:val="en-IN"/>
        </w:rPr>
        <w:t>map(</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filter(</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reduce(</w:t>
      </w:r>
      <w:proofErr w:type="gramEnd"/>
      <w:r w:rsidRPr="00446B3E">
        <w:rPr>
          <w:rFonts w:ascii="Times New Roman" w:hAnsi="Times New Roman" w:cs="Times New Roman"/>
          <w:bCs/>
          <w:sz w:val="24"/>
          <w:szCs w:val="24"/>
          <w:lang w:val="en-IN"/>
        </w:rPr>
        <w:t xml:space="preserve">), and </w:t>
      </w:r>
      <w:proofErr w:type="spellStart"/>
      <w:proofErr w:type="gramStart"/>
      <w:r w:rsidRPr="00446B3E">
        <w:rPr>
          <w:rFonts w:ascii="Times New Roman" w:hAnsi="Times New Roman" w:cs="Times New Roman"/>
          <w:bCs/>
          <w:sz w:val="24"/>
          <w:szCs w:val="24"/>
          <w:lang w:val="en-IN"/>
        </w:rPr>
        <w:t>forEach</w:t>
      </w:r>
      <w:proofErr w:type="spellEnd"/>
      <w:r w:rsidRPr="00446B3E">
        <w:rPr>
          <w:rFonts w:ascii="Times New Roman" w:hAnsi="Times New Roman" w:cs="Times New Roman"/>
          <w:bCs/>
          <w:sz w:val="24"/>
          <w:szCs w:val="24"/>
          <w:lang w:val="en-IN"/>
        </w:rPr>
        <w:t>(</w:t>
      </w:r>
      <w:proofErr w:type="gramEnd"/>
      <w:r w:rsidRPr="00446B3E">
        <w:rPr>
          <w:rFonts w:ascii="Times New Roman" w:hAnsi="Times New Roman" w:cs="Times New Roman"/>
          <w:bCs/>
          <w:sz w:val="24"/>
          <w:szCs w:val="24"/>
          <w:lang w:val="en-IN"/>
        </w:rPr>
        <w:t xml:space="preserve">)) execute correctly and present their transformed or aggregated outputs in the output console blocks. Additionally, the case study algorithm successfully evaluated the dataset [25, 10, 45, 5, 30, 15] using </w:t>
      </w:r>
      <w:proofErr w:type="gramStart"/>
      <w:r w:rsidRPr="00446B3E">
        <w:rPr>
          <w:rFonts w:ascii="Times New Roman" w:hAnsi="Times New Roman" w:cs="Times New Roman"/>
          <w:bCs/>
          <w:sz w:val="24"/>
          <w:szCs w:val="24"/>
          <w:lang w:val="en-IN"/>
        </w:rPr>
        <w:t>the .reduce</w:t>
      </w:r>
      <w:proofErr w:type="gramEnd"/>
      <w:r w:rsidRPr="00446B3E">
        <w:rPr>
          <w:rFonts w:ascii="Times New Roman" w:hAnsi="Times New Roman" w:cs="Times New Roman"/>
          <w:bCs/>
          <w:sz w:val="24"/>
          <w:szCs w:val="24"/>
          <w:lang w:val="en-IN"/>
        </w:rPr>
        <w:t xml:space="preserve">() method, accurately returning </w:t>
      </w:r>
      <w:r w:rsidRPr="00446B3E">
        <w:rPr>
          <w:rFonts w:ascii="Times New Roman" w:hAnsi="Times New Roman" w:cs="Times New Roman"/>
          <w:b/>
          <w:bCs/>
          <w:sz w:val="24"/>
          <w:szCs w:val="24"/>
          <w:lang w:val="en-IN"/>
        </w:rPr>
        <w:t>45</w:t>
      </w:r>
      <w:r w:rsidRPr="00446B3E">
        <w:rPr>
          <w:rFonts w:ascii="Times New Roman" w:hAnsi="Times New Roman" w:cs="Times New Roman"/>
          <w:bCs/>
          <w:sz w:val="24"/>
          <w:szCs w:val="24"/>
          <w:lang w:val="en-IN"/>
        </w:rPr>
        <w:t xml:space="preserve"> as the maximum value and </w:t>
      </w:r>
      <w:r w:rsidRPr="00446B3E">
        <w:rPr>
          <w:rFonts w:ascii="Times New Roman" w:hAnsi="Times New Roman" w:cs="Times New Roman"/>
          <w:b/>
          <w:bCs/>
          <w:sz w:val="24"/>
          <w:szCs w:val="24"/>
          <w:lang w:val="en-IN"/>
        </w:rPr>
        <w:t>5</w:t>
      </w:r>
      <w:r w:rsidRPr="00446B3E">
        <w:rPr>
          <w:rFonts w:ascii="Times New Roman" w:hAnsi="Times New Roman" w:cs="Times New Roman"/>
          <w:bCs/>
          <w:sz w:val="24"/>
          <w:szCs w:val="24"/>
          <w:lang w:val="en-IN"/>
        </w:rPr>
        <w:t xml:space="preserve"> as the minimum value.</w:t>
      </w:r>
    </w:p>
    <w:p w14:paraId="20DCDA4A" w14:textId="77777777" w:rsidR="00446B3E" w:rsidRPr="00446B3E" w:rsidRDefault="00446B3E" w:rsidP="00446B3E">
      <w:pPr>
        <w:rPr>
          <w:rFonts w:ascii="Times New Roman" w:hAnsi="Times New Roman" w:cs="Times New Roman"/>
          <w:bCs/>
          <w:sz w:val="24"/>
          <w:szCs w:val="24"/>
          <w:lang w:val="en-IN"/>
        </w:rPr>
      </w:pPr>
    </w:p>
    <w:p w14:paraId="78016ABC" w14:textId="77777777" w:rsidR="00446B3E" w:rsidRDefault="00446B3E" w:rsidP="00446B3E">
      <w:pPr>
        <w:rPr>
          <w:rFonts w:ascii="Times New Roman" w:hAnsi="Times New Roman" w:cs="Times New Roman"/>
          <w:sz w:val="24"/>
          <w:szCs w:val="24"/>
        </w:rPr>
      </w:pPr>
    </w:p>
    <w:p w14:paraId="41BB636E" w14:textId="77777777" w:rsidR="00446B3E" w:rsidRDefault="00446B3E" w:rsidP="00446B3E">
      <w:pPr>
        <w:rPr>
          <w:rFonts w:ascii="Times New Roman" w:hAnsi="Times New Roman" w:cs="Times New Roman"/>
          <w:sz w:val="24"/>
          <w:szCs w:val="24"/>
        </w:rPr>
      </w:pPr>
    </w:p>
    <w:p w14:paraId="08E1DE95" w14:textId="21A32A80" w:rsidR="00446B3E" w:rsidRPr="00446B3E" w:rsidRDefault="00446B3E" w:rsidP="00446B3E">
      <w:pPr>
        <w:jc w:val="center"/>
        <w:rPr>
          <w:rFonts w:ascii="Times New Roman" w:hAnsi="Times New Roman" w:cs="Times New Roman"/>
          <w:b/>
          <w:bCs/>
          <w:sz w:val="24"/>
          <w:szCs w:val="24"/>
        </w:rPr>
      </w:pPr>
      <w:r w:rsidRPr="00446B3E">
        <w:rPr>
          <w:rFonts w:ascii="Times New Roman" w:hAnsi="Times New Roman" w:cs="Times New Roman"/>
          <w:b/>
          <w:bCs/>
          <w:sz w:val="24"/>
          <w:szCs w:val="24"/>
        </w:rPr>
        <w:lastRenderedPageBreak/>
        <w:t>Experiment No 6</w:t>
      </w:r>
    </w:p>
    <w:p w14:paraId="5C24B1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b/>
          <w:bCs/>
          <w:sz w:val="24"/>
          <w:szCs w:val="24"/>
        </w:rPr>
        <w:t xml:space="preserve">Aim: </w:t>
      </w:r>
      <w:r w:rsidRPr="00446B3E">
        <w:rPr>
          <w:rFonts w:ascii="Times New Roman" w:hAnsi="Times New Roman" w:cs="Times New Roman"/>
          <w:sz w:val="24"/>
          <w:szCs w:val="24"/>
        </w:rPr>
        <w:t>Use string function and regex for email validation, data extraction and text analysis</w:t>
      </w:r>
    </w:p>
    <w:p w14:paraId="06C5DDBE" w14:textId="77777777" w:rsidR="00446B3E" w:rsidRPr="00446B3E" w:rsidRDefault="00446B3E" w:rsidP="00446B3E">
      <w:pPr>
        <w:rPr>
          <w:rFonts w:ascii="Times New Roman" w:hAnsi="Times New Roman" w:cs="Times New Roman"/>
          <w:b/>
          <w:bCs/>
          <w:sz w:val="24"/>
          <w:szCs w:val="24"/>
          <w:lang w:val="en-IN"/>
        </w:rPr>
      </w:pPr>
      <w:r w:rsidRPr="00446B3E">
        <w:rPr>
          <w:rFonts w:ascii="Times New Roman" w:hAnsi="Times New Roman" w:cs="Times New Roman"/>
          <w:b/>
          <w:bCs/>
          <w:sz w:val="24"/>
          <w:szCs w:val="24"/>
        </w:rPr>
        <w:t xml:space="preserve">Theory: </w:t>
      </w:r>
      <w:r w:rsidRPr="00446B3E">
        <w:rPr>
          <w:rFonts w:ascii="Times New Roman" w:hAnsi="Times New Roman" w:cs="Times New Roman"/>
          <w:sz w:val="24"/>
          <w:szCs w:val="24"/>
          <w:lang w:val="en-IN"/>
        </w:rPr>
        <w:t xml:space="preserve">This practical demonstrates basic web development and text manipulation using HTML, CSS, and JavaScript. The user interface takes string inputs and processes them dynamically in real time using DOM manipulation and standard string methods. Regular Expressions (Regex) are used to search, pattern-match, and extract valid email addresses from unformatted text blocks. Built-in string methods </w:t>
      </w:r>
      <w:proofErr w:type="gramStart"/>
      <w:r w:rsidRPr="00446B3E">
        <w:rPr>
          <w:rFonts w:ascii="Times New Roman" w:hAnsi="Times New Roman" w:cs="Times New Roman"/>
          <w:sz w:val="24"/>
          <w:szCs w:val="24"/>
          <w:lang w:val="en-IN"/>
        </w:rPr>
        <w:t>like .</w:t>
      </w:r>
      <w:proofErr w:type="spellStart"/>
      <w:r w:rsidRPr="00446B3E">
        <w:rPr>
          <w:rFonts w:ascii="Times New Roman" w:hAnsi="Times New Roman" w:cs="Times New Roman"/>
          <w:sz w:val="24"/>
          <w:szCs w:val="24"/>
          <w:lang w:val="en-IN"/>
        </w:rPr>
        <w:t>toUpperCase</w:t>
      </w:r>
      <w:proofErr w:type="spellEnd"/>
      <w:proofErr w:type="gramEnd"/>
      <w:r w:rsidRPr="00446B3E">
        <w:rPr>
          <w:rFonts w:ascii="Times New Roman" w:hAnsi="Times New Roman" w:cs="Times New Roman"/>
          <w:sz w:val="24"/>
          <w:szCs w:val="24"/>
          <w:lang w:val="en-IN"/>
        </w:rPr>
        <w:t>()</w:t>
      </w:r>
      <w:proofErr w:type="gramStart"/>
      <w:r w:rsidRPr="00446B3E">
        <w:rPr>
          <w:rFonts w:ascii="Times New Roman" w:hAnsi="Times New Roman" w:cs="Times New Roman"/>
          <w:sz w:val="24"/>
          <w:szCs w:val="24"/>
          <w:lang w:val="en-IN"/>
        </w:rPr>
        <w:t>, .</w:t>
      </w:r>
      <w:proofErr w:type="spellStart"/>
      <w:r w:rsidRPr="00446B3E">
        <w:rPr>
          <w:rFonts w:ascii="Times New Roman" w:hAnsi="Times New Roman" w:cs="Times New Roman"/>
          <w:sz w:val="24"/>
          <w:szCs w:val="24"/>
          <w:lang w:val="en-IN"/>
        </w:rPr>
        <w:t>toLowerCase</w:t>
      </w:r>
      <w:proofErr w:type="spellEnd"/>
      <w:proofErr w:type="gramEnd"/>
      <w:r w:rsidRPr="00446B3E">
        <w:rPr>
          <w:rFonts w:ascii="Times New Roman" w:hAnsi="Times New Roman" w:cs="Times New Roman"/>
          <w:sz w:val="24"/>
          <w:szCs w:val="24"/>
          <w:lang w:val="en-IN"/>
        </w:rPr>
        <w:t xml:space="preserve">(), </w:t>
      </w:r>
      <w:proofErr w:type="gramStart"/>
      <w:r w:rsidRPr="00446B3E">
        <w:rPr>
          <w:rFonts w:ascii="Times New Roman" w:hAnsi="Times New Roman" w:cs="Times New Roman"/>
          <w:sz w:val="24"/>
          <w:szCs w:val="24"/>
          <w:lang w:val="en-IN"/>
        </w:rPr>
        <w:t>and .length</w:t>
      </w:r>
      <w:proofErr w:type="gramEnd"/>
      <w:r w:rsidRPr="00446B3E">
        <w:rPr>
          <w:rFonts w:ascii="Times New Roman" w:hAnsi="Times New Roman" w:cs="Times New Roman"/>
          <w:sz w:val="24"/>
          <w:szCs w:val="24"/>
          <w:lang w:val="en-IN"/>
        </w:rPr>
        <w:t xml:space="preserve"> enable instant case conversion and character counting. Word counts and targeted keyword tracking (e.g., detecting "welcome" and counting "email") are performed by splitting strings and using pattern matching (</w:t>
      </w:r>
      <w:proofErr w:type="spellStart"/>
      <w:r w:rsidRPr="00446B3E">
        <w:rPr>
          <w:rFonts w:ascii="Times New Roman" w:hAnsi="Times New Roman" w:cs="Times New Roman"/>
          <w:sz w:val="24"/>
          <w:szCs w:val="24"/>
          <w:lang w:val="en-IN"/>
        </w:rPr>
        <w:t>RegExp.prototype.</w:t>
      </w:r>
      <w:proofErr w:type="gramStart"/>
      <w:r w:rsidRPr="00446B3E">
        <w:rPr>
          <w:rFonts w:ascii="Times New Roman" w:hAnsi="Times New Roman" w:cs="Times New Roman"/>
          <w:sz w:val="24"/>
          <w:szCs w:val="24"/>
          <w:lang w:val="en-IN"/>
        </w:rPr>
        <w:t>test</w:t>
      </w:r>
      <w:proofErr w:type="spellEnd"/>
      <w:r w:rsidRPr="00446B3E">
        <w:rPr>
          <w:rFonts w:ascii="Times New Roman" w:hAnsi="Times New Roman" w:cs="Times New Roman"/>
          <w:sz w:val="24"/>
          <w:szCs w:val="24"/>
          <w:lang w:val="en-IN"/>
        </w:rPr>
        <w:t>(</w:t>
      </w:r>
      <w:proofErr w:type="gramEnd"/>
      <w:r w:rsidRPr="00446B3E">
        <w:rPr>
          <w:rFonts w:ascii="Times New Roman" w:hAnsi="Times New Roman" w:cs="Times New Roman"/>
          <w:sz w:val="24"/>
          <w:szCs w:val="24"/>
          <w:lang w:val="en-IN"/>
        </w:rPr>
        <w:t xml:space="preserve">) and </w:t>
      </w:r>
      <w:proofErr w:type="spellStart"/>
      <w:proofErr w:type="gramStart"/>
      <w:r w:rsidRPr="00446B3E">
        <w:rPr>
          <w:rFonts w:ascii="Times New Roman" w:hAnsi="Times New Roman" w:cs="Times New Roman"/>
          <w:sz w:val="24"/>
          <w:szCs w:val="24"/>
          <w:lang w:val="en-IN"/>
        </w:rPr>
        <w:t>String.prototype.match</w:t>
      </w:r>
      <w:proofErr w:type="spellEnd"/>
      <w:proofErr w:type="gramEnd"/>
      <w:r w:rsidRPr="00446B3E">
        <w:rPr>
          <w:rFonts w:ascii="Times New Roman" w:hAnsi="Times New Roman" w:cs="Times New Roman"/>
          <w:sz w:val="24"/>
          <w:szCs w:val="24"/>
          <w:lang w:val="en-IN"/>
        </w:rPr>
        <w:t>()). Overall, the project demonstrates client-side data validation, text processing, and dynamic UI rendering without requiring page reloads.</w:t>
      </w:r>
    </w:p>
    <w:p w14:paraId="1F2E8C29" w14:textId="0F885C32"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drawing>
          <wp:inline distT="0" distB="0" distL="0" distR="0" wp14:anchorId="7D45A2CE" wp14:editId="7383C553">
            <wp:extent cx="3406435" cy="3284505"/>
            <wp:effectExtent l="0" t="0" r="3810" b="0"/>
            <wp:docPr id="185832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9781" name=""/>
                    <pic:cNvPicPr/>
                  </pic:nvPicPr>
                  <pic:blipFill>
                    <a:blip r:embed="rId19"/>
                    <a:stretch>
                      <a:fillRect/>
                    </a:stretch>
                  </pic:blipFill>
                  <pic:spPr>
                    <a:xfrm>
                      <a:off x="0" y="0"/>
                      <a:ext cx="3406435" cy="3284505"/>
                    </a:xfrm>
                    <a:prstGeom prst="rect">
                      <a:avLst/>
                    </a:prstGeom>
                  </pic:spPr>
                </pic:pic>
              </a:graphicData>
            </a:graphic>
          </wp:inline>
        </w:drawing>
      </w:r>
    </w:p>
    <w:p w14:paraId="461F1502" w14:textId="77777777" w:rsidR="00446B3E" w:rsidRPr="00446B3E" w:rsidRDefault="00446B3E" w:rsidP="00446B3E">
      <w:pPr>
        <w:rPr>
          <w:rFonts w:ascii="Times New Roman" w:hAnsi="Times New Roman" w:cs="Times New Roman"/>
          <w:sz w:val="24"/>
          <w:szCs w:val="24"/>
          <w:lang w:val="en-IN"/>
        </w:rPr>
      </w:pPr>
      <w:r w:rsidRPr="00446B3E">
        <w:rPr>
          <w:rFonts w:ascii="Times New Roman" w:hAnsi="Times New Roman" w:cs="Times New Roman"/>
          <w:b/>
          <w:bCs/>
          <w:sz w:val="24"/>
          <w:szCs w:val="24"/>
          <w:lang w:val="en-IN"/>
        </w:rPr>
        <w:t>Result:</w:t>
      </w:r>
    </w:p>
    <w:p w14:paraId="3175DB0C" w14:textId="77777777" w:rsidR="00446B3E" w:rsidRPr="00446B3E" w:rsidRDefault="00446B3E" w:rsidP="00446B3E">
      <w:pPr>
        <w:rPr>
          <w:rFonts w:ascii="Times New Roman" w:hAnsi="Times New Roman" w:cs="Times New Roman"/>
          <w:sz w:val="24"/>
          <w:szCs w:val="24"/>
          <w:lang w:val="en-IN"/>
        </w:rPr>
      </w:pPr>
      <w:r w:rsidRPr="00446B3E">
        <w:rPr>
          <w:rFonts w:ascii="Times New Roman" w:hAnsi="Times New Roman" w:cs="Times New Roman"/>
          <w:sz w:val="24"/>
          <w:szCs w:val="24"/>
          <w:lang w:val="en-IN"/>
        </w:rPr>
        <w:t xml:space="preserve">The developed web application successfully processes user input in real time. It accurately measures total character length and word count, detects the presence of the word "welcome", and counts occurrences of the word "email". Furthermore, the uppercase and lowercase transformation buttons dynamically reformat the text, while the Regular Expression engine </w:t>
      </w:r>
      <w:r w:rsidRPr="00446B3E">
        <w:rPr>
          <w:rFonts w:ascii="Times New Roman" w:hAnsi="Times New Roman" w:cs="Times New Roman"/>
          <w:sz w:val="24"/>
          <w:szCs w:val="24"/>
          <w:lang w:val="en-IN"/>
        </w:rPr>
        <w:lastRenderedPageBreak/>
        <w:t>correctly extracts all valid email addresses embedded in the text block and validates individual email formats.</w:t>
      </w:r>
    </w:p>
    <w:p w14:paraId="116135BA" w14:textId="77777777" w:rsidR="00446B3E" w:rsidRPr="00446B3E" w:rsidRDefault="00446B3E" w:rsidP="00446B3E">
      <w:pPr>
        <w:rPr>
          <w:rFonts w:ascii="Times New Roman" w:hAnsi="Times New Roman" w:cs="Times New Roman"/>
          <w:sz w:val="24"/>
          <w:szCs w:val="24"/>
          <w:lang w:val="en-IN"/>
        </w:rPr>
      </w:pPr>
    </w:p>
    <w:p w14:paraId="5956D64B" w14:textId="77777777" w:rsidR="00446B3E" w:rsidRPr="00446B3E" w:rsidRDefault="00446B3E" w:rsidP="00446B3E">
      <w:pPr>
        <w:rPr>
          <w:rFonts w:ascii="Times New Roman" w:hAnsi="Times New Roman" w:cs="Times New Roman"/>
          <w:sz w:val="24"/>
          <w:szCs w:val="24"/>
          <w:lang w:val="en-IN"/>
        </w:rPr>
      </w:pPr>
      <w:r w:rsidRPr="00446B3E">
        <w:rPr>
          <w:rFonts w:ascii="Times New Roman" w:hAnsi="Times New Roman" w:cs="Times New Roman"/>
          <w:b/>
          <w:bCs/>
          <w:sz w:val="24"/>
          <w:szCs w:val="24"/>
          <w:lang w:val="en-IN"/>
        </w:rPr>
        <w:t>Conclusion:</w:t>
      </w:r>
    </w:p>
    <w:p w14:paraId="7367DE26" w14:textId="77777777" w:rsidR="00446B3E" w:rsidRPr="00446B3E" w:rsidRDefault="00446B3E" w:rsidP="00446B3E">
      <w:pPr>
        <w:rPr>
          <w:rFonts w:ascii="Times New Roman" w:hAnsi="Times New Roman" w:cs="Times New Roman"/>
          <w:sz w:val="24"/>
          <w:szCs w:val="24"/>
          <w:lang w:val="en-IN"/>
        </w:rPr>
      </w:pPr>
      <w:r w:rsidRPr="00446B3E">
        <w:rPr>
          <w:rFonts w:ascii="Times New Roman" w:hAnsi="Times New Roman" w:cs="Times New Roman"/>
          <w:sz w:val="24"/>
          <w:szCs w:val="24"/>
          <w:lang w:val="en-IN"/>
        </w:rPr>
        <w:t>In conclusion, this practical successfully demonstrates the core concepts of client-side web development using HTML, CSS, and JavaScript. By integrating Regular Expressions with DOM manipulation and built-in JavaScript string functions, the application achieves dynamic, real-time text analysis and email validation. This highlights how front-end scripts can manipulate and validate user data instantly without requiring backend server processing or web page reloads.</w:t>
      </w:r>
    </w:p>
    <w:p w14:paraId="46CBA834" w14:textId="31868FE0" w:rsidR="00446B3E" w:rsidRDefault="00446B3E" w:rsidP="00446B3E">
      <w:pPr>
        <w:jc w:val="center"/>
        <w:rPr>
          <w:rFonts w:ascii="Times New Roman" w:hAnsi="Times New Roman" w:cs="Times New Roman"/>
          <w:sz w:val="24"/>
          <w:szCs w:val="24"/>
        </w:rPr>
      </w:pPr>
      <w:r>
        <w:rPr>
          <w:rFonts w:ascii="Times New Roman" w:hAnsi="Times New Roman" w:cs="Times New Roman"/>
          <w:sz w:val="24"/>
          <w:szCs w:val="24"/>
        </w:rPr>
        <w:t>Case Study 6</w:t>
      </w:r>
    </w:p>
    <w:p w14:paraId="496C3CE5" w14:textId="441B2856" w:rsidR="00446B3E" w:rsidRDefault="00446B3E" w:rsidP="00446B3E">
      <w:pPr>
        <w:rPr>
          <w:rFonts w:ascii="Times New Roman" w:hAnsi="Times New Roman" w:cs="Times New Roman"/>
          <w:sz w:val="24"/>
          <w:szCs w:val="24"/>
        </w:rPr>
      </w:pPr>
      <w:r>
        <w:rPr>
          <w:rFonts w:ascii="Times New Roman" w:hAnsi="Times New Roman" w:cs="Times New Roman"/>
          <w:sz w:val="24"/>
          <w:szCs w:val="24"/>
        </w:rPr>
        <w:t xml:space="preserve">Aim:   </w:t>
      </w:r>
    </w:p>
    <w:p w14:paraId="22FEAC0E" w14:textId="77777777" w:rsidR="00446B3E" w:rsidRDefault="00446B3E" w:rsidP="00446B3E">
      <w:pPr>
        <w:rPr>
          <w:rFonts w:ascii="Times New Roman" w:hAnsi="Times New Roman" w:cs="Times New Roman"/>
          <w:sz w:val="24"/>
          <w:szCs w:val="24"/>
        </w:rPr>
      </w:pPr>
    </w:p>
    <w:p w14:paraId="14D16D8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&lt;!DOCTYPE html&gt;</w:t>
      </w:r>
    </w:p>
    <w:p w14:paraId="4164B0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 lang="</w:t>
      </w:r>
      <w:proofErr w:type="spellStart"/>
      <w:r w:rsidRPr="00446B3E">
        <w:rPr>
          <w:rFonts w:ascii="Times New Roman" w:hAnsi="Times New Roman" w:cs="Times New Roman"/>
          <w:sz w:val="24"/>
          <w:szCs w:val="24"/>
        </w:rPr>
        <w:t>en</w:t>
      </w:r>
      <w:proofErr w:type="spellEnd"/>
      <w:r w:rsidRPr="00446B3E">
        <w:rPr>
          <w:rFonts w:ascii="Times New Roman" w:hAnsi="Times New Roman" w:cs="Times New Roman"/>
          <w:sz w:val="24"/>
          <w:szCs w:val="24"/>
        </w:rPr>
        <w:t>"&gt;</w:t>
      </w:r>
    </w:p>
    <w:p w14:paraId="4EE0C9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20AB737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charset="UTF-8"&gt;</w:t>
      </w:r>
    </w:p>
    <w:p w14:paraId="6C78EDC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name="viewport" content="width=device-width, initial-scale=1.0"&gt;</w:t>
      </w:r>
    </w:p>
    <w:p w14:paraId="7646AD7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&lt;title&gt;JavaScript String Operations Lab&lt;/title&gt;</w:t>
      </w:r>
    </w:p>
    <w:p w14:paraId="107923F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1265991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:root</w:t>
      </w:r>
      <w:proofErr w:type="gramEnd"/>
      <w:r w:rsidRPr="00446B3E">
        <w:rPr>
          <w:rFonts w:ascii="Times New Roman" w:hAnsi="Times New Roman" w:cs="Times New Roman"/>
          <w:sz w:val="24"/>
          <w:szCs w:val="24"/>
        </w:rPr>
        <w:t xml:space="preserve"> {</w:t>
      </w:r>
    </w:p>
    <w:p w14:paraId="5EADEE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--primary: #4f46e5;</w:t>
      </w:r>
    </w:p>
    <w:p w14:paraId="51B4CEF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 #f8fafc;</w:t>
      </w:r>
    </w:p>
    <w:p w14:paraId="2073FE9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--card: #ffffff;</w:t>
      </w:r>
    </w:p>
    <w:p w14:paraId="1CFBD20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 #1e293b;</w:t>
      </w:r>
    </w:p>
    <w:p w14:paraId="03B5668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--border: #e2e8f0;</w:t>
      </w:r>
    </w:p>
    <w:p w14:paraId="612C33C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7CAF2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body {</w:t>
      </w:r>
    </w:p>
    <w:p w14:paraId="3FD0401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system-</w:t>
      </w:r>
      <w:proofErr w:type="spellStart"/>
      <w:r w:rsidRPr="00446B3E">
        <w:rPr>
          <w:rFonts w:ascii="Times New Roman" w:hAnsi="Times New Roman" w:cs="Times New Roman"/>
          <w:sz w:val="24"/>
          <w:szCs w:val="24"/>
        </w:rPr>
        <w:t>ui</w:t>
      </w:r>
      <w:proofErr w:type="spellEnd"/>
      <w:r w:rsidRPr="00446B3E">
        <w:rPr>
          <w:rFonts w:ascii="Times New Roman" w:hAnsi="Times New Roman" w:cs="Times New Roman"/>
          <w:sz w:val="24"/>
          <w:szCs w:val="24"/>
        </w:rPr>
        <w:t>, -apple-system, sans-serif;</w:t>
      </w:r>
    </w:p>
    <w:p w14:paraId="33387C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w:t>
      </w:r>
    </w:p>
    <w:p w14:paraId="190F8C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w:t>
      </w:r>
    </w:p>
    <w:p w14:paraId="049F7B6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754D130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2rem;</w:t>
      </w:r>
    </w:p>
    <w:p w14:paraId="28E0B9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502FE33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justify-content: center;</w:t>
      </w:r>
    </w:p>
    <w:p w14:paraId="582D28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77776B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.container {</w:t>
      </w:r>
    </w:p>
    <w:p w14:paraId="1D12178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max-width: 800px;</w:t>
      </w:r>
    </w:p>
    <w:p w14:paraId="5A1CA59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1808DF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7846E8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h1, h2 {</w:t>
      </w:r>
    </w:p>
    <w:p w14:paraId="1E91178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3F411BE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FD8D9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.section</w:t>
      </w:r>
      <w:proofErr w:type="gramEnd"/>
      <w:r w:rsidRPr="00446B3E">
        <w:rPr>
          <w:rFonts w:ascii="Times New Roman" w:hAnsi="Times New Roman" w:cs="Times New Roman"/>
          <w:sz w:val="24"/>
          <w:szCs w:val="24"/>
        </w:rPr>
        <w:t xml:space="preserve"> {</w:t>
      </w:r>
    </w:p>
    <w:p w14:paraId="7D29F4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--card);</w:t>
      </w:r>
    </w:p>
    <w:p w14:paraId="4D8D4C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w:t>
      </w:r>
    </w:p>
    <w:p w14:paraId="40BF2B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8px;</w:t>
      </w:r>
    </w:p>
    <w:p w14:paraId="00F192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padding: 1.5rem;</w:t>
      </w:r>
    </w:p>
    <w:p w14:paraId="4E8AF7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1.5rem;</w:t>
      </w:r>
    </w:p>
    <w:p w14:paraId="4457006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0 1px 3px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0,0,0,0.1);</w:t>
      </w:r>
    </w:p>
    <w:p w14:paraId="58B6DC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A42D5C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-group {</w:t>
      </w:r>
    </w:p>
    <w:p w14:paraId="711043E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1rem;</w:t>
      </w:r>
    </w:p>
    <w:p w14:paraId="1809E4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E95147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label {</w:t>
      </w:r>
    </w:p>
    <w:p w14:paraId="483EC52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block;</w:t>
      </w:r>
    </w:p>
    <w:p w14:paraId="2B1DBA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2E88210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0.5rem;</w:t>
      </w:r>
    </w:p>
    <w:p w14:paraId="3767FEA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BA1493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input[type="text"], </w:t>
      </w:r>
      <w:proofErr w:type="spellStart"/>
      <w:r w:rsidRPr="00446B3E">
        <w:rPr>
          <w:rFonts w:ascii="Times New Roman" w:hAnsi="Times New Roman" w:cs="Times New Roman"/>
          <w:sz w:val="24"/>
          <w:szCs w:val="24"/>
        </w:rPr>
        <w:t>textarea</w:t>
      </w:r>
      <w:proofErr w:type="spellEnd"/>
      <w:r w:rsidRPr="00446B3E">
        <w:rPr>
          <w:rFonts w:ascii="Times New Roman" w:hAnsi="Times New Roman" w:cs="Times New Roman"/>
          <w:sz w:val="24"/>
          <w:szCs w:val="24"/>
        </w:rPr>
        <w:t xml:space="preserve"> {</w:t>
      </w:r>
    </w:p>
    <w:p w14:paraId="6581FF0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472146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0.75rem;</w:t>
      </w:r>
    </w:p>
    <w:p w14:paraId="62939A0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w:t>
      </w:r>
    </w:p>
    <w:p w14:paraId="538890A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4px;</w:t>
      </w:r>
    </w:p>
    <w:p w14:paraId="392315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box-sizing: border-box;</w:t>
      </w:r>
    </w:p>
    <w:p w14:paraId="11EAF2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1rem;</w:t>
      </w:r>
    </w:p>
    <w:p w14:paraId="7D64337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817489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button {</w:t>
      </w:r>
    </w:p>
    <w:p w14:paraId="004822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6A5D35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color: white;</w:t>
      </w:r>
    </w:p>
    <w:p w14:paraId="14E38FD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none;</w:t>
      </w:r>
    </w:p>
    <w:p w14:paraId="79112C5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0.75rem 1.5rem;</w:t>
      </w:r>
    </w:p>
    <w:p w14:paraId="22DE5F7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4px;</w:t>
      </w:r>
    </w:p>
    <w:p w14:paraId="4801470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740F89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1rem;</w:t>
      </w:r>
    </w:p>
    <w:p w14:paraId="132DF86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500;</w:t>
      </w:r>
    </w:p>
    <w:p w14:paraId="659EFE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FA1DC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button:hover</w:t>
      </w:r>
      <w:proofErr w:type="spellEnd"/>
      <w:proofErr w:type="gramEnd"/>
      <w:r w:rsidRPr="00446B3E">
        <w:rPr>
          <w:rFonts w:ascii="Times New Roman" w:hAnsi="Times New Roman" w:cs="Times New Roman"/>
          <w:sz w:val="24"/>
          <w:szCs w:val="24"/>
        </w:rPr>
        <w:t xml:space="preserve"> {</w:t>
      </w:r>
    </w:p>
    <w:p w14:paraId="1F981F5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opacity: 0.9;</w:t>
      </w:r>
    </w:p>
    <w:p w14:paraId="29F807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B42D0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.output</w:t>
      </w:r>
      <w:proofErr w:type="gramEnd"/>
      <w:r w:rsidRPr="00446B3E">
        <w:rPr>
          <w:rFonts w:ascii="Times New Roman" w:hAnsi="Times New Roman" w:cs="Times New Roman"/>
          <w:sz w:val="24"/>
          <w:szCs w:val="24"/>
        </w:rPr>
        <w:t>-box {</w:t>
      </w:r>
    </w:p>
    <w:p w14:paraId="3D4E0C0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#f1f5f9;</w:t>
      </w:r>
    </w:p>
    <w:p w14:paraId="7630DC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1rem;</w:t>
      </w:r>
    </w:p>
    <w:p w14:paraId="4B90F0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border-left: 4px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12751C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1rem;</w:t>
      </w:r>
    </w:p>
    <w:p w14:paraId="31DC38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0 4px </w:t>
      </w:r>
      <w:proofErr w:type="spellStart"/>
      <w:r w:rsidRPr="00446B3E">
        <w:rPr>
          <w:rFonts w:ascii="Times New Roman" w:hAnsi="Times New Roman" w:cs="Times New Roman"/>
          <w:sz w:val="24"/>
          <w:szCs w:val="24"/>
        </w:rPr>
        <w:t>4px</w:t>
      </w:r>
      <w:proofErr w:type="spellEnd"/>
      <w:r w:rsidRPr="00446B3E">
        <w:rPr>
          <w:rFonts w:ascii="Times New Roman" w:hAnsi="Times New Roman" w:cs="Times New Roman"/>
          <w:sz w:val="24"/>
          <w:szCs w:val="24"/>
        </w:rPr>
        <w:t xml:space="preserve"> 0;</w:t>
      </w:r>
    </w:p>
    <w:p w14:paraId="6881CE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6E0656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pre {</w:t>
      </w:r>
    </w:p>
    <w:p w14:paraId="799F10B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6651E0D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white-space: pre-wrap;</w:t>
      </w:r>
    </w:p>
    <w:p w14:paraId="6E2BDC0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monospace;</w:t>
      </w:r>
    </w:p>
    <w:p w14:paraId="23A56B7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1C1863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6EA2E4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7A18C98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23F8DE0C" w14:textId="77777777" w:rsidR="00446B3E" w:rsidRPr="00446B3E" w:rsidRDefault="00446B3E" w:rsidP="00446B3E">
      <w:pPr>
        <w:rPr>
          <w:rFonts w:ascii="Times New Roman" w:hAnsi="Times New Roman" w:cs="Times New Roman"/>
          <w:sz w:val="24"/>
          <w:szCs w:val="24"/>
        </w:rPr>
      </w:pPr>
    </w:p>
    <w:p w14:paraId="1D6B32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&lt;div class="container"&gt;</w:t>
      </w:r>
    </w:p>
    <w:p w14:paraId="34747EF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&lt;h1&gt;JavaScript String Operations&lt;/h1&gt;</w:t>
      </w:r>
    </w:p>
    <w:p w14:paraId="7436E9BF" w14:textId="77777777" w:rsidR="00446B3E" w:rsidRPr="00446B3E" w:rsidRDefault="00446B3E" w:rsidP="00446B3E">
      <w:pPr>
        <w:rPr>
          <w:rFonts w:ascii="Times New Roman" w:hAnsi="Times New Roman" w:cs="Times New Roman"/>
          <w:sz w:val="24"/>
          <w:szCs w:val="24"/>
        </w:rPr>
      </w:pPr>
    </w:p>
    <w:p w14:paraId="79B22A7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Part A &amp; B: Basics &amp; Methods --&gt;</w:t>
      </w:r>
    </w:p>
    <w:p w14:paraId="4312F3D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class="section"&gt;</w:t>
      </w:r>
    </w:p>
    <w:p w14:paraId="4920466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&lt;h2&gt;a &amp; b) Basics and Built-in Methods&lt;/h2&gt;</w:t>
      </w:r>
    </w:p>
    <w:p w14:paraId="7639E7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26707D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mainString</w:t>
      </w:r>
      <w:proofErr w:type="spellEnd"/>
      <w:r w:rsidRPr="00446B3E">
        <w:rPr>
          <w:rFonts w:ascii="Times New Roman" w:hAnsi="Times New Roman" w:cs="Times New Roman"/>
          <w:sz w:val="24"/>
          <w:szCs w:val="24"/>
        </w:rPr>
        <w:t>"&gt;Input String:&lt;/label&gt;</w:t>
      </w:r>
    </w:p>
    <w:p w14:paraId="448B217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type="text" id="</w:t>
      </w:r>
      <w:proofErr w:type="spellStart"/>
      <w:r w:rsidRPr="00446B3E">
        <w:rPr>
          <w:rFonts w:ascii="Times New Roman" w:hAnsi="Times New Roman" w:cs="Times New Roman"/>
          <w:sz w:val="24"/>
          <w:szCs w:val="24"/>
        </w:rPr>
        <w:t>mainString</w:t>
      </w:r>
      <w:proofErr w:type="spellEnd"/>
      <w:r w:rsidRPr="00446B3E">
        <w:rPr>
          <w:rFonts w:ascii="Times New Roman" w:hAnsi="Times New Roman" w:cs="Times New Roman"/>
          <w:sz w:val="24"/>
          <w:szCs w:val="24"/>
        </w:rPr>
        <w:t>" value="Hello, JavaScript World!"&gt;</w:t>
      </w:r>
    </w:p>
    <w:p w14:paraId="288FB2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BB1D5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runStringMethods</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)"&gt;Run Methods&lt;/button&gt;</w:t>
      </w:r>
    </w:p>
    <w:p w14:paraId="6061722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56508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class="output-box"&gt;</w:t>
      </w:r>
    </w:p>
    <w:p w14:paraId="5FFF2C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&lt;strong&gt;Results:&lt;/strong&gt;</w:t>
      </w:r>
    </w:p>
    <w:p w14:paraId="5B52A51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&lt;pre id="</w:t>
      </w:r>
      <w:proofErr w:type="spellStart"/>
      <w:r w:rsidRPr="00446B3E">
        <w:rPr>
          <w:rFonts w:ascii="Times New Roman" w:hAnsi="Times New Roman" w:cs="Times New Roman"/>
          <w:sz w:val="24"/>
          <w:szCs w:val="24"/>
        </w:rPr>
        <w:t>methodsOutput</w:t>
      </w:r>
      <w:proofErr w:type="spellEnd"/>
      <w:r w:rsidRPr="00446B3E">
        <w:rPr>
          <w:rFonts w:ascii="Times New Roman" w:hAnsi="Times New Roman" w:cs="Times New Roman"/>
          <w:sz w:val="24"/>
          <w:szCs w:val="24"/>
        </w:rPr>
        <w:t xml:space="preserve">"&gt;Click "Run Methods" to see the </w:t>
      </w:r>
      <w:proofErr w:type="gramStart"/>
      <w:r w:rsidRPr="00446B3E">
        <w:rPr>
          <w:rFonts w:ascii="Times New Roman" w:hAnsi="Times New Roman" w:cs="Times New Roman"/>
          <w:sz w:val="24"/>
          <w:szCs w:val="24"/>
        </w:rPr>
        <w:t>output.&lt;</w:t>
      </w:r>
      <w:proofErr w:type="gramEnd"/>
      <w:r w:rsidRPr="00446B3E">
        <w:rPr>
          <w:rFonts w:ascii="Times New Roman" w:hAnsi="Times New Roman" w:cs="Times New Roman"/>
          <w:sz w:val="24"/>
          <w:szCs w:val="24"/>
        </w:rPr>
        <w:t>/pre&gt;</w:t>
      </w:r>
    </w:p>
    <w:p w14:paraId="0C9442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EC88FA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F3BE15E" w14:textId="77777777" w:rsidR="00446B3E" w:rsidRPr="00446B3E" w:rsidRDefault="00446B3E" w:rsidP="00446B3E">
      <w:pPr>
        <w:rPr>
          <w:rFonts w:ascii="Times New Roman" w:hAnsi="Times New Roman" w:cs="Times New Roman"/>
          <w:sz w:val="24"/>
          <w:szCs w:val="24"/>
        </w:rPr>
      </w:pPr>
    </w:p>
    <w:p w14:paraId="1741BBF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Case Study 1: Reverse String --&gt;</w:t>
      </w:r>
    </w:p>
    <w:p w14:paraId="4FD51D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class="section"&gt;</w:t>
      </w:r>
    </w:p>
    <w:p w14:paraId="3DE1E2A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&lt;h2&gt;Case Study 1: Reverse a String&lt;/h2&gt;</w:t>
      </w:r>
    </w:p>
    <w:p w14:paraId="1DC0ED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0D54960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reverseInput</w:t>
      </w:r>
      <w:proofErr w:type="spellEnd"/>
      <w:r w:rsidRPr="00446B3E">
        <w:rPr>
          <w:rFonts w:ascii="Times New Roman" w:hAnsi="Times New Roman" w:cs="Times New Roman"/>
          <w:sz w:val="24"/>
          <w:szCs w:val="24"/>
        </w:rPr>
        <w:t>"&gt;Enter text to reverse:&lt;/label&gt;</w:t>
      </w:r>
    </w:p>
    <w:p w14:paraId="010D2C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type="text" id="</w:t>
      </w:r>
      <w:proofErr w:type="spellStart"/>
      <w:r w:rsidRPr="00446B3E">
        <w:rPr>
          <w:rFonts w:ascii="Times New Roman" w:hAnsi="Times New Roman" w:cs="Times New Roman"/>
          <w:sz w:val="24"/>
          <w:szCs w:val="24"/>
        </w:rPr>
        <w:t>reverseInput</w:t>
      </w:r>
      <w:proofErr w:type="spellEnd"/>
      <w:r w:rsidRPr="00446B3E">
        <w:rPr>
          <w:rFonts w:ascii="Times New Roman" w:hAnsi="Times New Roman" w:cs="Times New Roman"/>
          <w:sz w:val="24"/>
          <w:szCs w:val="24"/>
        </w:rPr>
        <w:t>" value="Developer"&gt;</w:t>
      </w:r>
    </w:p>
    <w:p w14:paraId="71719B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E7489C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r w:rsidRPr="00446B3E">
        <w:rPr>
          <w:rFonts w:ascii="Times New Roman" w:hAnsi="Times New Roman" w:cs="Times New Roman"/>
          <w:sz w:val="24"/>
          <w:szCs w:val="24"/>
        </w:rPr>
        <w:t>runReverseString</w:t>
      </w:r>
      <w:proofErr w:type="spellEnd"/>
      <w:r w:rsidRPr="00446B3E">
        <w:rPr>
          <w:rFonts w:ascii="Times New Roman" w:hAnsi="Times New Roman" w:cs="Times New Roman"/>
          <w:sz w:val="24"/>
          <w:szCs w:val="24"/>
        </w:rPr>
        <w:t>()"&gt;Reverse&lt;/button&gt;</w:t>
      </w:r>
    </w:p>
    <w:p w14:paraId="47D69A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EF76F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class="output-box"&gt;</w:t>
      </w:r>
    </w:p>
    <w:p w14:paraId="4578A1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&lt;strong&gt;Reversed Output:&lt;/strong&gt;</w:t>
      </w:r>
    </w:p>
    <w:p w14:paraId="3FEB919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&lt;pre id="</w:t>
      </w:r>
      <w:proofErr w:type="spellStart"/>
      <w:r w:rsidRPr="00446B3E">
        <w:rPr>
          <w:rFonts w:ascii="Times New Roman" w:hAnsi="Times New Roman" w:cs="Times New Roman"/>
          <w:sz w:val="24"/>
          <w:szCs w:val="24"/>
        </w:rPr>
        <w:t>reverseOutput</w:t>
      </w:r>
      <w:proofErr w:type="spellEnd"/>
      <w:r w:rsidRPr="00446B3E">
        <w:rPr>
          <w:rFonts w:ascii="Times New Roman" w:hAnsi="Times New Roman" w:cs="Times New Roman"/>
          <w:sz w:val="24"/>
          <w:szCs w:val="24"/>
        </w:rPr>
        <w:t>"&gt;-&lt;/pre&gt;</w:t>
      </w:r>
    </w:p>
    <w:p w14:paraId="4B3D6B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0E6073A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25418A23" w14:textId="77777777" w:rsidR="00446B3E" w:rsidRPr="00446B3E" w:rsidRDefault="00446B3E" w:rsidP="00446B3E">
      <w:pPr>
        <w:rPr>
          <w:rFonts w:ascii="Times New Roman" w:hAnsi="Times New Roman" w:cs="Times New Roman"/>
          <w:sz w:val="24"/>
          <w:szCs w:val="24"/>
        </w:rPr>
      </w:pPr>
    </w:p>
    <w:p w14:paraId="5E5D2A9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Case Study 2: Count Vowels --&gt;</w:t>
      </w:r>
    </w:p>
    <w:p w14:paraId="3737E6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class="section"&gt;</w:t>
      </w:r>
    </w:p>
    <w:p w14:paraId="769E41A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&lt;h2&gt;Case Study 2: Count Vowels in Paragraph&lt;/h2&gt;</w:t>
      </w:r>
    </w:p>
    <w:p w14:paraId="3049953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11ED0D1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vowelInput</w:t>
      </w:r>
      <w:proofErr w:type="spellEnd"/>
      <w:r w:rsidRPr="00446B3E">
        <w:rPr>
          <w:rFonts w:ascii="Times New Roman" w:hAnsi="Times New Roman" w:cs="Times New Roman"/>
          <w:sz w:val="24"/>
          <w:szCs w:val="24"/>
        </w:rPr>
        <w:t>"&gt;Enter paragraph:&lt;/label&gt;</w:t>
      </w:r>
    </w:p>
    <w:p w14:paraId="4E1CA74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w:t>
      </w:r>
      <w:proofErr w:type="spellStart"/>
      <w:r w:rsidRPr="00446B3E">
        <w:rPr>
          <w:rFonts w:ascii="Times New Roman" w:hAnsi="Times New Roman" w:cs="Times New Roman"/>
          <w:sz w:val="24"/>
          <w:szCs w:val="24"/>
        </w:rPr>
        <w:t>textarea</w:t>
      </w:r>
      <w:proofErr w:type="spellEnd"/>
      <w:r w:rsidRPr="00446B3E">
        <w:rPr>
          <w:rFonts w:ascii="Times New Roman" w:hAnsi="Times New Roman" w:cs="Times New Roman"/>
          <w:sz w:val="24"/>
          <w:szCs w:val="24"/>
        </w:rPr>
        <w:t xml:space="preserve"> id="</w:t>
      </w:r>
      <w:proofErr w:type="spellStart"/>
      <w:r w:rsidRPr="00446B3E">
        <w:rPr>
          <w:rFonts w:ascii="Times New Roman" w:hAnsi="Times New Roman" w:cs="Times New Roman"/>
          <w:sz w:val="24"/>
          <w:szCs w:val="24"/>
        </w:rPr>
        <w:t>vowelInput</w:t>
      </w:r>
      <w:proofErr w:type="spellEnd"/>
      <w:r w:rsidRPr="00446B3E">
        <w:rPr>
          <w:rFonts w:ascii="Times New Roman" w:hAnsi="Times New Roman" w:cs="Times New Roman"/>
          <w:sz w:val="24"/>
          <w:szCs w:val="24"/>
        </w:rPr>
        <w:t xml:space="preserve">" rows="4"&gt;The quick brown fox jumps over the lazy </w:t>
      </w:r>
      <w:proofErr w:type="gramStart"/>
      <w:r w:rsidRPr="00446B3E">
        <w:rPr>
          <w:rFonts w:ascii="Times New Roman" w:hAnsi="Times New Roman" w:cs="Times New Roman"/>
          <w:sz w:val="24"/>
          <w:szCs w:val="24"/>
        </w:rPr>
        <w:t>dog.&lt;</w:t>
      </w:r>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textarea</w:t>
      </w:r>
      <w:proofErr w:type="spellEnd"/>
      <w:r w:rsidRPr="00446B3E">
        <w:rPr>
          <w:rFonts w:ascii="Times New Roman" w:hAnsi="Times New Roman" w:cs="Times New Roman"/>
          <w:sz w:val="24"/>
          <w:szCs w:val="24"/>
        </w:rPr>
        <w:t>&gt;</w:t>
      </w:r>
    </w:p>
    <w:p w14:paraId="3C49A91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&lt;/div&gt;</w:t>
      </w:r>
    </w:p>
    <w:p w14:paraId="70E93CA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onclick="</w:t>
      </w:r>
      <w:proofErr w:type="spellStart"/>
      <w:proofErr w:type="gramStart"/>
      <w:r w:rsidRPr="00446B3E">
        <w:rPr>
          <w:rFonts w:ascii="Times New Roman" w:hAnsi="Times New Roman" w:cs="Times New Roman"/>
          <w:sz w:val="24"/>
          <w:szCs w:val="24"/>
        </w:rPr>
        <w:t>runCountVowels</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)"&gt;Count Vowels&lt;/button&gt;</w:t>
      </w:r>
    </w:p>
    <w:p w14:paraId="3EC80C2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B875DB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class="output-box"&gt;</w:t>
      </w:r>
    </w:p>
    <w:p w14:paraId="3323AAC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&lt;strong&gt;Vowel Counts:&lt;/strong&gt;</w:t>
      </w:r>
    </w:p>
    <w:p w14:paraId="7A5C221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&lt;pre id="</w:t>
      </w:r>
      <w:proofErr w:type="spellStart"/>
      <w:r w:rsidRPr="00446B3E">
        <w:rPr>
          <w:rFonts w:ascii="Times New Roman" w:hAnsi="Times New Roman" w:cs="Times New Roman"/>
          <w:sz w:val="24"/>
          <w:szCs w:val="24"/>
        </w:rPr>
        <w:t>vowelOutput</w:t>
      </w:r>
      <w:proofErr w:type="spellEnd"/>
      <w:r w:rsidRPr="00446B3E">
        <w:rPr>
          <w:rFonts w:ascii="Times New Roman" w:hAnsi="Times New Roman" w:cs="Times New Roman"/>
          <w:sz w:val="24"/>
          <w:szCs w:val="24"/>
        </w:rPr>
        <w:t>"&gt;-&lt;/pre&gt;</w:t>
      </w:r>
    </w:p>
    <w:p w14:paraId="3B95696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DF8ACF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780F79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&lt;/div&gt;</w:t>
      </w:r>
    </w:p>
    <w:p w14:paraId="04ADAAF0" w14:textId="77777777" w:rsidR="00446B3E" w:rsidRPr="00446B3E" w:rsidRDefault="00446B3E" w:rsidP="00446B3E">
      <w:pPr>
        <w:rPr>
          <w:rFonts w:ascii="Times New Roman" w:hAnsi="Times New Roman" w:cs="Times New Roman"/>
          <w:sz w:val="24"/>
          <w:szCs w:val="24"/>
        </w:rPr>
      </w:pPr>
    </w:p>
    <w:p w14:paraId="1583679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&lt;script&gt;</w:t>
      </w:r>
    </w:p>
    <w:p w14:paraId="6D29103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5B603FC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a) Basics &amp; b) Built-in Methods</w:t>
      </w:r>
    </w:p>
    <w:p w14:paraId="167BDD3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28E216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runStringMethods</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047D0AA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str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mainString</w:t>
      </w:r>
      <w:proofErr w:type="spellEnd"/>
      <w:r w:rsidRPr="00446B3E">
        <w:rPr>
          <w:rFonts w:ascii="Times New Roman" w:hAnsi="Times New Roman" w:cs="Times New Roman"/>
          <w:sz w:val="24"/>
          <w:szCs w:val="24"/>
        </w:rPr>
        <w:t>').value;</w:t>
      </w:r>
    </w:p>
    <w:p w14:paraId="4C0E0A8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1B775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a) Basics</w:t>
      </w:r>
    </w:p>
    <w:p w14:paraId="0634C3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length = </w:t>
      </w:r>
      <w:proofErr w:type="spellStart"/>
      <w:proofErr w:type="gramStart"/>
      <w:r w:rsidRPr="00446B3E">
        <w:rPr>
          <w:rFonts w:ascii="Times New Roman" w:hAnsi="Times New Roman" w:cs="Times New Roman"/>
          <w:sz w:val="24"/>
          <w:szCs w:val="24"/>
        </w:rPr>
        <w:t>str.length</w:t>
      </w:r>
      <w:proofErr w:type="spellEnd"/>
      <w:proofErr w:type="gramEnd"/>
      <w:r w:rsidRPr="00446B3E">
        <w:rPr>
          <w:rFonts w:ascii="Times New Roman" w:hAnsi="Times New Roman" w:cs="Times New Roman"/>
          <w:sz w:val="24"/>
          <w:szCs w:val="24"/>
        </w:rPr>
        <w:t>; // Property to get size</w:t>
      </w:r>
    </w:p>
    <w:p w14:paraId="314FC38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firstChar</w:t>
      </w:r>
      <w:proofErr w:type="spellEnd"/>
      <w:r w:rsidRPr="00446B3E">
        <w:rPr>
          <w:rFonts w:ascii="Times New Roman" w:hAnsi="Times New Roman" w:cs="Times New Roman"/>
          <w:sz w:val="24"/>
          <w:szCs w:val="24"/>
        </w:rPr>
        <w:t xml:space="preserve"> = </w:t>
      </w:r>
      <w:proofErr w:type="gramStart"/>
      <w:r w:rsidRPr="00446B3E">
        <w:rPr>
          <w:rFonts w:ascii="Times New Roman" w:hAnsi="Times New Roman" w:cs="Times New Roman"/>
          <w:sz w:val="24"/>
          <w:szCs w:val="24"/>
        </w:rPr>
        <w:t>str[</w:t>
      </w:r>
      <w:proofErr w:type="gramEnd"/>
      <w:r w:rsidRPr="00446B3E">
        <w:rPr>
          <w:rFonts w:ascii="Times New Roman" w:hAnsi="Times New Roman" w:cs="Times New Roman"/>
          <w:sz w:val="24"/>
          <w:szCs w:val="24"/>
        </w:rPr>
        <w:t>0</w:t>
      </w:r>
      <w:proofErr w:type="gramStart"/>
      <w:r w:rsidRPr="00446B3E">
        <w:rPr>
          <w:rFonts w:ascii="Times New Roman" w:hAnsi="Times New Roman" w:cs="Times New Roman"/>
          <w:sz w:val="24"/>
          <w:szCs w:val="24"/>
        </w:rPr>
        <w:t>];  /</w:t>
      </w:r>
      <w:proofErr w:type="gramEnd"/>
      <w:r w:rsidRPr="00446B3E">
        <w:rPr>
          <w:rFonts w:ascii="Times New Roman" w:hAnsi="Times New Roman" w:cs="Times New Roman"/>
          <w:sz w:val="24"/>
          <w:szCs w:val="24"/>
        </w:rPr>
        <w:t>/ Accessing index</w:t>
      </w:r>
    </w:p>
    <w:p w14:paraId="5C0C431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D75D2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b) Methods</w:t>
      </w:r>
    </w:p>
    <w:p w14:paraId="0C0BAFA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const sub = </w:t>
      </w:r>
      <w:proofErr w:type="spellStart"/>
      <w:proofErr w:type="gramStart"/>
      <w:r w:rsidRPr="00446B3E">
        <w:rPr>
          <w:rFonts w:ascii="Times New Roman" w:hAnsi="Times New Roman" w:cs="Times New Roman"/>
          <w:sz w:val="24"/>
          <w:szCs w:val="24"/>
        </w:rPr>
        <w:t>str.substring</w:t>
      </w:r>
      <w:proofErr w:type="spellEnd"/>
      <w:proofErr w:type="gramEnd"/>
      <w:r w:rsidRPr="00446B3E">
        <w:rPr>
          <w:rFonts w:ascii="Times New Roman" w:hAnsi="Times New Roman" w:cs="Times New Roman"/>
          <w:sz w:val="24"/>
          <w:szCs w:val="24"/>
        </w:rPr>
        <w:t>(7, 17); // Extracts characters between index 7 and 17</w:t>
      </w:r>
    </w:p>
    <w:p w14:paraId="375E8E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idx</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str.indexOf</w:t>
      </w:r>
      <w:proofErr w:type="spellEnd"/>
      <w:proofErr w:type="gramEnd"/>
      <w:r w:rsidRPr="00446B3E">
        <w:rPr>
          <w:rFonts w:ascii="Times New Roman" w:hAnsi="Times New Roman" w:cs="Times New Roman"/>
          <w:sz w:val="24"/>
          <w:szCs w:val="24"/>
        </w:rPr>
        <w:t>('Java'</w:t>
      </w:r>
      <w:proofErr w:type="gramStart"/>
      <w:r w:rsidRPr="00446B3E">
        <w:rPr>
          <w:rFonts w:ascii="Times New Roman" w:hAnsi="Times New Roman" w:cs="Times New Roman"/>
          <w:sz w:val="24"/>
          <w:szCs w:val="24"/>
        </w:rPr>
        <w:t xml:space="preserve">);   </w:t>
      </w:r>
      <w:proofErr w:type="gramEnd"/>
      <w:r w:rsidRPr="00446B3E">
        <w:rPr>
          <w:rFonts w:ascii="Times New Roman" w:hAnsi="Times New Roman" w:cs="Times New Roman"/>
          <w:sz w:val="24"/>
          <w:szCs w:val="24"/>
        </w:rPr>
        <w:t>// Finds starting index of search term (-1 if not found)</w:t>
      </w:r>
    </w:p>
    <w:p w14:paraId="418165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spl</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str.split</w:t>
      </w:r>
      <w:proofErr w:type="spellEnd"/>
      <w:proofErr w:type="gramEnd"/>
      <w:r w:rsidRPr="00446B3E">
        <w:rPr>
          <w:rFonts w:ascii="Times New Roman" w:hAnsi="Times New Roman" w:cs="Times New Roman"/>
          <w:sz w:val="24"/>
          <w:szCs w:val="24"/>
        </w:rPr>
        <w:t>(' '</w:t>
      </w:r>
      <w:proofErr w:type="gramStart"/>
      <w:r w:rsidRPr="00446B3E">
        <w:rPr>
          <w:rFonts w:ascii="Times New Roman" w:hAnsi="Times New Roman" w:cs="Times New Roman"/>
          <w:sz w:val="24"/>
          <w:szCs w:val="24"/>
        </w:rPr>
        <w:t xml:space="preserve">);   </w:t>
      </w:r>
      <w:proofErr w:type="gramEnd"/>
      <w:r w:rsidRPr="00446B3E">
        <w:rPr>
          <w:rFonts w:ascii="Times New Roman" w:hAnsi="Times New Roman" w:cs="Times New Roman"/>
          <w:sz w:val="24"/>
          <w:szCs w:val="24"/>
        </w:rPr>
        <w:t xml:space="preserve">    // Splits string into an array by space separator</w:t>
      </w:r>
    </w:p>
    <w:p w14:paraId="1C2D790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rep = </w:t>
      </w:r>
      <w:proofErr w:type="spellStart"/>
      <w:proofErr w:type="gramStart"/>
      <w:r w:rsidRPr="00446B3E">
        <w:rPr>
          <w:rFonts w:ascii="Times New Roman" w:hAnsi="Times New Roman" w:cs="Times New Roman"/>
          <w:sz w:val="24"/>
          <w:szCs w:val="24"/>
        </w:rPr>
        <w:t>str.replace</w:t>
      </w:r>
      <w:proofErr w:type="spellEnd"/>
      <w:proofErr w:type="gramEnd"/>
      <w:r w:rsidRPr="00446B3E">
        <w:rPr>
          <w:rFonts w:ascii="Times New Roman" w:hAnsi="Times New Roman" w:cs="Times New Roman"/>
          <w:sz w:val="24"/>
          <w:szCs w:val="24"/>
        </w:rPr>
        <w:t>('World', 'Universe'); // Replaces first matching text</w:t>
      </w:r>
    </w:p>
    <w:p w14:paraId="178895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DD5693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Format layout for display</w:t>
      </w:r>
    </w:p>
    <w:p w14:paraId="2F31670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methodsOutput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 </w:t>
      </w:r>
    </w:p>
    <w:p w14:paraId="154B271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`Original String: "${str}"\n\n` +</w:t>
      </w:r>
    </w:p>
    <w:p w14:paraId="7F26FD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`[Basics] Length: ${length}\n` +</w:t>
      </w:r>
    </w:p>
    <w:p w14:paraId="15D57C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`[Basics] Character at index 0: "${</w:t>
      </w:r>
      <w:proofErr w:type="spellStart"/>
      <w:r w:rsidRPr="00446B3E">
        <w:rPr>
          <w:rFonts w:ascii="Times New Roman" w:hAnsi="Times New Roman" w:cs="Times New Roman"/>
          <w:sz w:val="24"/>
          <w:szCs w:val="24"/>
        </w:rPr>
        <w:t>firstChar</w:t>
      </w:r>
      <w:proofErr w:type="spellEnd"/>
      <w:r w:rsidRPr="00446B3E">
        <w:rPr>
          <w:rFonts w:ascii="Times New Roman" w:hAnsi="Times New Roman" w:cs="Times New Roman"/>
          <w:sz w:val="24"/>
          <w:szCs w:val="24"/>
        </w:rPr>
        <w:t>}"\n` +</w:t>
      </w:r>
    </w:p>
    <w:p w14:paraId="3A28E4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`[substring(</w:t>
      </w:r>
      <w:proofErr w:type="gramEnd"/>
      <w:r w:rsidRPr="00446B3E">
        <w:rPr>
          <w:rFonts w:ascii="Times New Roman" w:hAnsi="Times New Roman" w:cs="Times New Roman"/>
          <w:sz w:val="24"/>
          <w:szCs w:val="24"/>
        </w:rPr>
        <w:t>7, 17)]: "${sub}"\n` +</w:t>
      </w:r>
    </w:p>
    <w:p w14:paraId="4DE165F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indexOf</w:t>
      </w:r>
      <w:proofErr w:type="spellEnd"/>
      <w:r w:rsidRPr="00446B3E">
        <w:rPr>
          <w:rFonts w:ascii="Times New Roman" w:hAnsi="Times New Roman" w:cs="Times New Roman"/>
          <w:sz w:val="24"/>
          <w:szCs w:val="24"/>
        </w:rPr>
        <w:t>('Java')]: ${</w:t>
      </w:r>
      <w:proofErr w:type="spellStart"/>
      <w:r w:rsidRPr="00446B3E">
        <w:rPr>
          <w:rFonts w:ascii="Times New Roman" w:hAnsi="Times New Roman" w:cs="Times New Roman"/>
          <w:sz w:val="24"/>
          <w:szCs w:val="24"/>
        </w:rPr>
        <w:t>idx</w:t>
      </w:r>
      <w:proofErr w:type="spellEnd"/>
      <w:r w:rsidRPr="00446B3E">
        <w:rPr>
          <w:rFonts w:ascii="Times New Roman" w:hAnsi="Times New Roman" w:cs="Times New Roman"/>
          <w:sz w:val="24"/>
          <w:szCs w:val="24"/>
        </w:rPr>
        <w:t>}\n` +</w:t>
      </w:r>
    </w:p>
    <w:p w14:paraId="5B110FC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`[split(</w:t>
      </w:r>
      <w:proofErr w:type="gramEnd"/>
      <w:r w:rsidRPr="00446B3E">
        <w:rPr>
          <w:rFonts w:ascii="Times New Roman" w:hAnsi="Times New Roman" w:cs="Times New Roman"/>
          <w:sz w:val="24"/>
          <w:szCs w:val="24"/>
        </w:rPr>
        <w:t>' ')]: ${</w:t>
      </w:r>
      <w:proofErr w:type="spellStart"/>
      <w:r w:rsidRPr="00446B3E">
        <w:rPr>
          <w:rFonts w:ascii="Times New Roman" w:hAnsi="Times New Roman" w:cs="Times New Roman"/>
          <w:sz w:val="24"/>
          <w:szCs w:val="24"/>
        </w:rPr>
        <w:t>JSON.stringify</w:t>
      </w:r>
      <w:proofErr w:type="spell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spl</w:t>
      </w:r>
      <w:proofErr w:type="spellEnd"/>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n` +</w:t>
      </w:r>
    </w:p>
    <w:p w14:paraId="3897A38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`[replace(</w:t>
      </w:r>
      <w:proofErr w:type="gramEnd"/>
      <w:r w:rsidRPr="00446B3E">
        <w:rPr>
          <w:rFonts w:ascii="Times New Roman" w:hAnsi="Times New Roman" w:cs="Times New Roman"/>
          <w:sz w:val="24"/>
          <w:szCs w:val="24"/>
        </w:rPr>
        <w:t>'World', 'Universe')]: "${rep}"`;</w:t>
      </w:r>
    </w:p>
    <w:p w14:paraId="2C69688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2DAFD5E" w14:textId="77777777" w:rsidR="00446B3E" w:rsidRPr="00446B3E" w:rsidRDefault="00446B3E" w:rsidP="00446B3E">
      <w:pPr>
        <w:rPr>
          <w:rFonts w:ascii="Times New Roman" w:hAnsi="Times New Roman" w:cs="Times New Roman"/>
          <w:sz w:val="24"/>
          <w:szCs w:val="24"/>
        </w:rPr>
      </w:pPr>
    </w:p>
    <w:p w14:paraId="0636FD8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06A9F47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Case Study 1: Reverse a String</w:t>
      </w:r>
    </w:p>
    <w:p w14:paraId="41148F2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4CC5037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r w:rsidRPr="00446B3E">
        <w:rPr>
          <w:rFonts w:ascii="Times New Roman" w:hAnsi="Times New Roman" w:cs="Times New Roman"/>
          <w:sz w:val="24"/>
          <w:szCs w:val="24"/>
        </w:rPr>
        <w:t>reverseString</w:t>
      </w:r>
      <w:proofErr w:type="spellEnd"/>
      <w:r w:rsidRPr="00446B3E">
        <w:rPr>
          <w:rFonts w:ascii="Times New Roman" w:hAnsi="Times New Roman" w:cs="Times New Roman"/>
          <w:sz w:val="24"/>
          <w:szCs w:val="24"/>
        </w:rPr>
        <w:t>(text) {</w:t>
      </w:r>
    </w:p>
    <w:p w14:paraId="3D23CC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1. </w:t>
      </w:r>
      <w:proofErr w:type="gramStart"/>
      <w:r w:rsidRPr="00446B3E">
        <w:rPr>
          <w:rFonts w:ascii="Times New Roman" w:hAnsi="Times New Roman" w:cs="Times New Roman"/>
          <w:sz w:val="24"/>
          <w:szCs w:val="24"/>
        </w:rPr>
        <w:t>split(</w:t>
      </w:r>
      <w:proofErr w:type="gramEnd"/>
      <w:r w:rsidRPr="00446B3E">
        <w:rPr>
          <w:rFonts w:ascii="Times New Roman" w:hAnsi="Times New Roman" w:cs="Times New Roman"/>
          <w:sz w:val="24"/>
          <w:szCs w:val="24"/>
        </w:rPr>
        <w:t>'') breaks the string into an array of characters</w:t>
      </w:r>
    </w:p>
    <w:p w14:paraId="21622D9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2. </w:t>
      </w:r>
      <w:proofErr w:type="gramStart"/>
      <w:r w:rsidRPr="00446B3E">
        <w:rPr>
          <w:rFonts w:ascii="Times New Roman" w:hAnsi="Times New Roman" w:cs="Times New Roman"/>
          <w:sz w:val="24"/>
          <w:szCs w:val="24"/>
        </w:rPr>
        <w:t>reverse(</w:t>
      </w:r>
      <w:proofErr w:type="gramEnd"/>
      <w:r w:rsidRPr="00446B3E">
        <w:rPr>
          <w:rFonts w:ascii="Times New Roman" w:hAnsi="Times New Roman" w:cs="Times New Roman"/>
          <w:sz w:val="24"/>
          <w:szCs w:val="24"/>
        </w:rPr>
        <w:t>) reverses the array in-place</w:t>
      </w:r>
    </w:p>
    <w:p w14:paraId="4E7B14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 3. </w:t>
      </w:r>
      <w:proofErr w:type="gramStart"/>
      <w:r w:rsidRPr="00446B3E">
        <w:rPr>
          <w:rFonts w:ascii="Times New Roman" w:hAnsi="Times New Roman" w:cs="Times New Roman"/>
          <w:sz w:val="24"/>
          <w:szCs w:val="24"/>
        </w:rPr>
        <w:t>join(</w:t>
      </w:r>
      <w:proofErr w:type="gramEnd"/>
      <w:r w:rsidRPr="00446B3E">
        <w:rPr>
          <w:rFonts w:ascii="Times New Roman" w:hAnsi="Times New Roman" w:cs="Times New Roman"/>
          <w:sz w:val="24"/>
          <w:szCs w:val="24"/>
        </w:rPr>
        <w:t>'') stitches the array elements back into a string</w:t>
      </w:r>
    </w:p>
    <w:p w14:paraId="62C7AFA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w:t>
      </w:r>
      <w:proofErr w:type="spellStart"/>
      <w:proofErr w:type="gramStart"/>
      <w:r w:rsidRPr="00446B3E">
        <w:rPr>
          <w:rFonts w:ascii="Times New Roman" w:hAnsi="Times New Roman" w:cs="Times New Roman"/>
          <w:sz w:val="24"/>
          <w:szCs w:val="24"/>
        </w:rPr>
        <w:t>text.split</w:t>
      </w:r>
      <w:proofErr w:type="spellEnd"/>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).reverse</w:t>
      </w:r>
      <w:proofErr w:type="gram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).join</w:t>
      </w:r>
      <w:proofErr w:type="gramEnd"/>
      <w:r w:rsidRPr="00446B3E">
        <w:rPr>
          <w:rFonts w:ascii="Times New Roman" w:hAnsi="Times New Roman" w:cs="Times New Roman"/>
          <w:sz w:val="24"/>
          <w:szCs w:val="24"/>
        </w:rPr>
        <w:t>('');</w:t>
      </w:r>
    </w:p>
    <w:p w14:paraId="21A9C0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8594837" w14:textId="77777777" w:rsidR="00446B3E" w:rsidRPr="00446B3E" w:rsidRDefault="00446B3E" w:rsidP="00446B3E">
      <w:pPr>
        <w:rPr>
          <w:rFonts w:ascii="Times New Roman" w:hAnsi="Times New Roman" w:cs="Times New Roman"/>
          <w:sz w:val="24"/>
          <w:szCs w:val="24"/>
        </w:rPr>
      </w:pPr>
    </w:p>
    <w:p w14:paraId="64341C9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runReverseString</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3E3A29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input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reverseInput</w:t>
      </w:r>
      <w:proofErr w:type="spellEnd"/>
      <w:r w:rsidRPr="00446B3E">
        <w:rPr>
          <w:rFonts w:ascii="Times New Roman" w:hAnsi="Times New Roman" w:cs="Times New Roman"/>
          <w:sz w:val="24"/>
          <w:szCs w:val="24"/>
        </w:rPr>
        <w:t>').value;</w:t>
      </w:r>
    </w:p>
    <w:p w14:paraId="58604A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result = </w:t>
      </w:r>
      <w:proofErr w:type="spellStart"/>
      <w:r w:rsidRPr="00446B3E">
        <w:rPr>
          <w:rFonts w:ascii="Times New Roman" w:hAnsi="Times New Roman" w:cs="Times New Roman"/>
          <w:sz w:val="24"/>
          <w:szCs w:val="24"/>
        </w:rPr>
        <w:t>reverseString</w:t>
      </w:r>
      <w:proofErr w:type="spellEnd"/>
      <w:r w:rsidRPr="00446B3E">
        <w:rPr>
          <w:rFonts w:ascii="Times New Roman" w:hAnsi="Times New Roman" w:cs="Times New Roman"/>
          <w:sz w:val="24"/>
          <w:szCs w:val="24"/>
        </w:rPr>
        <w:t>(input);</w:t>
      </w:r>
    </w:p>
    <w:p w14:paraId="01094B6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reverseOutput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 result;</w:t>
      </w:r>
    </w:p>
    <w:p w14:paraId="5C9E7F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7966C65" w14:textId="77777777" w:rsidR="00446B3E" w:rsidRPr="00446B3E" w:rsidRDefault="00446B3E" w:rsidP="00446B3E">
      <w:pPr>
        <w:rPr>
          <w:rFonts w:ascii="Times New Roman" w:hAnsi="Times New Roman" w:cs="Times New Roman"/>
          <w:sz w:val="24"/>
          <w:szCs w:val="24"/>
        </w:rPr>
      </w:pPr>
    </w:p>
    <w:p w14:paraId="70C9269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6FDB89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Case Study 2: Count Vowels</w:t>
      </w:r>
    </w:p>
    <w:p w14:paraId="54497B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222195B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r w:rsidRPr="00446B3E">
        <w:rPr>
          <w:rFonts w:ascii="Times New Roman" w:hAnsi="Times New Roman" w:cs="Times New Roman"/>
          <w:sz w:val="24"/>
          <w:szCs w:val="24"/>
        </w:rPr>
        <w:t>countVowels</w:t>
      </w:r>
      <w:proofErr w:type="spellEnd"/>
      <w:r w:rsidRPr="00446B3E">
        <w:rPr>
          <w:rFonts w:ascii="Times New Roman" w:hAnsi="Times New Roman" w:cs="Times New Roman"/>
          <w:sz w:val="24"/>
          <w:szCs w:val="24"/>
        </w:rPr>
        <w:t>(paragraph) {</w:t>
      </w:r>
    </w:p>
    <w:p w14:paraId="7D7A664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vowels = '</w:t>
      </w:r>
      <w:proofErr w:type="spellStart"/>
      <w:r w:rsidRPr="00446B3E">
        <w:rPr>
          <w:rFonts w:ascii="Times New Roman" w:hAnsi="Times New Roman" w:cs="Times New Roman"/>
          <w:sz w:val="24"/>
          <w:szCs w:val="24"/>
        </w:rPr>
        <w:t>aeiouAEIOU</w:t>
      </w:r>
      <w:proofErr w:type="spellEnd"/>
      <w:r w:rsidRPr="00446B3E">
        <w:rPr>
          <w:rFonts w:ascii="Times New Roman" w:hAnsi="Times New Roman" w:cs="Times New Roman"/>
          <w:sz w:val="24"/>
          <w:szCs w:val="24"/>
        </w:rPr>
        <w:t>';</w:t>
      </w:r>
    </w:p>
    <w:p w14:paraId="5BB36E5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count = 0;</w:t>
      </w:r>
    </w:p>
    <w:p w14:paraId="0D9DD04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details = </w:t>
      </w:r>
      <w:proofErr w:type="gramStart"/>
      <w:r w:rsidRPr="00446B3E">
        <w:rPr>
          <w:rFonts w:ascii="Times New Roman" w:hAnsi="Times New Roman" w:cs="Times New Roman"/>
          <w:sz w:val="24"/>
          <w:szCs w:val="24"/>
        </w:rPr>
        <w:t>{ a</w:t>
      </w:r>
      <w:proofErr w:type="gramEnd"/>
      <w:r w:rsidRPr="00446B3E">
        <w:rPr>
          <w:rFonts w:ascii="Times New Roman" w:hAnsi="Times New Roman" w:cs="Times New Roman"/>
          <w:sz w:val="24"/>
          <w:szCs w:val="24"/>
        </w:rPr>
        <w:t xml:space="preserve">: 0, e: 0, i: 0, o: 0, u: </w:t>
      </w:r>
      <w:proofErr w:type="gramStart"/>
      <w:r w:rsidRPr="00446B3E">
        <w:rPr>
          <w:rFonts w:ascii="Times New Roman" w:hAnsi="Times New Roman" w:cs="Times New Roman"/>
          <w:sz w:val="24"/>
          <w:szCs w:val="24"/>
        </w:rPr>
        <w:t>0 }</w:t>
      </w:r>
      <w:proofErr w:type="gramEnd"/>
      <w:r w:rsidRPr="00446B3E">
        <w:rPr>
          <w:rFonts w:ascii="Times New Roman" w:hAnsi="Times New Roman" w:cs="Times New Roman"/>
          <w:sz w:val="24"/>
          <w:szCs w:val="24"/>
        </w:rPr>
        <w:t>;</w:t>
      </w:r>
    </w:p>
    <w:p w14:paraId="7A4B5215" w14:textId="77777777" w:rsidR="00446B3E" w:rsidRPr="00446B3E" w:rsidRDefault="00446B3E" w:rsidP="00446B3E">
      <w:pPr>
        <w:rPr>
          <w:rFonts w:ascii="Times New Roman" w:hAnsi="Times New Roman" w:cs="Times New Roman"/>
          <w:sz w:val="24"/>
          <w:szCs w:val="24"/>
        </w:rPr>
      </w:pPr>
    </w:p>
    <w:p w14:paraId="3698F5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Loop through every character in the string</w:t>
      </w:r>
    </w:p>
    <w:p w14:paraId="250486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for (let char of paragraph) {</w:t>
      </w:r>
    </w:p>
    <w:p w14:paraId="39B4C41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vowels.includes</w:t>
      </w:r>
      <w:proofErr w:type="spellEnd"/>
      <w:proofErr w:type="gramEnd"/>
      <w:r w:rsidRPr="00446B3E">
        <w:rPr>
          <w:rFonts w:ascii="Times New Roman" w:hAnsi="Times New Roman" w:cs="Times New Roman"/>
          <w:sz w:val="24"/>
          <w:szCs w:val="24"/>
        </w:rPr>
        <w:t>(char)) {</w:t>
      </w:r>
    </w:p>
    <w:p w14:paraId="66D44B4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count++;</w:t>
      </w:r>
    </w:p>
    <w:p w14:paraId="7957B1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let </w:t>
      </w:r>
      <w:proofErr w:type="spellStart"/>
      <w:r w:rsidRPr="00446B3E">
        <w:rPr>
          <w:rFonts w:ascii="Times New Roman" w:hAnsi="Times New Roman" w:cs="Times New Roman"/>
          <w:sz w:val="24"/>
          <w:szCs w:val="24"/>
        </w:rPr>
        <w:t>lowerChar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char.toLowerCase</w:t>
      </w:r>
      <w:proofErr w:type="spellEnd"/>
      <w:proofErr w:type="gramEnd"/>
      <w:r w:rsidRPr="00446B3E">
        <w:rPr>
          <w:rFonts w:ascii="Times New Roman" w:hAnsi="Times New Roman" w:cs="Times New Roman"/>
          <w:sz w:val="24"/>
          <w:szCs w:val="24"/>
        </w:rPr>
        <w:t>();</w:t>
      </w:r>
    </w:p>
    <w:p w14:paraId="343C11D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details[</w:t>
      </w:r>
      <w:proofErr w:type="spellStart"/>
      <w:r w:rsidRPr="00446B3E">
        <w:rPr>
          <w:rFonts w:ascii="Times New Roman" w:hAnsi="Times New Roman" w:cs="Times New Roman"/>
          <w:sz w:val="24"/>
          <w:szCs w:val="24"/>
        </w:rPr>
        <w:t>lowerChar</w:t>
      </w:r>
      <w:proofErr w:type="spellEnd"/>
      <w:r w:rsidRPr="00446B3E">
        <w:rPr>
          <w:rFonts w:ascii="Times New Roman" w:hAnsi="Times New Roman" w:cs="Times New Roman"/>
          <w:sz w:val="24"/>
          <w:szCs w:val="24"/>
        </w:rPr>
        <w:t>] = (details[</w:t>
      </w:r>
      <w:proofErr w:type="spellStart"/>
      <w:r w:rsidRPr="00446B3E">
        <w:rPr>
          <w:rFonts w:ascii="Times New Roman" w:hAnsi="Times New Roman" w:cs="Times New Roman"/>
          <w:sz w:val="24"/>
          <w:szCs w:val="24"/>
        </w:rPr>
        <w:t>lowerChar</w:t>
      </w:r>
      <w:proofErr w:type="spellEnd"/>
      <w:r w:rsidRPr="00446B3E">
        <w:rPr>
          <w:rFonts w:ascii="Times New Roman" w:hAnsi="Times New Roman" w:cs="Times New Roman"/>
          <w:sz w:val="24"/>
          <w:szCs w:val="24"/>
        </w:rPr>
        <w:t>] || 0) + 1;</w:t>
      </w:r>
    </w:p>
    <w:p w14:paraId="7F84D2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57ED75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E1909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return </w:t>
      </w:r>
      <w:proofErr w:type="gramStart"/>
      <w:r w:rsidRPr="00446B3E">
        <w:rPr>
          <w:rFonts w:ascii="Times New Roman" w:hAnsi="Times New Roman" w:cs="Times New Roman"/>
          <w:sz w:val="24"/>
          <w:szCs w:val="24"/>
        </w:rPr>
        <w:t>{ total</w:t>
      </w:r>
      <w:proofErr w:type="gramEnd"/>
      <w:r w:rsidRPr="00446B3E">
        <w:rPr>
          <w:rFonts w:ascii="Times New Roman" w:hAnsi="Times New Roman" w:cs="Times New Roman"/>
          <w:sz w:val="24"/>
          <w:szCs w:val="24"/>
        </w:rPr>
        <w:t xml:space="preserve">: count, details: </w:t>
      </w:r>
      <w:proofErr w:type="gramStart"/>
      <w:r w:rsidRPr="00446B3E">
        <w:rPr>
          <w:rFonts w:ascii="Times New Roman" w:hAnsi="Times New Roman" w:cs="Times New Roman"/>
          <w:sz w:val="24"/>
          <w:szCs w:val="24"/>
        </w:rPr>
        <w:t>details }</w:t>
      </w:r>
      <w:proofErr w:type="gramEnd"/>
      <w:r w:rsidRPr="00446B3E">
        <w:rPr>
          <w:rFonts w:ascii="Times New Roman" w:hAnsi="Times New Roman" w:cs="Times New Roman"/>
          <w:sz w:val="24"/>
          <w:szCs w:val="24"/>
        </w:rPr>
        <w:t>;</w:t>
      </w:r>
    </w:p>
    <w:p w14:paraId="71995FA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3F75845" w14:textId="77777777" w:rsidR="00446B3E" w:rsidRPr="00446B3E" w:rsidRDefault="00446B3E" w:rsidP="00446B3E">
      <w:pPr>
        <w:rPr>
          <w:rFonts w:ascii="Times New Roman" w:hAnsi="Times New Roman" w:cs="Times New Roman"/>
          <w:sz w:val="24"/>
          <w:szCs w:val="24"/>
        </w:rPr>
      </w:pPr>
    </w:p>
    <w:p w14:paraId="630217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function </w:t>
      </w:r>
      <w:proofErr w:type="spellStart"/>
      <w:proofErr w:type="gramStart"/>
      <w:r w:rsidRPr="00446B3E">
        <w:rPr>
          <w:rFonts w:ascii="Times New Roman" w:hAnsi="Times New Roman" w:cs="Times New Roman"/>
          <w:sz w:val="24"/>
          <w:szCs w:val="24"/>
        </w:rPr>
        <w:t>runCountVowels</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w:t>
      </w:r>
    </w:p>
    <w:p w14:paraId="62477C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input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vowelInput</w:t>
      </w:r>
      <w:proofErr w:type="spellEnd"/>
      <w:r w:rsidRPr="00446B3E">
        <w:rPr>
          <w:rFonts w:ascii="Times New Roman" w:hAnsi="Times New Roman" w:cs="Times New Roman"/>
          <w:sz w:val="24"/>
          <w:szCs w:val="24"/>
        </w:rPr>
        <w:t>').value;</w:t>
      </w:r>
    </w:p>
    <w:p w14:paraId="6B75289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result = </w:t>
      </w:r>
      <w:proofErr w:type="spellStart"/>
      <w:r w:rsidRPr="00446B3E">
        <w:rPr>
          <w:rFonts w:ascii="Times New Roman" w:hAnsi="Times New Roman" w:cs="Times New Roman"/>
          <w:sz w:val="24"/>
          <w:szCs w:val="24"/>
        </w:rPr>
        <w:t>countVowels</w:t>
      </w:r>
      <w:proofErr w:type="spellEnd"/>
      <w:r w:rsidRPr="00446B3E">
        <w:rPr>
          <w:rFonts w:ascii="Times New Roman" w:hAnsi="Times New Roman" w:cs="Times New Roman"/>
          <w:sz w:val="24"/>
          <w:szCs w:val="24"/>
        </w:rPr>
        <w:t>(input);</w:t>
      </w:r>
    </w:p>
    <w:p w14:paraId="08A3F8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5882FE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vowelOutput</w:t>
      </w:r>
      <w:proofErr w:type="spellEnd"/>
      <w:r w:rsidRPr="00446B3E">
        <w:rPr>
          <w:rFonts w:ascii="Times New Roman" w:hAnsi="Times New Roman" w:cs="Times New Roman"/>
          <w:sz w:val="24"/>
          <w:szCs w:val="24"/>
        </w:rPr>
        <w:t>'</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textContent</w:t>
      </w:r>
      <w:proofErr w:type="spellEnd"/>
      <w:proofErr w:type="gramEnd"/>
      <w:r w:rsidRPr="00446B3E">
        <w:rPr>
          <w:rFonts w:ascii="Times New Roman" w:hAnsi="Times New Roman" w:cs="Times New Roman"/>
          <w:sz w:val="24"/>
          <w:szCs w:val="24"/>
        </w:rPr>
        <w:t xml:space="preserve"> = </w:t>
      </w:r>
    </w:p>
    <w:p w14:paraId="24A2CB6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`Total Vowels Found: ${</w:t>
      </w:r>
      <w:proofErr w:type="spellStart"/>
      <w:proofErr w:type="gramStart"/>
      <w:r w:rsidRPr="00446B3E">
        <w:rPr>
          <w:rFonts w:ascii="Times New Roman" w:hAnsi="Times New Roman" w:cs="Times New Roman"/>
          <w:sz w:val="24"/>
          <w:szCs w:val="24"/>
        </w:rPr>
        <w:t>result.total</w:t>
      </w:r>
      <w:proofErr w:type="spellEnd"/>
      <w:proofErr w:type="gramEnd"/>
      <w:r w:rsidRPr="00446B3E">
        <w:rPr>
          <w:rFonts w:ascii="Times New Roman" w:hAnsi="Times New Roman" w:cs="Times New Roman"/>
          <w:sz w:val="24"/>
          <w:szCs w:val="24"/>
        </w:rPr>
        <w:t>}\n` +</w:t>
      </w:r>
    </w:p>
    <w:p w14:paraId="1462B68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`Breakdown: ${</w:t>
      </w:r>
      <w:proofErr w:type="spellStart"/>
      <w:r w:rsidRPr="00446B3E">
        <w:rPr>
          <w:rFonts w:ascii="Times New Roman" w:hAnsi="Times New Roman" w:cs="Times New Roman"/>
          <w:sz w:val="24"/>
          <w:szCs w:val="24"/>
        </w:rPr>
        <w:t>JSON.stringify</w:t>
      </w:r>
      <w:proofErr w:type="spellEnd"/>
      <w:r w:rsidRPr="00446B3E">
        <w:rPr>
          <w:rFonts w:ascii="Times New Roman" w:hAnsi="Times New Roman" w:cs="Times New Roman"/>
          <w:sz w:val="24"/>
          <w:szCs w:val="24"/>
        </w:rPr>
        <w:t>(</w:t>
      </w:r>
      <w:proofErr w:type="spellStart"/>
      <w:proofErr w:type="gramStart"/>
      <w:r w:rsidRPr="00446B3E">
        <w:rPr>
          <w:rFonts w:ascii="Times New Roman" w:hAnsi="Times New Roman" w:cs="Times New Roman"/>
          <w:sz w:val="24"/>
          <w:szCs w:val="24"/>
        </w:rPr>
        <w:t>result.details</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2A01B0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DE9E0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&lt;/script&gt;</w:t>
      </w:r>
    </w:p>
    <w:p w14:paraId="3051AC86" w14:textId="77777777" w:rsidR="00446B3E" w:rsidRPr="00446B3E" w:rsidRDefault="00446B3E" w:rsidP="00446B3E">
      <w:pPr>
        <w:rPr>
          <w:rFonts w:ascii="Times New Roman" w:hAnsi="Times New Roman" w:cs="Times New Roman"/>
          <w:sz w:val="24"/>
          <w:szCs w:val="24"/>
        </w:rPr>
      </w:pPr>
    </w:p>
    <w:p w14:paraId="48546E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7553E721" w14:textId="6A2DFA7C"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&lt;/html&gt;</w:t>
      </w:r>
    </w:p>
    <w:p w14:paraId="79F463F4" w14:textId="782CDADF"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drawing>
          <wp:inline distT="0" distB="0" distL="0" distR="0" wp14:anchorId="6BD59C76" wp14:editId="7CE05A04">
            <wp:extent cx="4054191" cy="4359018"/>
            <wp:effectExtent l="0" t="0" r="3810" b="3810"/>
            <wp:docPr id="13417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12726" name=""/>
                    <pic:cNvPicPr/>
                  </pic:nvPicPr>
                  <pic:blipFill>
                    <a:blip r:embed="rId20"/>
                    <a:stretch>
                      <a:fillRect/>
                    </a:stretch>
                  </pic:blipFill>
                  <pic:spPr>
                    <a:xfrm>
                      <a:off x="0" y="0"/>
                      <a:ext cx="4054191" cy="4359018"/>
                    </a:xfrm>
                    <a:prstGeom prst="rect">
                      <a:avLst/>
                    </a:prstGeom>
                  </pic:spPr>
                </pic:pic>
              </a:graphicData>
            </a:graphic>
          </wp:inline>
        </w:drawing>
      </w:r>
    </w:p>
    <w:p w14:paraId="219EA58B" w14:textId="77777777" w:rsidR="00446B3E" w:rsidRDefault="00446B3E" w:rsidP="00446B3E">
      <w:pPr>
        <w:rPr>
          <w:rFonts w:ascii="Times New Roman" w:hAnsi="Times New Roman" w:cs="Times New Roman"/>
          <w:sz w:val="24"/>
          <w:szCs w:val="24"/>
        </w:rPr>
      </w:pPr>
    </w:p>
    <w:p w14:paraId="57A8EFB7" w14:textId="77777777" w:rsidR="00446B3E" w:rsidRPr="00446B3E" w:rsidRDefault="00446B3E" w:rsidP="00446B3E">
      <w:pPr>
        <w:rPr>
          <w:rFonts w:ascii="Times New Roman" w:hAnsi="Times New Roman" w:cs="Times New Roman"/>
          <w:b/>
          <w:sz w:val="24"/>
          <w:szCs w:val="24"/>
          <w:lang w:val="en-IN"/>
        </w:rPr>
      </w:pPr>
      <w:r w:rsidRPr="00446B3E">
        <w:rPr>
          <w:rFonts w:ascii="Times New Roman" w:hAnsi="Times New Roman" w:cs="Times New Roman"/>
          <w:b/>
          <w:sz w:val="24"/>
          <w:szCs w:val="24"/>
          <w:lang w:val="en-IN"/>
        </w:rPr>
        <w:t>Result:</w:t>
      </w:r>
    </w:p>
    <w:p w14:paraId="070126A9" w14:textId="77777777" w:rsidR="00446B3E" w:rsidRPr="00446B3E" w:rsidRDefault="00446B3E" w:rsidP="00446B3E">
      <w:pPr>
        <w:rPr>
          <w:rFonts w:ascii="Times New Roman" w:hAnsi="Times New Roman" w:cs="Times New Roman"/>
          <w:bCs/>
          <w:sz w:val="24"/>
          <w:szCs w:val="24"/>
          <w:lang w:val="en-IN"/>
        </w:rPr>
      </w:pPr>
      <w:r w:rsidRPr="00446B3E">
        <w:rPr>
          <w:rFonts w:ascii="Times New Roman" w:hAnsi="Times New Roman" w:cs="Times New Roman"/>
          <w:bCs/>
          <w:sz w:val="24"/>
          <w:szCs w:val="24"/>
          <w:lang w:val="en-IN"/>
        </w:rPr>
        <w:t xml:space="preserve">This experiment demonstrated the effective handling of string data types and manipulation methods in JavaScript. Using built-in methods </w:t>
      </w:r>
      <w:proofErr w:type="gramStart"/>
      <w:r w:rsidRPr="00446B3E">
        <w:rPr>
          <w:rFonts w:ascii="Times New Roman" w:hAnsi="Times New Roman" w:cs="Times New Roman"/>
          <w:bCs/>
          <w:sz w:val="24"/>
          <w:szCs w:val="24"/>
          <w:lang w:val="en-IN"/>
        </w:rPr>
        <w:t>like .substring</w:t>
      </w:r>
      <w:proofErr w:type="gramEnd"/>
      <w:r w:rsidRPr="00446B3E">
        <w:rPr>
          <w:rFonts w:ascii="Times New Roman" w:hAnsi="Times New Roman" w:cs="Times New Roman"/>
          <w:bCs/>
          <w:sz w:val="24"/>
          <w:szCs w:val="24"/>
          <w:lang w:val="en-IN"/>
        </w:rPr>
        <w:t>()</w:t>
      </w:r>
      <w:proofErr w:type="gramStart"/>
      <w:r w:rsidRPr="00446B3E">
        <w:rPr>
          <w:rFonts w:ascii="Times New Roman" w:hAnsi="Times New Roman" w:cs="Times New Roman"/>
          <w:bCs/>
          <w:sz w:val="24"/>
          <w:szCs w:val="24"/>
          <w:lang w:val="en-IN"/>
        </w:rPr>
        <w:t>, .split</w:t>
      </w:r>
      <w:proofErr w:type="gramEnd"/>
      <w:r w:rsidRPr="00446B3E">
        <w:rPr>
          <w:rFonts w:ascii="Times New Roman" w:hAnsi="Times New Roman" w:cs="Times New Roman"/>
          <w:bCs/>
          <w:sz w:val="24"/>
          <w:szCs w:val="24"/>
          <w:lang w:val="en-IN"/>
        </w:rPr>
        <w:t xml:space="preserve">(), </w:t>
      </w:r>
      <w:proofErr w:type="gramStart"/>
      <w:r w:rsidRPr="00446B3E">
        <w:rPr>
          <w:rFonts w:ascii="Times New Roman" w:hAnsi="Times New Roman" w:cs="Times New Roman"/>
          <w:bCs/>
          <w:sz w:val="24"/>
          <w:szCs w:val="24"/>
          <w:lang w:val="en-IN"/>
        </w:rPr>
        <w:t>and .replace</w:t>
      </w:r>
      <w:proofErr w:type="gramEnd"/>
      <w:r w:rsidRPr="00446B3E">
        <w:rPr>
          <w:rFonts w:ascii="Times New Roman" w:hAnsi="Times New Roman" w:cs="Times New Roman"/>
          <w:bCs/>
          <w:sz w:val="24"/>
          <w:szCs w:val="24"/>
          <w:lang w:val="en-IN"/>
        </w:rPr>
        <w:t>() simplified string searching and parsing without modifying original immutable string variables. Furthermore, combining array techniques and iterative loop checks proved effective for solving practical text processing problems like reversing character sequences and tallying specific target characters.</w:t>
      </w:r>
    </w:p>
    <w:p w14:paraId="5234D971" w14:textId="77777777" w:rsidR="00446B3E" w:rsidRPr="00446B3E" w:rsidRDefault="00446B3E" w:rsidP="00446B3E">
      <w:pPr>
        <w:rPr>
          <w:rFonts w:ascii="Times New Roman" w:hAnsi="Times New Roman" w:cs="Times New Roman"/>
          <w:bCs/>
          <w:sz w:val="24"/>
          <w:szCs w:val="24"/>
          <w:lang w:val="en-IN"/>
        </w:rPr>
      </w:pPr>
    </w:p>
    <w:p w14:paraId="13A4D948" w14:textId="77777777" w:rsidR="00446B3E" w:rsidRDefault="00446B3E" w:rsidP="00446B3E">
      <w:pPr>
        <w:rPr>
          <w:rFonts w:ascii="Times New Roman" w:hAnsi="Times New Roman" w:cs="Times New Roman"/>
          <w:sz w:val="24"/>
          <w:szCs w:val="24"/>
        </w:rPr>
      </w:pPr>
    </w:p>
    <w:p w14:paraId="56EAC859" w14:textId="77777777" w:rsidR="00446B3E" w:rsidRDefault="00446B3E" w:rsidP="00446B3E">
      <w:pPr>
        <w:rPr>
          <w:rFonts w:ascii="Times New Roman" w:hAnsi="Times New Roman" w:cs="Times New Roman"/>
          <w:sz w:val="24"/>
          <w:szCs w:val="24"/>
        </w:rPr>
      </w:pPr>
    </w:p>
    <w:p w14:paraId="276AF46C" w14:textId="77777777" w:rsidR="00446B3E" w:rsidRPr="00446B3E" w:rsidRDefault="00446B3E" w:rsidP="00446B3E">
      <w:pPr>
        <w:jc w:val="center"/>
        <w:rPr>
          <w:rFonts w:ascii="Times New Roman" w:hAnsi="Times New Roman" w:cs="Times New Roman"/>
          <w:sz w:val="24"/>
          <w:szCs w:val="24"/>
        </w:rPr>
      </w:pPr>
      <w:r w:rsidRPr="00446B3E">
        <w:rPr>
          <w:rFonts w:ascii="Times New Roman" w:hAnsi="Times New Roman" w:cs="Times New Roman"/>
          <w:sz w:val="24"/>
          <w:szCs w:val="24"/>
        </w:rPr>
        <w:lastRenderedPageBreak/>
        <w:t>Experiment 07</w:t>
      </w:r>
    </w:p>
    <w:p w14:paraId="4D2F8C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Aim: Perform DOM traversal and updates, develop a to-do list app with add, edit and delete features.</w:t>
      </w:r>
    </w:p>
    <w:p w14:paraId="34389B5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Theory: </w:t>
      </w:r>
    </w:p>
    <w:p w14:paraId="22A4A26F" w14:textId="7AAB30EA"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This practical demonstrates client-side DOM (Document Object Model) manipulation, traversal, and event handling by building a dynamic, interactive To-Do list application. It leverages Event Delegation by attaching single click and change listeners to the parent &lt;ul&gt; container rather than individual </w:t>
      </w:r>
      <w:proofErr w:type="spellStart"/>
      <w:r w:rsidRPr="00446B3E">
        <w:rPr>
          <w:rFonts w:ascii="Times New Roman" w:hAnsi="Times New Roman" w:cs="Times New Roman"/>
          <w:sz w:val="24"/>
          <w:szCs w:val="24"/>
        </w:rPr>
        <w:t>ite</w:t>
      </w:r>
      <w:proofErr w:type="spellEnd"/>
      <w:r w:rsidRPr="00446B3E">
        <w:rPr>
          <w:rFonts w:ascii="Times New Roman" w:hAnsi="Times New Roman" w:cs="Times New Roman"/>
          <w:sz w:val="24"/>
          <w:szCs w:val="24"/>
        </w:rPr>
        <w:tab/>
      </w:r>
      <w:proofErr w:type="spellStart"/>
      <w:r w:rsidRPr="00446B3E">
        <w:rPr>
          <w:rFonts w:ascii="Times New Roman" w:hAnsi="Times New Roman" w:cs="Times New Roman"/>
          <w:sz w:val="24"/>
          <w:szCs w:val="24"/>
        </w:rPr>
        <w:t>ms</w:t>
      </w:r>
      <w:proofErr w:type="spellEnd"/>
      <w:r w:rsidRPr="00446B3E">
        <w:rPr>
          <w:rFonts w:ascii="Times New Roman" w:hAnsi="Times New Roman" w:cs="Times New Roman"/>
          <w:sz w:val="24"/>
          <w:szCs w:val="24"/>
        </w:rPr>
        <w:t>, capturing events as they bubble up from child elements (</w:t>
      </w:r>
      <w:proofErr w:type="spellStart"/>
      <w:proofErr w:type="gramStart"/>
      <w:r w:rsidRPr="00446B3E">
        <w:rPr>
          <w:rFonts w:ascii="Times New Roman" w:hAnsi="Times New Roman" w:cs="Times New Roman"/>
          <w:sz w:val="24"/>
          <w:szCs w:val="24"/>
        </w:rPr>
        <w:t>event.target</w:t>
      </w:r>
      <w:proofErr w:type="spellEnd"/>
      <w:proofErr w:type="gramEnd"/>
      <w:r w:rsidRPr="00446B3E">
        <w:rPr>
          <w:rFonts w:ascii="Times New Roman" w:hAnsi="Times New Roman" w:cs="Times New Roman"/>
          <w:sz w:val="24"/>
          <w:szCs w:val="24"/>
        </w:rPr>
        <w:t xml:space="preserve">). Upward DOM traversal is performed </w:t>
      </w:r>
      <w:proofErr w:type="gramStart"/>
      <w:r w:rsidRPr="00446B3E">
        <w:rPr>
          <w:rFonts w:ascii="Times New Roman" w:hAnsi="Times New Roman" w:cs="Times New Roman"/>
          <w:sz w:val="24"/>
          <w:szCs w:val="24"/>
        </w:rPr>
        <w:t>using .closest</w:t>
      </w:r>
      <w:proofErr w:type="gramEnd"/>
      <w:r w:rsidRPr="00446B3E">
        <w:rPr>
          <w:rFonts w:ascii="Times New Roman" w:hAnsi="Times New Roman" w:cs="Times New Roman"/>
          <w:sz w:val="24"/>
          <w:szCs w:val="24"/>
        </w:rPr>
        <w:t xml:space="preserve">('li') to identify parent task rows, while downward target selection </w:t>
      </w:r>
      <w:proofErr w:type="gramStart"/>
      <w:r w:rsidRPr="00446B3E">
        <w:rPr>
          <w:rFonts w:ascii="Times New Roman" w:hAnsi="Times New Roman" w:cs="Times New Roman"/>
          <w:sz w:val="24"/>
          <w:szCs w:val="24"/>
        </w:rPr>
        <w:t>uses .</w:t>
      </w:r>
      <w:proofErr w:type="spellStart"/>
      <w:r w:rsidRPr="00446B3E">
        <w:rPr>
          <w:rFonts w:ascii="Times New Roman" w:hAnsi="Times New Roman" w:cs="Times New Roman"/>
          <w:sz w:val="24"/>
          <w:szCs w:val="24"/>
        </w:rPr>
        <w:t>querySelector</w:t>
      </w:r>
      <w:proofErr w:type="spellEnd"/>
      <w:proofErr w:type="gramEnd"/>
      <w:r w:rsidRPr="00446B3E">
        <w:rPr>
          <w:rFonts w:ascii="Times New Roman" w:hAnsi="Times New Roman" w:cs="Times New Roman"/>
          <w:sz w:val="24"/>
          <w:szCs w:val="24"/>
        </w:rPr>
        <w:t>() to target and mutate descendant nodes. Real-time updates—such as dynamically inserting new elements (</w:t>
      </w:r>
      <w:proofErr w:type="spellStart"/>
      <w:r w:rsidRPr="00446B3E">
        <w:rPr>
          <w:rFonts w:ascii="Times New Roman" w:hAnsi="Times New Roman" w:cs="Times New Roman"/>
          <w:sz w:val="24"/>
          <w:szCs w:val="24"/>
        </w:rPr>
        <w:t>appendChild</w:t>
      </w:r>
      <w:proofErr w:type="spellEnd"/>
      <w:r w:rsidRPr="00446B3E">
        <w:rPr>
          <w:rFonts w:ascii="Times New Roman" w:hAnsi="Times New Roman" w:cs="Times New Roman"/>
          <w:sz w:val="24"/>
          <w:szCs w:val="24"/>
        </w:rPr>
        <w:t xml:space="preserve">), replacing elements </w:t>
      </w:r>
      <w:proofErr w:type="gramStart"/>
      <w:r w:rsidRPr="00446B3E">
        <w:rPr>
          <w:rFonts w:ascii="Times New Roman" w:hAnsi="Times New Roman" w:cs="Times New Roman"/>
          <w:sz w:val="24"/>
          <w:szCs w:val="24"/>
        </w:rPr>
        <w:t>via .</w:t>
      </w:r>
      <w:proofErr w:type="spellStart"/>
      <w:r w:rsidRPr="00446B3E">
        <w:rPr>
          <w:rFonts w:ascii="Times New Roman" w:hAnsi="Times New Roman" w:cs="Times New Roman"/>
          <w:sz w:val="24"/>
          <w:szCs w:val="24"/>
        </w:rPr>
        <w:t>innerHTML</w:t>
      </w:r>
      <w:proofErr w:type="spellEnd"/>
      <w:proofErr w:type="gramEnd"/>
      <w:r w:rsidRPr="00446B3E">
        <w:rPr>
          <w:rFonts w:ascii="Times New Roman" w:hAnsi="Times New Roman" w:cs="Times New Roman"/>
          <w:sz w:val="24"/>
          <w:szCs w:val="24"/>
        </w:rPr>
        <w:t xml:space="preserve"> for inline editing, removing elements </w:t>
      </w:r>
      <w:proofErr w:type="gramStart"/>
      <w:r w:rsidRPr="00446B3E">
        <w:rPr>
          <w:rFonts w:ascii="Times New Roman" w:hAnsi="Times New Roman" w:cs="Times New Roman"/>
          <w:sz w:val="24"/>
          <w:szCs w:val="24"/>
        </w:rPr>
        <w:t>with .remove</w:t>
      </w:r>
      <w:proofErr w:type="gramEnd"/>
      <w:r w:rsidRPr="00446B3E">
        <w:rPr>
          <w:rFonts w:ascii="Times New Roman" w:hAnsi="Times New Roman" w:cs="Times New Roman"/>
          <w:sz w:val="24"/>
          <w:szCs w:val="24"/>
        </w:rPr>
        <w:t>(), and toggling CSS classes for task completion—are achieved smoothly without requiring server calls or page reloads.</w:t>
      </w:r>
    </w:p>
    <w:p w14:paraId="2DE399E1" w14:textId="77777777" w:rsidR="00446B3E" w:rsidRDefault="00446B3E" w:rsidP="00446B3E">
      <w:pPr>
        <w:rPr>
          <w:rFonts w:ascii="Times New Roman" w:hAnsi="Times New Roman" w:cs="Times New Roman"/>
          <w:sz w:val="24"/>
          <w:szCs w:val="24"/>
        </w:rPr>
      </w:pPr>
    </w:p>
    <w:p w14:paraId="1A643724" w14:textId="47BC3D8D"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drawing>
          <wp:inline distT="0" distB="0" distL="0" distR="0" wp14:anchorId="1B921B99" wp14:editId="3E6CCA4B">
            <wp:extent cx="3528060" cy="2788920"/>
            <wp:effectExtent l="0" t="0" r="0" b="0"/>
            <wp:docPr id="16167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0998" name=""/>
                    <pic:cNvPicPr/>
                  </pic:nvPicPr>
                  <pic:blipFill>
                    <a:blip r:embed="rId21"/>
                    <a:stretch>
                      <a:fillRect/>
                    </a:stretch>
                  </pic:blipFill>
                  <pic:spPr>
                    <a:xfrm>
                      <a:off x="0" y="0"/>
                      <a:ext cx="3528384" cy="2789176"/>
                    </a:xfrm>
                    <a:prstGeom prst="rect">
                      <a:avLst/>
                    </a:prstGeom>
                  </pic:spPr>
                </pic:pic>
              </a:graphicData>
            </a:graphic>
          </wp:inline>
        </w:drawing>
      </w:r>
    </w:p>
    <w:p w14:paraId="34E53BEC" w14:textId="77777777" w:rsidR="00446B3E" w:rsidRPr="00D77DE2" w:rsidRDefault="00446B3E" w:rsidP="00446B3E">
      <w:pPr>
        <w:rPr>
          <w:b/>
          <w:bCs/>
        </w:rPr>
      </w:pPr>
      <w:r w:rsidRPr="00D77DE2">
        <w:rPr>
          <w:b/>
          <w:bCs/>
        </w:rPr>
        <w:t>Result:</w:t>
      </w:r>
    </w:p>
    <w:p w14:paraId="59389B55" w14:textId="77777777" w:rsidR="00446B3E" w:rsidRDefault="00446B3E" w:rsidP="00446B3E">
      <w:r w:rsidRPr="008B6F79">
        <w:t xml:space="preserve">The To-Do application successfully performs real-time client-side task management with full CRUD capability without requiring page reloads. Users can dynamically generate new task items, </w:t>
      </w:r>
      <w:r w:rsidRPr="008B6F79">
        <w:lastRenderedPageBreak/>
        <w:t>edit existing task text through an inline input field, delete items instantly from the DOM tree, and toggle completion states via checkboxes to visually strike through finished tasks.</w:t>
      </w:r>
    </w:p>
    <w:p w14:paraId="6BABFA79" w14:textId="77777777" w:rsidR="00446B3E" w:rsidRPr="00D77DE2" w:rsidRDefault="00446B3E" w:rsidP="00446B3E">
      <w:pPr>
        <w:rPr>
          <w:b/>
          <w:bCs/>
        </w:rPr>
      </w:pPr>
      <w:r w:rsidRPr="00D77DE2">
        <w:rPr>
          <w:b/>
          <w:bCs/>
        </w:rPr>
        <w:t>Conclusion:</w:t>
      </w:r>
    </w:p>
    <w:p w14:paraId="3FB4D1B1" w14:textId="77777777" w:rsidR="00446B3E" w:rsidRDefault="00446B3E" w:rsidP="00446B3E">
      <w:r w:rsidRPr="008B6F79">
        <w:t xml:space="preserve">In conclusion, this project effectively validates the core principles of front-end JavaScript DOM manipulation, traversal, and event handling. By utilizing event delegation on a single parent element and targeting relative nodes using </w:t>
      </w:r>
      <w:proofErr w:type="spellStart"/>
      <w:r w:rsidRPr="008B6F79">
        <w:t>Element.closest</w:t>
      </w:r>
      <w:proofErr w:type="spellEnd"/>
      <w:r w:rsidRPr="008B6F79">
        <w:t xml:space="preserve">() and </w:t>
      </w:r>
      <w:proofErr w:type="spellStart"/>
      <w:r w:rsidRPr="008B6F79">
        <w:t>Element.querySelector</w:t>
      </w:r>
      <w:proofErr w:type="spellEnd"/>
      <w:r w:rsidRPr="008B6F79">
        <w:t>(), the application maintains high performance, clean memory management, and smooth interactive updates for dynamically generated elements.</w:t>
      </w:r>
    </w:p>
    <w:p w14:paraId="16DD5622" w14:textId="77777777" w:rsidR="00446B3E" w:rsidRDefault="00446B3E" w:rsidP="00446B3E"/>
    <w:p w14:paraId="32C000E6" w14:textId="77777777" w:rsidR="00446B3E" w:rsidRPr="00870F65" w:rsidRDefault="00446B3E" w:rsidP="00446B3E">
      <w:pPr>
        <w:jc w:val="center"/>
        <w:rPr>
          <w:b/>
          <w:bCs/>
        </w:rPr>
      </w:pPr>
      <w:r w:rsidRPr="00870F65">
        <w:rPr>
          <w:b/>
          <w:bCs/>
        </w:rPr>
        <w:t>Case Study 07</w:t>
      </w:r>
    </w:p>
    <w:p w14:paraId="0AEF3D04" w14:textId="77777777" w:rsidR="00446B3E" w:rsidRPr="00381D81" w:rsidRDefault="00446B3E" w:rsidP="00446B3E">
      <w:r w:rsidRPr="00870F65">
        <w:rPr>
          <w:b/>
          <w:bCs/>
        </w:rPr>
        <w:t>Aim:</w:t>
      </w:r>
      <w:r>
        <w:rPr>
          <w:b/>
          <w:bCs/>
        </w:rPr>
        <w:t xml:space="preserve"> </w:t>
      </w:r>
      <w:r w:rsidRPr="00381D81">
        <w:t xml:space="preserve">To demonstrate the events handling in </w:t>
      </w:r>
      <w:proofErr w:type="spellStart"/>
      <w:r w:rsidRPr="00381D81">
        <w:t>javascript</w:t>
      </w:r>
      <w:proofErr w:type="spellEnd"/>
    </w:p>
    <w:p w14:paraId="1704848B" w14:textId="77777777" w:rsidR="00446B3E" w:rsidRPr="00381D81" w:rsidRDefault="00446B3E" w:rsidP="00446B3E">
      <w:proofErr w:type="gramStart"/>
      <w:r w:rsidRPr="00381D81">
        <w:t>a)Access</w:t>
      </w:r>
      <w:proofErr w:type="gramEnd"/>
      <w:r w:rsidRPr="00381D81">
        <w:t xml:space="preserve"> and manipulate form elements using </w:t>
      </w:r>
      <w:proofErr w:type="spellStart"/>
      <w:r w:rsidRPr="00381D81">
        <w:t>js</w:t>
      </w:r>
      <w:proofErr w:type="spellEnd"/>
      <w:r w:rsidRPr="00381D81">
        <w:t>.</w:t>
      </w:r>
    </w:p>
    <w:p w14:paraId="235D83EB" w14:textId="77777777" w:rsidR="00446B3E" w:rsidRPr="00381D81" w:rsidRDefault="00446B3E" w:rsidP="00446B3E">
      <w:r w:rsidRPr="00381D81">
        <w:t xml:space="preserve">b) Validate user </w:t>
      </w:r>
      <w:proofErr w:type="gramStart"/>
      <w:r w:rsidRPr="00381D81">
        <w:t>inputs(</w:t>
      </w:r>
      <w:proofErr w:type="gramEnd"/>
      <w:r w:rsidRPr="00381D81">
        <w:t>e.g. Email, empty fields).</w:t>
      </w:r>
    </w:p>
    <w:p w14:paraId="559A836B" w14:textId="77777777" w:rsidR="00446B3E" w:rsidRPr="00381D81" w:rsidRDefault="00446B3E" w:rsidP="00446B3E">
      <w:r w:rsidRPr="00381D81">
        <w:t>c) Use various form events (</w:t>
      </w:r>
      <w:proofErr w:type="spellStart"/>
      <w:proofErr w:type="gramStart"/>
      <w:r w:rsidRPr="00381D81">
        <w:t>submit,change</w:t>
      </w:r>
      <w:proofErr w:type="gramEnd"/>
      <w:r w:rsidRPr="00381D81">
        <w:t>,focus</w:t>
      </w:r>
      <w:proofErr w:type="spellEnd"/>
      <w:r w:rsidRPr="00381D81">
        <w:t>)</w:t>
      </w:r>
    </w:p>
    <w:p w14:paraId="23B090CA" w14:textId="77777777" w:rsidR="00446B3E" w:rsidRPr="00381D81" w:rsidRDefault="00446B3E" w:rsidP="00446B3E">
      <w:r w:rsidRPr="00381D81">
        <w:t xml:space="preserve">Create the following html form and use required </w:t>
      </w:r>
      <w:proofErr w:type="spellStart"/>
      <w:r w:rsidRPr="00381D81">
        <w:t>js</w:t>
      </w:r>
      <w:proofErr w:type="spellEnd"/>
      <w:r w:rsidRPr="00381D81">
        <w:t xml:space="preserve"> and events in a given form (first name, last name, email, birthday, password, reenter password, agree to the terms and conditions)</w:t>
      </w:r>
    </w:p>
    <w:p w14:paraId="0B68C45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&lt;!DOCTYPE html&gt;</w:t>
      </w:r>
    </w:p>
    <w:p w14:paraId="4D41DE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 lang="</w:t>
      </w:r>
      <w:proofErr w:type="spellStart"/>
      <w:r w:rsidRPr="00446B3E">
        <w:rPr>
          <w:rFonts w:ascii="Times New Roman" w:hAnsi="Times New Roman" w:cs="Times New Roman"/>
          <w:sz w:val="24"/>
          <w:szCs w:val="24"/>
        </w:rPr>
        <w:t>en</w:t>
      </w:r>
      <w:proofErr w:type="spellEnd"/>
      <w:r w:rsidRPr="00446B3E">
        <w:rPr>
          <w:rFonts w:ascii="Times New Roman" w:hAnsi="Times New Roman" w:cs="Times New Roman"/>
          <w:sz w:val="24"/>
          <w:szCs w:val="24"/>
        </w:rPr>
        <w:t>"&gt;</w:t>
      </w:r>
    </w:p>
    <w:p w14:paraId="72FD0A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7091531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charset="UTF-8"&gt;</w:t>
      </w:r>
    </w:p>
    <w:p w14:paraId="122D8B2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&lt;meta name="viewport" content="width=device-width, initial-scale=1.0"&gt;</w:t>
      </w:r>
    </w:p>
    <w:p w14:paraId="7840ED8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&lt;title&gt;Registration Form - Case Study 7&lt;/title&gt;</w:t>
      </w:r>
    </w:p>
    <w:p w14:paraId="6DE5260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&lt;!--</w:t>
      </w:r>
      <w:proofErr w:type="gramEnd"/>
      <w:r w:rsidRPr="00446B3E">
        <w:rPr>
          <w:rFonts w:ascii="Times New Roman" w:hAnsi="Times New Roman" w:cs="Times New Roman"/>
          <w:sz w:val="24"/>
          <w:szCs w:val="24"/>
        </w:rPr>
        <w:t xml:space="preserve"> Google Fonts for modern typography --&gt;</w:t>
      </w:r>
    </w:p>
    <w:p w14:paraId="0AF0368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&lt;link href="https://fonts.googleapis.com/css2?family=Inter:wght@400;500;600;700&amp;display=swap" </w:t>
      </w:r>
      <w:proofErr w:type="spellStart"/>
      <w:r w:rsidRPr="00446B3E">
        <w:rPr>
          <w:rFonts w:ascii="Times New Roman" w:hAnsi="Times New Roman" w:cs="Times New Roman"/>
          <w:sz w:val="24"/>
          <w:szCs w:val="24"/>
        </w:rPr>
        <w:t>rel</w:t>
      </w:r>
      <w:proofErr w:type="spellEnd"/>
      <w:r w:rsidRPr="00446B3E">
        <w:rPr>
          <w:rFonts w:ascii="Times New Roman" w:hAnsi="Times New Roman" w:cs="Times New Roman"/>
          <w:sz w:val="24"/>
          <w:szCs w:val="24"/>
        </w:rPr>
        <w:t>="stylesheet"&gt;</w:t>
      </w:r>
    </w:p>
    <w:p w14:paraId="3C67BE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73087F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280B66C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:root</w:t>
      </w:r>
      <w:proofErr w:type="gramEnd"/>
      <w:r w:rsidRPr="00446B3E">
        <w:rPr>
          <w:rFonts w:ascii="Times New Roman" w:hAnsi="Times New Roman" w:cs="Times New Roman"/>
          <w:sz w:val="24"/>
          <w:szCs w:val="24"/>
        </w:rPr>
        <w:t xml:space="preserve"> {</w:t>
      </w:r>
    </w:p>
    <w:p w14:paraId="5871F5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--primary: #6366f1;</w:t>
      </w:r>
    </w:p>
    <w:p w14:paraId="26D390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--primary-hover: #4f46e5;</w:t>
      </w:r>
    </w:p>
    <w:p w14:paraId="1D4DEF2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-body: #0f172a;</w:t>
      </w:r>
    </w:p>
    <w:p w14:paraId="51DB78F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--card-</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 #1e293b;</w:t>
      </w:r>
    </w:p>
    <w:p w14:paraId="6BBD5D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--text-main: #f8fafc;</w:t>
      </w:r>
    </w:p>
    <w:p w14:paraId="5ACBE28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--text-muted: #94a3b8;</w:t>
      </w:r>
    </w:p>
    <w:p w14:paraId="5ABEBF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#334155;</w:t>
      </w:r>
    </w:p>
    <w:p w14:paraId="62BF6C6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--focus-</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 #1e293b;</w:t>
      </w:r>
    </w:p>
    <w:p w14:paraId="64AFB38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--error: #ef4444;</w:t>
      </w:r>
    </w:p>
    <w:p w14:paraId="4386BC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--success: #10b981;</w:t>
      </w:r>
    </w:p>
    <w:p w14:paraId="230B82A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--radius: 10px;</w:t>
      </w:r>
    </w:p>
    <w:p w14:paraId="0B9F37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62E661B" w14:textId="77777777" w:rsidR="00446B3E" w:rsidRPr="00446B3E" w:rsidRDefault="00446B3E" w:rsidP="00446B3E">
      <w:pPr>
        <w:rPr>
          <w:rFonts w:ascii="Times New Roman" w:hAnsi="Times New Roman" w:cs="Times New Roman"/>
          <w:sz w:val="24"/>
          <w:szCs w:val="24"/>
        </w:rPr>
      </w:pPr>
    </w:p>
    <w:p w14:paraId="6D1017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w:t>
      </w:r>
    </w:p>
    <w:p w14:paraId="1D699AC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box-sizing: border-box;</w:t>
      </w:r>
    </w:p>
    <w:p w14:paraId="77635DB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A0E3F3F" w14:textId="77777777" w:rsidR="00446B3E" w:rsidRPr="00446B3E" w:rsidRDefault="00446B3E" w:rsidP="00446B3E">
      <w:pPr>
        <w:rPr>
          <w:rFonts w:ascii="Times New Roman" w:hAnsi="Times New Roman" w:cs="Times New Roman"/>
          <w:sz w:val="24"/>
          <w:szCs w:val="24"/>
        </w:rPr>
      </w:pPr>
    </w:p>
    <w:p w14:paraId="4F9D15C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body {</w:t>
      </w:r>
    </w:p>
    <w:p w14:paraId="585833A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font-family: 'Inter', -apple-system, sans-serif;</w:t>
      </w:r>
    </w:p>
    <w:p w14:paraId="4AC168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margin: 0;</w:t>
      </w:r>
    </w:p>
    <w:p w14:paraId="78E22F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radial-</w:t>
      </w:r>
      <w:proofErr w:type="gramStart"/>
      <w:r w:rsidRPr="00446B3E">
        <w:rPr>
          <w:rFonts w:ascii="Times New Roman" w:hAnsi="Times New Roman" w:cs="Times New Roman"/>
          <w:sz w:val="24"/>
          <w:szCs w:val="24"/>
        </w:rPr>
        <w:t>gradient(</w:t>
      </w:r>
      <w:proofErr w:type="gramEnd"/>
      <w:r w:rsidRPr="00446B3E">
        <w:rPr>
          <w:rFonts w:ascii="Times New Roman" w:hAnsi="Times New Roman" w:cs="Times New Roman"/>
          <w:sz w:val="24"/>
          <w:szCs w:val="24"/>
        </w:rPr>
        <w:t xml:space="preserve">circle at top left, #1e1b4b,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-body));</w:t>
      </w:r>
    </w:p>
    <w:p w14:paraId="183F437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--text-main);</w:t>
      </w:r>
    </w:p>
    <w:p w14:paraId="4E0C40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47084DD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justify-content: center;</w:t>
      </w:r>
    </w:p>
    <w:p w14:paraId="249F962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align-items: center;</w:t>
      </w:r>
    </w:p>
    <w:p w14:paraId="195087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min-height: 100vh;</w:t>
      </w:r>
    </w:p>
    <w:p w14:paraId="416357B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20px;</w:t>
      </w:r>
    </w:p>
    <w:p w14:paraId="1B299B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62EB7DD" w14:textId="77777777" w:rsidR="00446B3E" w:rsidRPr="00446B3E" w:rsidRDefault="00446B3E" w:rsidP="00446B3E">
      <w:pPr>
        <w:rPr>
          <w:rFonts w:ascii="Times New Roman" w:hAnsi="Times New Roman" w:cs="Times New Roman"/>
          <w:sz w:val="24"/>
          <w:szCs w:val="24"/>
        </w:rPr>
      </w:pPr>
    </w:p>
    <w:p w14:paraId="695067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-container {</w:t>
      </w:r>
    </w:p>
    <w:p w14:paraId="4C9458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7221CC6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max-width: 520px;</w:t>
      </w:r>
    </w:p>
    <w:p w14:paraId="15AAAAF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--card-</w:t>
      </w:r>
      <w:proofErr w:type="spellStart"/>
      <w:r w:rsidRPr="00446B3E">
        <w:rPr>
          <w:rFonts w:ascii="Times New Roman" w:hAnsi="Times New Roman" w:cs="Times New Roman"/>
          <w:sz w:val="24"/>
          <w:szCs w:val="24"/>
        </w:rPr>
        <w:t>bg</w:t>
      </w:r>
      <w:proofErr w:type="spellEnd"/>
      <w:r w:rsidRPr="00446B3E">
        <w:rPr>
          <w:rFonts w:ascii="Times New Roman" w:hAnsi="Times New Roman" w:cs="Times New Roman"/>
          <w:sz w:val="24"/>
          <w:szCs w:val="24"/>
        </w:rPr>
        <w:t>);</w:t>
      </w:r>
    </w:p>
    <w:p w14:paraId="4F6E68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36px 32px;</w:t>
      </w:r>
    </w:p>
    <w:p w14:paraId="59A15B6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16px;</w:t>
      </w:r>
    </w:p>
    <w:p w14:paraId="1E3B57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0 10px 25px -5px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 xml:space="preserve">0, 0, 0, 0.4), 0 8px 10px -6px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0, 0, 0, 0.2);</w:t>
      </w:r>
    </w:p>
    <w:p w14:paraId="65A068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w:t>
      </w:r>
    </w:p>
    <w:p w14:paraId="55D4491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C03CE9E" w14:textId="77777777" w:rsidR="00446B3E" w:rsidRPr="00446B3E" w:rsidRDefault="00446B3E" w:rsidP="00446B3E">
      <w:pPr>
        <w:rPr>
          <w:rFonts w:ascii="Times New Roman" w:hAnsi="Times New Roman" w:cs="Times New Roman"/>
          <w:sz w:val="24"/>
          <w:szCs w:val="24"/>
        </w:rPr>
      </w:pPr>
    </w:p>
    <w:p w14:paraId="491A5B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-header {</w:t>
      </w:r>
    </w:p>
    <w:p w14:paraId="1327427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642D35D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margin-bottom: 28px;</w:t>
      </w:r>
    </w:p>
    <w:p w14:paraId="3576F01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EE66A2B" w14:textId="77777777" w:rsidR="00446B3E" w:rsidRPr="00446B3E" w:rsidRDefault="00446B3E" w:rsidP="00446B3E">
      <w:pPr>
        <w:rPr>
          <w:rFonts w:ascii="Times New Roman" w:hAnsi="Times New Roman" w:cs="Times New Roman"/>
          <w:sz w:val="24"/>
          <w:szCs w:val="24"/>
        </w:rPr>
      </w:pPr>
    </w:p>
    <w:p w14:paraId="5883C11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-header h2 {</w:t>
      </w:r>
    </w:p>
    <w:p w14:paraId="5193AE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 0 6px 0;</w:t>
      </w:r>
    </w:p>
    <w:p w14:paraId="29A8BC9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24px;</w:t>
      </w:r>
    </w:p>
    <w:p w14:paraId="4956BD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700;</w:t>
      </w:r>
    </w:p>
    <w:p w14:paraId="1FAEB6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letter-spacing: -0.5px;</w:t>
      </w:r>
    </w:p>
    <w:p w14:paraId="0C8EB3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9901F48" w14:textId="77777777" w:rsidR="00446B3E" w:rsidRPr="00446B3E" w:rsidRDefault="00446B3E" w:rsidP="00446B3E">
      <w:pPr>
        <w:rPr>
          <w:rFonts w:ascii="Times New Roman" w:hAnsi="Times New Roman" w:cs="Times New Roman"/>
          <w:sz w:val="24"/>
          <w:szCs w:val="24"/>
        </w:rPr>
      </w:pPr>
    </w:p>
    <w:p w14:paraId="090CFDC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-header p {</w:t>
      </w:r>
    </w:p>
    <w:p w14:paraId="52706E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3E5EEC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5AB134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5B2D3E0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1B286A2" w14:textId="77777777" w:rsidR="00446B3E" w:rsidRPr="00446B3E" w:rsidRDefault="00446B3E" w:rsidP="00446B3E">
      <w:pPr>
        <w:rPr>
          <w:rFonts w:ascii="Times New Roman" w:hAnsi="Times New Roman" w:cs="Times New Roman"/>
          <w:sz w:val="24"/>
          <w:szCs w:val="24"/>
        </w:rPr>
      </w:pPr>
    </w:p>
    <w:p w14:paraId="68E3F61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-row {</w:t>
      </w:r>
    </w:p>
    <w:p w14:paraId="0C652A0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grid;</w:t>
      </w:r>
    </w:p>
    <w:p w14:paraId="2009F5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1fr </w:t>
      </w:r>
      <w:proofErr w:type="spellStart"/>
      <w:r w:rsidRPr="00446B3E">
        <w:rPr>
          <w:rFonts w:ascii="Times New Roman" w:hAnsi="Times New Roman" w:cs="Times New Roman"/>
          <w:sz w:val="24"/>
          <w:szCs w:val="24"/>
        </w:rPr>
        <w:t>1fr</w:t>
      </w:r>
      <w:proofErr w:type="spellEnd"/>
      <w:r w:rsidRPr="00446B3E">
        <w:rPr>
          <w:rFonts w:ascii="Times New Roman" w:hAnsi="Times New Roman" w:cs="Times New Roman"/>
          <w:sz w:val="24"/>
          <w:szCs w:val="24"/>
        </w:rPr>
        <w:t>;</w:t>
      </w:r>
    </w:p>
    <w:p w14:paraId="3910C1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16px;</w:t>
      </w:r>
    </w:p>
    <w:p w14:paraId="52E018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A189B06" w14:textId="77777777" w:rsidR="00446B3E" w:rsidRPr="00446B3E" w:rsidRDefault="00446B3E" w:rsidP="00446B3E">
      <w:pPr>
        <w:rPr>
          <w:rFonts w:ascii="Times New Roman" w:hAnsi="Times New Roman" w:cs="Times New Roman"/>
          <w:sz w:val="24"/>
          <w:szCs w:val="24"/>
        </w:rPr>
      </w:pPr>
    </w:p>
    <w:p w14:paraId="1D001BA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-group {</w:t>
      </w:r>
    </w:p>
    <w:p w14:paraId="2832CEA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18px;</w:t>
      </w:r>
    </w:p>
    <w:p w14:paraId="402DF0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D6960F7" w14:textId="77777777" w:rsidR="00446B3E" w:rsidRPr="00446B3E" w:rsidRDefault="00446B3E" w:rsidP="00446B3E">
      <w:pPr>
        <w:rPr>
          <w:rFonts w:ascii="Times New Roman" w:hAnsi="Times New Roman" w:cs="Times New Roman"/>
          <w:sz w:val="24"/>
          <w:szCs w:val="24"/>
        </w:rPr>
      </w:pPr>
    </w:p>
    <w:p w14:paraId="0EB9C2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label {</w:t>
      </w:r>
    </w:p>
    <w:p w14:paraId="0759B3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block;</w:t>
      </w:r>
    </w:p>
    <w:p w14:paraId="175469D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6px;</w:t>
      </w:r>
    </w:p>
    <w:p w14:paraId="1C6D1B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13px;</w:t>
      </w:r>
    </w:p>
    <w:p w14:paraId="20D1226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12219E7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#cbd5e1;</w:t>
      </w:r>
    </w:p>
    <w:p w14:paraId="2EC8F4E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text-transform: uppercase;</w:t>
      </w:r>
    </w:p>
    <w:p w14:paraId="6E68FCB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letter-spacing: 0.5px;</w:t>
      </w:r>
    </w:p>
    <w:p w14:paraId="4CB2EEE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7844DF8" w14:textId="77777777" w:rsidR="00446B3E" w:rsidRPr="00446B3E" w:rsidRDefault="00446B3E" w:rsidP="00446B3E">
      <w:pPr>
        <w:rPr>
          <w:rFonts w:ascii="Times New Roman" w:hAnsi="Times New Roman" w:cs="Times New Roman"/>
          <w:sz w:val="24"/>
          <w:szCs w:val="24"/>
        </w:rPr>
      </w:pPr>
    </w:p>
    <w:p w14:paraId="79AFD71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input[type="text"],</w:t>
      </w:r>
    </w:p>
    <w:p w14:paraId="69DB8FC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input[type="password"],</w:t>
      </w:r>
    </w:p>
    <w:p w14:paraId="2728B4D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input[type="date"] {</w:t>
      </w:r>
    </w:p>
    <w:p w14:paraId="5FAD8DB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2023875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12px 14px;</w:t>
      </w:r>
    </w:p>
    <w:p w14:paraId="0E0CF6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background-color: #0f172a;</w:t>
      </w:r>
    </w:p>
    <w:p w14:paraId="2261B4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1px solid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--border);</w:t>
      </w:r>
    </w:p>
    <w:p w14:paraId="1967D2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w:t>
      </w:r>
    </w:p>
    <w:p w14:paraId="3F0CEE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font-size: 14px;</w:t>
      </w:r>
    </w:p>
    <w:p w14:paraId="6E390E3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--text-main);</w:t>
      </w:r>
    </w:p>
    <w:p w14:paraId="1DE337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outline: none;</w:t>
      </w:r>
    </w:p>
    <w:p w14:paraId="30D752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transition: all 0.2s ease-in-out;</w:t>
      </w:r>
    </w:p>
    <w:p w14:paraId="4F7A366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E8654F4" w14:textId="77777777" w:rsidR="00446B3E" w:rsidRPr="00446B3E" w:rsidRDefault="00446B3E" w:rsidP="00446B3E">
      <w:pPr>
        <w:rPr>
          <w:rFonts w:ascii="Times New Roman" w:hAnsi="Times New Roman" w:cs="Times New Roman"/>
          <w:sz w:val="24"/>
          <w:szCs w:val="24"/>
        </w:rPr>
      </w:pPr>
    </w:p>
    <w:p w14:paraId="2275E35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Focus styling updated to work cleanly with dark theme */</w:t>
      </w:r>
    </w:p>
    <w:p w14:paraId="1F9E69A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input:focus</w:t>
      </w:r>
      <w:proofErr w:type="spellEnd"/>
      <w:proofErr w:type="gramEnd"/>
      <w:r w:rsidRPr="00446B3E">
        <w:rPr>
          <w:rFonts w:ascii="Times New Roman" w:hAnsi="Times New Roman" w:cs="Times New Roman"/>
          <w:sz w:val="24"/>
          <w:szCs w:val="24"/>
        </w:rPr>
        <w:t xml:space="preserve"> {</w:t>
      </w:r>
    </w:p>
    <w:p w14:paraId="1B46F8B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0CC14D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box-shadow: 0 0 0 3px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99, 102, 241, 0.2);</w:t>
      </w:r>
    </w:p>
    <w:p w14:paraId="6ED2242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EC11FD2" w14:textId="77777777" w:rsidR="00446B3E" w:rsidRPr="00446B3E" w:rsidRDefault="00446B3E" w:rsidP="00446B3E">
      <w:pPr>
        <w:rPr>
          <w:rFonts w:ascii="Times New Roman" w:hAnsi="Times New Roman" w:cs="Times New Roman"/>
          <w:sz w:val="24"/>
          <w:szCs w:val="24"/>
        </w:rPr>
      </w:pPr>
    </w:p>
    <w:p w14:paraId="21EE6B5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Inverted date picker icon color for dark mode */</w:t>
      </w:r>
    </w:p>
    <w:p w14:paraId="5297ECD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input[</w:t>
      </w:r>
      <w:proofErr w:type="gramEnd"/>
      <w:r w:rsidRPr="00446B3E">
        <w:rPr>
          <w:rFonts w:ascii="Times New Roman" w:hAnsi="Times New Roman" w:cs="Times New Roman"/>
          <w:sz w:val="24"/>
          <w:szCs w:val="24"/>
        </w:rPr>
        <w:t>type="date"</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webkit</w:t>
      </w:r>
      <w:proofErr w:type="spellEnd"/>
      <w:r w:rsidRPr="00446B3E">
        <w:rPr>
          <w:rFonts w:ascii="Times New Roman" w:hAnsi="Times New Roman" w:cs="Times New Roman"/>
          <w:sz w:val="24"/>
          <w:szCs w:val="24"/>
        </w:rPr>
        <w:t>-calendar-picker-indicator {</w:t>
      </w:r>
    </w:p>
    <w:p w14:paraId="296531C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filter: </w:t>
      </w:r>
      <w:proofErr w:type="gramStart"/>
      <w:r w:rsidRPr="00446B3E">
        <w:rPr>
          <w:rFonts w:ascii="Times New Roman" w:hAnsi="Times New Roman" w:cs="Times New Roman"/>
          <w:sz w:val="24"/>
          <w:szCs w:val="24"/>
        </w:rPr>
        <w:t>invert(</w:t>
      </w:r>
      <w:proofErr w:type="gramEnd"/>
      <w:r w:rsidRPr="00446B3E">
        <w:rPr>
          <w:rFonts w:ascii="Times New Roman" w:hAnsi="Times New Roman" w:cs="Times New Roman"/>
          <w:sz w:val="24"/>
          <w:szCs w:val="24"/>
        </w:rPr>
        <w:t>1);</w:t>
      </w:r>
    </w:p>
    <w:p w14:paraId="2A341C1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2C26E5B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B486AC2" w14:textId="77777777" w:rsidR="00446B3E" w:rsidRPr="00446B3E" w:rsidRDefault="00446B3E" w:rsidP="00446B3E">
      <w:pPr>
        <w:rPr>
          <w:rFonts w:ascii="Times New Roman" w:hAnsi="Times New Roman" w:cs="Times New Roman"/>
          <w:sz w:val="24"/>
          <w:szCs w:val="24"/>
        </w:rPr>
      </w:pPr>
    </w:p>
    <w:p w14:paraId="543492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.error</w:t>
      </w:r>
      <w:proofErr w:type="gramEnd"/>
      <w:r w:rsidRPr="00446B3E">
        <w:rPr>
          <w:rFonts w:ascii="Times New Roman" w:hAnsi="Times New Roman" w:cs="Times New Roman"/>
          <w:sz w:val="24"/>
          <w:szCs w:val="24"/>
        </w:rPr>
        <w:t xml:space="preserve"> {</w:t>
      </w:r>
    </w:p>
    <w:p w14:paraId="7FDCAD1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block;</w:t>
      </w:r>
    </w:p>
    <w:p w14:paraId="4FE962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--error);</w:t>
      </w:r>
    </w:p>
    <w:p w14:paraId="4782768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12px;</w:t>
      </w:r>
    </w:p>
    <w:p w14:paraId="730AD6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margin-top: 5px;</w:t>
      </w:r>
    </w:p>
    <w:p w14:paraId="01E2B03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500;</w:t>
      </w:r>
    </w:p>
    <w:p w14:paraId="708FCB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785C2E8" w14:textId="77777777" w:rsidR="00446B3E" w:rsidRPr="00446B3E" w:rsidRDefault="00446B3E" w:rsidP="00446B3E">
      <w:pPr>
        <w:rPr>
          <w:rFonts w:ascii="Times New Roman" w:hAnsi="Times New Roman" w:cs="Times New Roman"/>
          <w:sz w:val="24"/>
          <w:szCs w:val="24"/>
        </w:rPr>
      </w:pPr>
    </w:p>
    <w:p w14:paraId="4193100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.terms</w:t>
      </w:r>
      <w:proofErr w:type="gramEnd"/>
      <w:r w:rsidRPr="00446B3E">
        <w:rPr>
          <w:rFonts w:ascii="Times New Roman" w:hAnsi="Times New Roman" w:cs="Times New Roman"/>
          <w:sz w:val="24"/>
          <w:szCs w:val="24"/>
        </w:rPr>
        <w:t xml:space="preserve"> {</w:t>
      </w:r>
    </w:p>
    <w:p w14:paraId="41DABCE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display: flex;</w:t>
      </w:r>
    </w:p>
    <w:p w14:paraId="7F8DB40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align-items: center;</w:t>
      </w:r>
    </w:p>
    <w:p w14:paraId="7A4016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gap: 10px;</w:t>
      </w:r>
    </w:p>
    <w:p w14:paraId="07A49D2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10px;</w:t>
      </w:r>
    </w:p>
    <w:p w14:paraId="512DD3E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margin-bottom: 4px;</w:t>
      </w:r>
    </w:p>
    <w:p w14:paraId="6626627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99C2F24" w14:textId="77777777" w:rsidR="00446B3E" w:rsidRPr="00446B3E" w:rsidRDefault="00446B3E" w:rsidP="00446B3E">
      <w:pPr>
        <w:rPr>
          <w:rFonts w:ascii="Times New Roman" w:hAnsi="Times New Roman" w:cs="Times New Roman"/>
          <w:sz w:val="24"/>
          <w:szCs w:val="24"/>
        </w:rPr>
      </w:pPr>
    </w:p>
    <w:p w14:paraId="27C975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.terms</w:t>
      </w:r>
      <w:proofErr w:type="gramEnd"/>
      <w:r w:rsidRPr="00446B3E">
        <w:rPr>
          <w:rFonts w:ascii="Times New Roman" w:hAnsi="Times New Roman" w:cs="Times New Roman"/>
          <w:sz w:val="24"/>
          <w:szCs w:val="24"/>
        </w:rPr>
        <w:t xml:space="preserve"> input[type="checkbox"] {</w:t>
      </w:r>
    </w:p>
    <w:p w14:paraId="76BF17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18px;</w:t>
      </w:r>
    </w:p>
    <w:p w14:paraId="1C0252C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height: 18px;</w:t>
      </w:r>
    </w:p>
    <w:p w14:paraId="202F1ED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accent-color: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w:t>
      </w:r>
    </w:p>
    <w:p w14:paraId="4AC024C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484FE9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CB7A2E5" w14:textId="77777777" w:rsidR="00446B3E" w:rsidRPr="00446B3E" w:rsidRDefault="00446B3E" w:rsidP="00446B3E">
      <w:pPr>
        <w:rPr>
          <w:rFonts w:ascii="Times New Roman" w:hAnsi="Times New Roman" w:cs="Times New Roman"/>
          <w:sz w:val="24"/>
          <w:szCs w:val="24"/>
        </w:rPr>
      </w:pPr>
    </w:p>
    <w:p w14:paraId="6BF1016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.terms</w:t>
      </w:r>
      <w:proofErr w:type="gramEnd"/>
      <w:r w:rsidRPr="00446B3E">
        <w:rPr>
          <w:rFonts w:ascii="Times New Roman" w:hAnsi="Times New Roman" w:cs="Times New Roman"/>
          <w:sz w:val="24"/>
          <w:szCs w:val="24"/>
        </w:rPr>
        <w:t xml:space="preserve"> label {</w:t>
      </w:r>
    </w:p>
    <w:p w14:paraId="17D0DBC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 0;</w:t>
      </w:r>
    </w:p>
    <w:p w14:paraId="428C8D8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400;</w:t>
      </w:r>
    </w:p>
    <w:p w14:paraId="251F4A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text-transform: none;</w:t>
      </w:r>
    </w:p>
    <w:p w14:paraId="3C8414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--text-muted);</w:t>
      </w:r>
    </w:p>
    <w:p w14:paraId="320B924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00F8AD5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5F1F28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9641878" w14:textId="77777777" w:rsidR="00446B3E" w:rsidRPr="00446B3E" w:rsidRDefault="00446B3E" w:rsidP="00446B3E">
      <w:pPr>
        <w:rPr>
          <w:rFonts w:ascii="Times New Roman" w:hAnsi="Times New Roman" w:cs="Times New Roman"/>
          <w:sz w:val="24"/>
          <w:szCs w:val="24"/>
        </w:rPr>
      </w:pPr>
    </w:p>
    <w:p w14:paraId="200B981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button[type="submit"] {</w:t>
      </w:r>
    </w:p>
    <w:p w14:paraId="77D5DAA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width: 100%;</w:t>
      </w:r>
    </w:p>
    <w:p w14:paraId="6231488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padding: 13px;</w:t>
      </w:r>
    </w:p>
    <w:p w14:paraId="17B733A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22px;</w:t>
      </w:r>
    </w:p>
    <w:p w14:paraId="6A44C5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background: linear-</w:t>
      </w:r>
      <w:proofErr w:type="gramStart"/>
      <w:r w:rsidRPr="00446B3E">
        <w:rPr>
          <w:rFonts w:ascii="Times New Roman" w:hAnsi="Times New Roman" w:cs="Times New Roman"/>
          <w:sz w:val="24"/>
          <w:szCs w:val="24"/>
        </w:rPr>
        <w:t>gradient(</w:t>
      </w:r>
      <w:proofErr w:type="gramEnd"/>
      <w:r w:rsidRPr="00446B3E">
        <w:rPr>
          <w:rFonts w:ascii="Times New Roman" w:hAnsi="Times New Roman" w:cs="Times New Roman"/>
          <w:sz w:val="24"/>
          <w:szCs w:val="24"/>
        </w:rPr>
        <w:t xml:space="preserve">135deg,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 xml:space="preserve">--primary),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--primary-hover));</w:t>
      </w:r>
    </w:p>
    <w:p w14:paraId="6B5CEF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white;</w:t>
      </w:r>
    </w:p>
    <w:p w14:paraId="6757EE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 none;</w:t>
      </w:r>
    </w:p>
    <w:p w14:paraId="335ACA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border-radius: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--radius);</w:t>
      </w:r>
    </w:p>
    <w:p w14:paraId="3D29196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15px;</w:t>
      </w:r>
    </w:p>
    <w:p w14:paraId="6CC177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5513B62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cursor: pointer;</w:t>
      </w:r>
    </w:p>
    <w:p w14:paraId="7040123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transition: transform 0.15s ease, box-shadow 0.15s ease;</w:t>
      </w:r>
    </w:p>
    <w:p w14:paraId="6508BC1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B23FFF1" w14:textId="77777777" w:rsidR="00446B3E" w:rsidRPr="00446B3E" w:rsidRDefault="00446B3E" w:rsidP="00446B3E">
      <w:pPr>
        <w:rPr>
          <w:rFonts w:ascii="Times New Roman" w:hAnsi="Times New Roman" w:cs="Times New Roman"/>
          <w:sz w:val="24"/>
          <w:szCs w:val="24"/>
        </w:rPr>
      </w:pPr>
    </w:p>
    <w:p w14:paraId="4F1E8EA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button[type="submit"</w:t>
      </w:r>
      <w:proofErr w:type="gramStart"/>
      <w:r w:rsidRPr="00446B3E">
        <w:rPr>
          <w:rFonts w:ascii="Times New Roman" w:hAnsi="Times New Roman" w:cs="Times New Roman"/>
          <w:sz w:val="24"/>
          <w:szCs w:val="24"/>
        </w:rPr>
        <w:t>]:hover</w:t>
      </w:r>
      <w:proofErr w:type="gramEnd"/>
      <w:r w:rsidRPr="00446B3E">
        <w:rPr>
          <w:rFonts w:ascii="Times New Roman" w:hAnsi="Times New Roman" w:cs="Times New Roman"/>
          <w:sz w:val="24"/>
          <w:szCs w:val="24"/>
        </w:rPr>
        <w:t xml:space="preserve"> {</w:t>
      </w:r>
    </w:p>
    <w:p w14:paraId="6252744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transform: </w:t>
      </w:r>
      <w:proofErr w:type="spellStart"/>
      <w:r w:rsidRPr="00446B3E">
        <w:rPr>
          <w:rFonts w:ascii="Times New Roman" w:hAnsi="Times New Roman" w:cs="Times New Roman"/>
          <w:sz w:val="24"/>
          <w:szCs w:val="24"/>
        </w:rPr>
        <w:t>translateY</w:t>
      </w:r>
      <w:proofErr w:type="spellEnd"/>
      <w:r w:rsidRPr="00446B3E">
        <w:rPr>
          <w:rFonts w:ascii="Times New Roman" w:hAnsi="Times New Roman" w:cs="Times New Roman"/>
          <w:sz w:val="24"/>
          <w:szCs w:val="24"/>
        </w:rPr>
        <w:t>(-1px);</w:t>
      </w:r>
    </w:p>
    <w:p w14:paraId="1044A88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box-shadow: 0 4px 12px </w:t>
      </w:r>
      <w:proofErr w:type="spellStart"/>
      <w:proofErr w:type="gramStart"/>
      <w:r w:rsidRPr="00446B3E">
        <w:rPr>
          <w:rFonts w:ascii="Times New Roman" w:hAnsi="Times New Roman" w:cs="Times New Roman"/>
          <w:sz w:val="24"/>
          <w:szCs w:val="24"/>
        </w:rPr>
        <w:t>rgba</w:t>
      </w:r>
      <w:proofErr w:type="spellEnd"/>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99, 102, 241, 0.35);</w:t>
      </w:r>
    </w:p>
    <w:p w14:paraId="35032F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64A8168" w14:textId="77777777" w:rsidR="00446B3E" w:rsidRPr="00446B3E" w:rsidRDefault="00446B3E" w:rsidP="00446B3E">
      <w:pPr>
        <w:rPr>
          <w:rFonts w:ascii="Times New Roman" w:hAnsi="Times New Roman" w:cs="Times New Roman"/>
          <w:sz w:val="24"/>
          <w:szCs w:val="24"/>
        </w:rPr>
      </w:pPr>
    </w:p>
    <w:p w14:paraId="03534B4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#successMessage {</w:t>
      </w:r>
    </w:p>
    <w:p w14:paraId="2D7B83C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text-align: center;</w:t>
      </w:r>
    </w:p>
    <w:p w14:paraId="767AA6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color: </w:t>
      </w:r>
      <w:proofErr w:type="gramStart"/>
      <w:r w:rsidRPr="00446B3E">
        <w:rPr>
          <w:rFonts w:ascii="Times New Roman" w:hAnsi="Times New Roman" w:cs="Times New Roman"/>
          <w:sz w:val="24"/>
          <w:szCs w:val="24"/>
        </w:rPr>
        <w:t>var(</w:t>
      </w:r>
      <w:proofErr w:type="gramEnd"/>
      <w:r w:rsidRPr="00446B3E">
        <w:rPr>
          <w:rFonts w:ascii="Times New Roman" w:hAnsi="Times New Roman" w:cs="Times New Roman"/>
          <w:sz w:val="24"/>
          <w:szCs w:val="24"/>
        </w:rPr>
        <w:t>--success);</w:t>
      </w:r>
    </w:p>
    <w:p w14:paraId="5A5966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font-weight: 600;</w:t>
      </w:r>
    </w:p>
    <w:p w14:paraId="32AD293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margin-top: 16px;</w:t>
      </w:r>
    </w:p>
    <w:p w14:paraId="3813D03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font-size: 14px;</w:t>
      </w:r>
    </w:p>
    <w:p w14:paraId="6B26C92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9FEF551" w14:textId="77777777" w:rsidR="00446B3E" w:rsidRPr="00446B3E" w:rsidRDefault="00446B3E" w:rsidP="00446B3E">
      <w:pPr>
        <w:rPr>
          <w:rFonts w:ascii="Times New Roman" w:hAnsi="Times New Roman" w:cs="Times New Roman"/>
          <w:sz w:val="24"/>
          <w:szCs w:val="24"/>
        </w:rPr>
      </w:pPr>
    </w:p>
    <w:p w14:paraId="551607D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@media (max-width: 480px) {</w:t>
      </w:r>
    </w:p>
    <w:p w14:paraId="493837D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gramStart"/>
      <w:r w:rsidRPr="00446B3E">
        <w:rPr>
          <w:rFonts w:ascii="Times New Roman" w:hAnsi="Times New Roman" w:cs="Times New Roman"/>
          <w:sz w:val="24"/>
          <w:szCs w:val="24"/>
        </w:rPr>
        <w:t>.form</w:t>
      </w:r>
      <w:proofErr w:type="gramEnd"/>
      <w:r w:rsidRPr="00446B3E">
        <w:rPr>
          <w:rFonts w:ascii="Times New Roman" w:hAnsi="Times New Roman" w:cs="Times New Roman"/>
          <w:sz w:val="24"/>
          <w:szCs w:val="24"/>
        </w:rPr>
        <w:t>-row {</w:t>
      </w:r>
    </w:p>
    <w:p w14:paraId="0CC2564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grid-template-columns: 1fr;</w:t>
      </w:r>
    </w:p>
    <w:p w14:paraId="16746CE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B81EF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12CBBDF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&lt;/style&gt;</w:t>
      </w:r>
    </w:p>
    <w:p w14:paraId="2D4430A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&lt;/head&gt;</w:t>
      </w:r>
    </w:p>
    <w:p w14:paraId="2C0B7B2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4F7FF350" w14:textId="77777777" w:rsidR="00446B3E" w:rsidRPr="00446B3E" w:rsidRDefault="00446B3E" w:rsidP="00446B3E">
      <w:pPr>
        <w:rPr>
          <w:rFonts w:ascii="Times New Roman" w:hAnsi="Times New Roman" w:cs="Times New Roman"/>
          <w:sz w:val="24"/>
          <w:szCs w:val="24"/>
        </w:rPr>
      </w:pPr>
    </w:p>
    <w:p w14:paraId="7AA618B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class="form-container"&gt;</w:t>
      </w:r>
    </w:p>
    <w:p w14:paraId="510FA18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class="form-header"&gt;</w:t>
      </w:r>
    </w:p>
    <w:p w14:paraId="5FB407D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&lt;h2&gt;Create an Account&lt;/h2&gt;</w:t>
      </w:r>
    </w:p>
    <w:p w14:paraId="189E8A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&lt;p&gt;Fill out the form details below to register&lt;/p&gt;</w:t>
      </w:r>
    </w:p>
    <w:p w14:paraId="154706B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0D98F84" w14:textId="77777777" w:rsidR="00446B3E" w:rsidRPr="00446B3E" w:rsidRDefault="00446B3E" w:rsidP="00446B3E">
      <w:pPr>
        <w:rPr>
          <w:rFonts w:ascii="Times New Roman" w:hAnsi="Times New Roman" w:cs="Times New Roman"/>
          <w:sz w:val="24"/>
          <w:szCs w:val="24"/>
        </w:rPr>
      </w:pPr>
    </w:p>
    <w:p w14:paraId="1563B0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&lt;form id="</w:t>
      </w:r>
      <w:proofErr w:type="spellStart"/>
      <w:r w:rsidRPr="00446B3E">
        <w:rPr>
          <w:rFonts w:ascii="Times New Roman" w:hAnsi="Times New Roman" w:cs="Times New Roman"/>
          <w:sz w:val="24"/>
          <w:szCs w:val="24"/>
        </w:rPr>
        <w:t>registrationForm</w:t>
      </w:r>
      <w:proofErr w:type="spellEnd"/>
      <w:r w:rsidRPr="00446B3E">
        <w:rPr>
          <w:rFonts w:ascii="Times New Roman" w:hAnsi="Times New Roman" w:cs="Times New Roman"/>
          <w:sz w:val="24"/>
          <w:szCs w:val="24"/>
        </w:rPr>
        <w:t>"&gt;</w:t>
      </w:r>
    </w:p>
    <w:p w14:paraId="2C77919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class="form-row"&gt;</w:t>
      </w:r>
    </w:p>
    <w:p w14:paraId="02184AC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78FAA6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firstName</w:t>
      </w:r>
      <w:proofErr w:type="spellEnd"/>
      <w:r w:rsidRPr="00446B3E">
        <w:rPr>
          <w:rFonts w:ascii="Times New Roman" w:hAnsi="Times New Roman" w:cs="Times New Roman"/>
          <w:sz w:val="24"/>
          <w:szCs w:val="24"/>
        </w:rPr>
        <w:t>"&gt;First Name&lt;/label&gt;</w:t>
      </w:r>
    </w:p>
    <w:p w14:paraId="42D5BBF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type="text" id="</w:t>
      </w:r>
      <w:proofErr w:type="spellStart"/>
      <w:r w:rsidRPr="00446B3E">
        <w:rPr>
          <w:rFonts w:ascii="Times New Roman" w:hAnsi="Times New Roman" w:cs="Times New Roman"/>
          <w:sz w:val="24"/>
          <w:szCs w:val="24"/>
        </w:rPr>
        <w:t>firstName</w:t>
      </w:r>
      <w:proofErr w:type="spellEnd"/>
      <w:r w:rsidRPr="00446B3E">
        <w:rPr>
          <w:rFonts w:ascii="Times New Roman" w:hAnsi="Times New Roman" w:cs="Times New Roman"/>
          <w:sz w:val="24"/>
          <w:szCs w:val="24"/>
        </w:rPr>
        <w:t>" placeholder="Enter first name"&gt;</w:t>
      </w:r>
    </w:p>
    <w:p w14:paraId="1C9893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firstNameError</w:t>
      </w:r>
      <w:proofErr w:type="spellEnd"/>
      <w:r w:rsidRPr="00446B3E">
        <w:rPr>
          <w:rFonts w:ascii="Times New Roman" w:hAnsi="Times New Roman" w:cs="Times New Roman"/>
          <w:sz w:val="24"/>
          <w:szCs w:val="24"/>
        </w:rPr>
        <w:t>"&gt;&lt;/span&gt;</w:t>
      </w:r>
    </w:p>
    <w:p w14:paraId="2458B18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799EF10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6191EF8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lastName</w:t>
      </w:r>
      <w:proofErr w:type="spellEnd"/>
      <w:r w:rsidRPr="00446B3E">
        <w:rPr>
          <w:rFonts w:ascii="Times New Roman" w:hAnsi="Times New Roman" w:cs="Times New Roman"/>
          <w:sz w:val="24"/>
          <w:szCs w:val="24"/>
        </w:rPr>
        <w:t>"&gt;Last Name&lt;/label&gt;</w:t>
      </w:r>
    </w:p>
    <w:p w14:paraId="369F51F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type="text" id="</w:t>
      </w:r>
      <w:proofErr w:type="spellStart"/>
      <w:r w:rsidRPr="00446B3E">
        <w:rPr>
          <w:rFonts w:ascii="Times New Roman" w:hAnsi="Times New Roman" w:cs="Times New Roman"/>
          <w:sz w:val="24"/>
          <w:szCs w:val="24"/>
        </w:rPr>
        <w:t>lastName</w:t>
      </w:r>
      <w:proofErr w:type="spellEnd"/>
      <w:r w:rsidRPr="00446B3E">
        <w:rPr>
          <w:rFonts w:ascii="Times New Roman" w:hAnsi="Times New Roman" w:cs="Times New Roman"/>
          <w:sz w:val="24"/>
          <w:szCs w:val="24"/>
        </w:rPr>
        <w:t>" placeholder="Enter last name"&gt;</w:t>
      </w:r>
    </w:p>
    <w:p w14:paraId="1918E3A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lastNameError</w:t>
      </w:r>
      <w:proofErr w:type="spellEnd"/>
      <w:r w:rsidRPr="00446B3E">
        <w:rPr>
          <w:rFonts w:ascii="Times New Roman" w:hAnsi="Times New Roman" w:cs="Times New Roman"/>
          <w:sz w:val="24"/>
          <w:szCs w:val="24"/>
        </w:rPr>
        <w:t>"&gt;&lt;/span&gt;</w:t>
      </w:r>
    </w:p>
    <w:p w14:paraId="6AE22C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01D1F22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E42CEB3" w14:textId="77777777" w:rsidR="00446B3E" w:rsidRPr="00446B3E" w:rsidRDefault="00446B3E" w:rsidP="00446B3E">
      <w:pPr>
        <w:rPr>
          <w:rFonts w:ascii="Times New Roman" w:hAnsi="Times New Roman" w:cs="Times New Roman"/>
          <w:sz w:val="24"/>
          <w:szCs w:val="24"/>
        </w:rPr>
      </w:pPr>
    </w:p>
    <w:p w14:paraId="1400ACC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78F03F1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for="email"&gt;Email&lt;/label&gt;</w:t>
      </w:r>
    </w:p>
    <w:p w14:paraId="33B1C4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type="text" id="email" placeholder="example@gmail.com"&gt;</w:t>
      </w:r>
    </w:p>
    <w:p w14:paraId="45C1C1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emailError</w:t>
      </w:r>
      <w:proofErr w:type="spellEnd"/>
      <w:r w:rsidRPr="00446B3E">
        <w:rPr>
          <w:rFonts w:ascii="Times New Roman" w:hAnsi="Times New Roman" w:cs="Times New Roman"/>
          <w:sz w:val="24"/>
          <w:szCs w:val="24"/>
        </w:rPr>
        <w:t>"&gt;&lt;/span&gt;</w:t>
      </w:r>
    </w:p>
    <w:p w14:paraId="352D3DA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&lt;/div&gt;</w:t>
      </w:r>
    </w:p>
    <w:p w14:paraId="23A35AE2" w14:textId="77777777" w:rsidR="00446B3E" w:rsidRPr="00446B3E" w:rsidRDefault="00446B3E" w:rsidP="00446B3E">
      <w:pPr>
        <w:rPr>
          <w:rFonts w:ascii="Times New Roman" w:hAnsi="Times New Roman" w:cs="Times New Roman"/>
          <w:sz w:val="24"/>
          <w:szCs w:val="24"/>
        </w:rPr>
      </w:pPr>
    </w:p>
    <w:p w14:paraId="4CE245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1F8F33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for="birthday"&gt;Birthday&lt;/label&gt;</w:t>
      </w:r>
    </w:p>
    <w:p w14:paraId="53AC37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type="date" id="birthday"&gt;</w:t>
      </w:r>
    </w:p>
    <w:p w14:paraId="10D402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birthdayError</w:t>
      </w:r>
      <w:proofErr w:type="spellEnd"/>
      <w:r w:rsidRPr="00446B3E">
        <w:rPr>
          <w:rFonts w:ascii="Times New Roman" w:hAnsi="Times New Roman" w:cs="Times New Roman"/>
          <w:sz w:val="24"/>
          <w:szCs w:val="24"/>
        </w:rPr>
        <w:t>"&gt;&lt;/span&gt;</w:t>
      </w:r>
    </w:p>
    <w:p w14:paraId="30730EC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4909BDAE" w14:textId="77777777" w:rsidR="00446B3E" w:rsidRPr="00446B3E" w:rsidRDefault="00446B3E" w:rsidP="00446B3E">
      <w:pPr>
        <w:rPr>
          <w:rFonts w:ascii="Times New Roman" w:hAnsi="Times New Roman" w:cs="Times New Roman"/>
          <w:sz w:val="24"/>
          <w:szCs w:val="24"/>
        </w:rPr>
      </w:pPr>
    </w:p>
    <w:p w14:paraId="15BEA59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4DE247A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for="password"&gt;Password&lt;/label&gt;</w:t>
      </w:r>
    </w:p>
    <w:p w14:paraId="7CE2957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type="password" id="password" placeholder="Enter password"&gt;</w:t>
      </w:r>
    </w:p>
    <w:p w14:paraId="1B8C2BD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passwordError</w:t>
      </w:r>
      <w:proofErr w:type="spellEnd"/>
      <w:r w:rsidRPr="00446B3E">
        <w:rPr>
          <w:rFonts w:ascii="Times New Roman" w:hAnsi="Times New Roman" w:cs="Times New Roman"/>
          <w:sz w:val="24"/>
          <w:szCs w:val="24"/>
        </w:rPr>
        <w:t>"&gt;&lt;/span&gt;</w:t>
      </w:r>
    </w:p>
    <w:p w14:paraId="6B7A2FC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4987648B" w14:textId="77777777" w:rsidR="00446B3E" w:rsidRPr="00446B3E" w:rsidRDefault="00446B3E" w:rsidP="00446B3E">
      <w:pPr>
        <w:rPr>
          <w:rFonts w:ascii="Times New Roman" w:hAnsi="Times New Roman" w:cs="Times New Roman"/>
          <w:sz w:val="24"/>
          <w:szCs w:val="24"/>
        </w:rPr>
      </w:pPr>
    </w:p>
    <w:p w14:paraId="6A29098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class="form-group"&gt;</w:t>
      </w:r>
    </w:p>
    <w:p w14:paraId="435F628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&lt;label for="</w:t>
      </w:r>
      <w:proofErr w:type="spellStart"/>
      <w:r w:rsidRPr="00446B3E">
        <w:rPr>
          <w:rFonts w:ascii="Times New Roman" w:hAnsi="Times New Roman" w:cs="Times New Roman"/>
          <w:sz w:val="24"/>
          <w:szCs w:val="24"/>
        </w:rPr>
        <w:t>rePassword</w:t>
      </w:r>
      <w:proofErr w:type="spellEnd"/>
      <w:r w:rsidRPr="00446B3E">
        <w:rPr>
          <w:rFonts w:ascii="Times New Roman" w:hAnsi="Times New Roman" w:cs="Times New Roman"/>
          <w:sz w:val="24"/>
          <w:szCs w:val="24"/>
        </w:rPr>
        <w:t>"&gt;Re-enter Password&lt;/label&gt;</w:t>
      </w:r>
    </w:p>
    <w:p w14:paraId="3D5295E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type="password" id="</w:t>
      </w:r>
      <w:proofErr w:type="spellStart"/>
      <w:r w:rsidRPr="00446B3E">
        <w:rPr>
          <w:rFonts w:ascii="Times New Roman" w:hAnsi="Times New Roman" w:cs="Times New Roman"/>
          <w:sz w:val="24"/>
          <w:szCs w:val="24"/>
        </w:rPr>
        <w:t>rePassword</w:t>
      </w:r>
      <w:proofErr w:type="spellEnd"/>
      <w:r w:rsidRPr="00446B3E">
        <w:rPr>
          <w:rFonts w:ascii="Times New Roman" w:hAnsi="Times New Roman" w:cs="Times New Roman"/>
          <w:sz w:val="24"/>
          <w:szCs w:val="24"/>
        </w:rPr>
        <w:t>" placeholder="Re-enter password"&gt;</w:t>
      </w:r>
    </w:p>
    <w:p w14:paraId="244D8A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rePasswordError</w:t>
      </w:r>
      <w:proofErr w:type="spellEnd"/>
      <w:r w:rsidRPr="00446B3E">
        <w:rPr>
          <w:rFonts w:ascii="Times New Roman" w:hAnsi="Times New Roman" w:cs="Times New Roman"/>
          <w:sz w:val="24"/>
          <w:szCs w:val="24"/>
        </w:rPr>
        <w:t>"&gt;&lt;/span&gt;</w:t>
      </w:r>
    </w:p>
    <w:p w14:paraId="4DD0945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55D75DA4" w14:textId="77777777" w:rsidR="00446B3E" w:rsidRPr="00446B3E" w:rsidRDefault="00446B3E" w:rsidP="00446B3E">
      <w:pPr>
        <w:rPr>
          <w:rFonts w:ascii="Times New Roman" w:hAnsi="Times New Roman" w:cs="Times New Roman"/>
          <w:sz w:val="24"/>
          <w:szCs w:val="24"/>
        </w:rPr>
      </w:pPr>
    </w:p>
    <w:p w14:paraId="4230317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 class="terms"&gt;</w:t>
      </w:r>
    </w:p>
    <w:p w14:paraId="4DE6C11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&lt;input type="checkbox" id="terms"&gt;</w:t>
      </w:r>
    </w:p>
    <w:p w14:paraId="2889F91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&lt;label for="terms"&gt;I agree to the Terms and Conditions&lt;/label&gt;</w:t>
      </w:r>
    </w:p>
    <w:p w14:paraId="5026364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64FE42B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&lt;span class="error" id="</w:t>
      </w:r>
      <w:proofErr w:type="spellStart"/>
      <w:r w:rsidRPr="00446B3E">
        <w:rPr>
          <w:rFonts w:ascii="Times New Roman" w:hAnsi="Times New Roman" w:cs="Times New Roman"/>
          <w:sz w:val="24"/>
          <w:szCs w:val="24"/>
        </w:rPr>
        <w:t>termsError</w:t>
      </w:r>
      <w:proofErr w:type="spellEnd"/>
      <w:r w:rsidRPr="00446B3E">
        <w:rPr>
          <w:rFonts w:ascii="Times New Roman" w:hAnsi="Times New Roman" w:cs="Times New Roman"/>
          <w:sz w:val="24"/>
          <w:szCs w:val="24"/>
        </w:rPr>
        <w:t>"&gt;&lt;/span&gt;</w:t>
      </w:r>
    </w:p>
    <w:p w14:paraId="0951AA3E" w14:textId="77777777" w:rsidR="00446B3E" w:rsidRPr="00446B3E" w:rsidRDefault="00446B3E" w:rsidP="00446B3E">
      <w:pPr>
        <w:rPr>
          <w:rFonts w:ascii="Times New Roman" w:hAnsi="Times New Roman" w:cs="Times New Roman"/>
          <w:sz w:val="24"/>
          <w:szCs w:val="24"/>
        </w:rPr>
      </w:pPr>
    </w:p>
    <w:p w14:paraId="1CFCBE8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&lt;button type="submit"&gt;Register&lt;/button&gt;</w:t>
      </w:r>
    </w:p>
    <w:p w14:paraId="2725144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&lt;p id="</w:t>
      </w:r>
      <w:proofErr w:type="spellStart"/>
      <w:r w:rsidRPr="00446B3E">
        <w:rPr>
          <w:rFonts w:ascii="Times New Roman" w:hAnsi="Times New Roman" w:cs="Times New Roman"/>
          <w:sz w:val="24"/>
          <w:szCs w:val="24"/>
        </w:rPr>
        <w:t>successMessage</w:t>
      </w:r>
      <w:proofErr w:type="spellEnd"/>
      <w:r w:rsidRPr="00446B3E">
        <w:rPr>
          <w:rFonts w:ascii="Times New Roman" w:hAnsi="Times New Roman" w:cs="Times New Roman"/>
          <w:sz w:val="24"/>
          <w:szCs w:val="24"/>
        </w:rPr>
        <w:t>"&gt;&lt;/p&gt;</w:t>
      </w:r>
    </w:p>
    <w:p w14:paraId="548707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&lt;/form&gt;</w:t>
      </w:r>
    </w:p>
    <w:p w14:paraId="5B26B78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&lt;/div&gt;</w:t>
      </w:r>
    </w:p>
    <w:p w14:paraId="775C3B51" w14:textId="77777777" w:rsidR="00446B3E" w:rsidRPr="00446B3E" w:rsidRDefault="00446B3E" w:rsidP="00446B3E">
      <w:pPr>
        <w:rPr>
          <w:rFonts w:ascii="Times New Roman" w:hAnsi="Times New Roman" w:cs="Times New Roman"/>
          <w:sz w:val="24"/>
          <w:szCs w:val="24"/>
        </w:rPr>
      </w:pPr>
    </w:p>
    <w:p w14:paraId="285C7AE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&lt;script&gt;</w:t>
      </w:r>
    </w:p>
    <w:p w14:paraId="7EE2C54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Form &amp; Field DOM Access</w:t>
      </w:r>
    </w:p>
    <w:p w14:paraId="5CB82AA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form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registrationForm</w:t>
      </w:r>
      <w:proofErr w:type="spellEnd"/>
      <w:r w:rsidRPr="00446B3E">
        <w:rPr>
          <w:rFonts w:ascii="Times New Roman" w:hAnsi="Times New Roman" w:cs="Times New Roman"/>
          <w:sz w:val="24"/>
          <w:szCs w:val="24"/>
        </w:rPr>
        <w:t>");</w:t>
      </w:r>
    </w:p>
    <w:p w14:paraId="204A646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firstName</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firstName</w:t>
      </w:r>
      <w:proofErr w:type="spellEnd"/>
      <w:r w:rsidRPr="00446B3E">
        <w:rPr>
          <w:rFonts w:ascii="Times New Roman" w:hAnsi="Times New Roman" w:cs="Times New Roman"/>
          <w:sz w:val="24"/>
          <w:szCs w:val="24"/>
        </w:rPr>
        <w:t>");</w:t>
      </w:r>
    </w:p>
    <w:p w14:paraId="60FA7B5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lastName</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lastName</w:t>
      </w:r>
      <w:proofErr w:type="spellEnd"/>
      <w:r w:rsidRPr="00446B3E">
        <w:rPr>
          <w:rFonts w:ascii="Times New Roman" w:hAnsi="Times New Roman" w:cs="Times New Roman"/>
          <w:sz w:val="24"/>
          <w:szCs w:val="24"/>
        </w:rPr>
        <w:t>");</w:t>
      </w:r>
    </w:p>
    <w:p w14:paraId="0459993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email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("email");</w:t>
      </w:r>
    </w:p>
    <w:p w14:paraId="7C585F3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birthday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("birthday");</w:t>
      </w:r>
    </w:p>
    <w:p w14:paraId="6549F20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password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("password");</w:t>
      </w:r>
    </w:p>
    <w:p w14:paraId="60D7258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rePassword</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rePassword</w:t>
      </w:r>
      <w:proofErr w:type="spellEnd"/>
      <w:r w:rsidRPr="00446B3E">
        <w:rPr>
          <w:rFonts w:ascii="Times New Roman" w:hAnsi="Times New Roman" w:cs="Times New Roman"/>
          <w:sz w:val="24"/>
          <w:szCs w:val="24"/>
        </w:rPr>
        <w:t>");</w:t>
      </w:r>
    </w:p>
    <w:p w14:paraId="38C67E5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terms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("terms");</w:t>
      </w:r>
    </w:p>
    <w:p w14:paraId="31EA679D" w14:textId="77777777" w:rsidR="00446B3E" w:rsidRPr="00446B3E" w:rsidRDefault="00446B3E" w:rsidP="00446B3E">
      <w:pPr>
        <w:rPr>
          <w:rFonts w:ascii="Times New Roman" w:hAnsi="Times New Roman" w:cs="Times New Roman"/>
          <w:sz w:val="24"/>
          <w:szCs w:val="24"/>
        </w:rPr>
      </w:pPr>
    </w:p>
    <w:p w14:paraId="0895C3D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Error Message DOM Access</w:t>
      </w:r>
    </w:p>
    <w:p w14:paraId="74878FE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firstNameError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firstNameError</w:t>
      </w:r>
      <w:proofErr w:type="spellEnd"/>
      <w:r w:rsidRPr="00446B3E">
        <w:rPr>
          <w:rFonts w:ascii="Times New Roman" w:hAnsi="Times New Roman" w:cs="Times New Roman"/>
          <w:sz w:val="24"/>
          <w:szCs w:val="24"/>
        </w:rPr>
        <w:t>");</w:t>
      </w:r>
    </w:p>
    <w:p w14:paraId="0FA7BD7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const </w:t>
      </w:r>
      <w:proofErr w:type="spellStart"/>
      <w:r w:rsidRPr="00446B3E">
        <w:rPr>
          <w:rFonts w:ascii="Times New Roman" w:hAnsi="Times New Roman" w:cs="Times New Roman"/>
          <w:sz w:val="24"/>
          <w:szCs w:val="24"/>
        </w:rPr>
        <w:t>lastNameError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lastNameError</w:t>
      </w:r>
      <w:proofErr w:type="spellEnd"/>
      <w:r w:rsidRPr="00446B3E">
        <w:rPr>
          <w:rFonts w:ascii="Times New Roman" w:hAnsi="Times New Roman" w:cs="Times New Roman"/>
          <w:sz w:val="24"/>
          <w:szCs w:val="24"/>
        </w:rPr>
        <w:t>");</w:t>
      </w:r>
    </w:p>
    <w:p w14:paraId="311BB16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emailError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emailError</w:t>
      </w:r>
      <w:proofErr w:type="spellEnd"/>
      <w:r w:rsidRPr="00446B3E">
        <w:rPr>
          <w:rFonts w:ascii="Times New Roman" w:hAnsi="Times New Roman" w:cs="Times New Roman"/>
          <w:sz w:val="24"/>
          <w:szCs w:val="24"/>
        </w:rPr>
        <w:t>");</w:t>
      </w:r>
    </w:p>
    <w:p w14:paraId="0E729B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birthdayError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birthdayError</w:t>
      </w:r>
      <w:proofErr w:type="spellEnd"/>
      <w:r w:rsidRPr="00446B3E">
        <w:rPr>
          <w:rFonts w:ascii="Times New Roman" w:hAnsi="Times New Roman" w:cs="Times New Roman"/>
          <w:sz w:val="24"/>
          <w:szCs w:val="24"/>
        </w:rPr>
        <w:t>");</w:t>
      </w:r>
    </w:p>
    <w:p w14:paraId="5DD110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passwordError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passwordError</w:t>
      </w:r>
      <w:proofErr w:type="spellEnd"/>
      <w:r w:rsidRPr="00446B3E">
        <w:rPr>
          <w:rFonts w:ascii="Times New Roman" w:hAnsi="Times New Roman" w:cs="Times New Roman"/>
          <w:sz w:val="24"/>
          <w:szCs w:val="24"/>
        </w:rPr>
        <w:t>");</w:t>
      </w:r>
    </w:p>
    <w:p w14:paraId="3866410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rePasswordError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rePasswordError</w:t>
      </w:r>
      <w:proofErr w:type="spellEnd"/>
      <w:r w:rsidRPr="00446B3E">
        <w:rPr>
          <w:rFonts w:ascii="Times New Roman" w:hAnsi="Times New Roman" w:cs="Times New Roman"/>
          <w:sz w:val="24"/>
          <w:szCs w:val="24"/>
        </w:rPr>
        <w:t>");</w:t>
      </w:r>
    </w:p>
    <w:p w14:paraId="45D86E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termsError</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termsError</w:t>
      </w:r>
      <w:proofErr w:type="spellEnd"/>
      <w:r w:rsidRPr="00446B3E">
        <w:rPr>
          <w:rFonts w:ascii="Times New Roman" w:hAnsi="Times New Roman" w:cs="Times New Roman"/>
          <w:sz w:val="24"/>
          <w:szCs w:val="24"/>
        </w:rPr>
        <w:t>");</w:t>
      </w:r>
    </w:p>
    <w:p w14:paraId="1B1D75B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successMessage</w:t>
      </w:r>
      <w:proofErr w:type="spellEnd"/>
      <w:r w:rsidRPr="00446B3E">
        <w:rPr>
          <w:rFonts w:ascii="Times New Roman" w:hAnsi="Times New Roman" w:cs="Times New Roman"/>
          <w:sz w:val="24"/>
          <w:szCs w:val="24"/>
        </w:rPr>
        <w:t xml:space="preserve"> = </w:t>
      </w:r>
      <w:proofErr w:type="spellStart"/>
      <w:proofErr w:type="gramStart"/>
      <w:r w:rsidRPr="00446B3E">
        <w:rPr>
          <w:rFonts w:ascii="Times New Roman" w:hAnsi="Times New Roman" w:cs="Times New Roman"/>
          <w:sz w:val="24"/>
          <w:szCs w:val="24"/>
        </w:rPr>
        <w:t>document.getElementById</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successMessage</w:t>
      </w:r>
      <w:proofErr w:type="spellEnd"/>
      <w:r w:rsidRPr="00446B3E">
        <w:rPr>
          <w:rFonts w:ascii="Times New Roman" w:hAnsi="Times New Roman" w:cs="Times New Roman"/>
          <w:sz w:val="24"/>
          <w:szCs w:val="24"/>
        </w:rPr>
        <w:t>");</w:t>
      </w:r>
    </w:p>
    <w:p w14:paraId="543AEA7D" w14:textId="77777777" w:rsidR="00446B3E" w:rsidRPr="00446B3E" w:rsidRDefault="00446B3E" w:rsidP="00446B3E">
      <w:pPr>
        <w:rPr>
          <w:rFonts w:ascii="Times New Roman" w:hAnsi="Times New Roman" w:cs="Times New Roman"/>
          <w:sz w:val="24"/>
          <w:szCs w:val="24"/>
        </w:rPr>
      </w:pPr>
    </w:p>
    <w:p w14:paraId="7342AFE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Focus Events (Highlight field background)</w:t>
      </w:r>
    </w:p>
    <w:p w14:paraId="6062F95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textInputs</w:t>
      </w:r>
      <w:proofErr w:type="spellEnd"/>
      <w:r w:rsidRPr="00446B3E">
        <w:rPr>
          <w:rFonts w:ascii="Times New Roman" w:hAnsi="Times New Roman" w:cs="Times New Roman"/>
          <w:sz w:val="24"/>
          <w:szCs w:val="24"/>
        </w:rPr>
        <w:t xml:space="preserve"> = [</w:t>
      </w:r>
      <w:proofErr w:type="spellStart"/>
      <w:r w:rsidRPr="00446B3E">
        <w:rPr>
          <w:rFonts w:ascii="Times New Roman" w:hAnsi="Times New Roman" w:cs="Times New Roman"/>
          <w:sz w:val="24"/>
          <w:szCs w:val="24"/>
        </w:rPr>
        <w:t>firstName</w:t>
      </w:r>
      <w:proofErr w:type="spell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lastName</w:t>
      </w:r>
      <w:proofErr w:type="spellEnd"/>
      <w:r w:rsidRPr="00446B3E">
        <w:rPr>
          <w:rFonts w:ascii="Times New Roman" w:hAnsi="Times New Roman" w:cs="Times New Roman"/>
          <w:sz w:val="24"/>
          <w:szCs w:val="24"/>
        </w:rPr>
        <w:t xml:space="preserve">, email, password, </w:t>
      </w:r>
      <w:proofErr w:type="spellStart"/>
      <w:r w:rsidRPr="00446B3E">
        <w:rPr>
          <w:rFonts w:ascii="Times New Roman" w:hAnsi="Times New Roman" w:cs="Times New Roman"/>
          <w:sz w:val="24"/>
          <w:szCs w:val="24"/>
        </w:rPr>
        <w:t>rePassword</w:t>
      </w:r>
      <w:proofErr w:type="spellEnd"/>
      <w:r w:rsidRPr="00446B3E">
        <w:rPr>
          <w:rFonts w:ascii="Times New Roman" w:hAnsi="Times New Roman" w:cs="Times New Roman"/>
          <w:sz w:val="24"/>
          <w:szCs w:val="24"/>
        </w:rPr>
        <w:t>];</w:t>
      </w:r>
    </w:p>
    <w:p w14:paraId="5005A4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textInputs.forEach</w:t>
      </w:r>
      <w:proofErr w:type="spellEnd"/>
      <w:r w:rsidRPr="00446B3E">
        <w:rPr>
          <w:rFonts w:ascii="Times New Roman" w:hAnsi="Times New Roman" w:cs="Times New Roman"/>
          <w:sz w:val="24"/>
          <w:szCs w:val="24"/>
        </w:rPr>
        <w:t>(input =&gt; {</w:t>
      </w:r>
    </w:p>
    <w:p w14:paraId="037A22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input.addEventListener</w:t>
      </w:r>
      <w:proofErr w:type="spellEnd"/>
      <w:proofErr w:type="gramEnd"/>
      <w:r w:rsidRPr="00446B3E">
        <w:rPr>
          <w:rFonts w:ascii="Times New Roman" w:hAnsi="Times New Roman" w:cs="Times New Roman"/>
          <w:sz w:val="24"/>
          <w:szCs w:val="24"/>
        </w:rPr>
        <w:t>("focus", function () {</w:t>
      </w:r>
    </w:p>
    <w:p w14:paraId="7F87BC3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input.style</w:t>
      </w:r>
      <w:proofErr w:type="gramEnd"/>
      <w:r w:rsidRPr="00446B3E">
        <w:rPr>
          <w:rFonts w:ascii="Times New Roman" w:hAnsi="Times New Roman" w:cs="Times New Roman"/>
          <w:sz w:val="24"/>
          <w:szCs w:val="24"/>
        </w:rPr>
        <w:t>.backgroundColor</w:t>
      </w:r>
      <w:proofErr w:type="spellEnd"/>
      <w:r w:rsidRPr="00446B3E">
        <w:rPr>
          <w:rFonts w:ascii="Times New Roman" w:hAnsi="Times New Roman" w:cs="Times New Roman"/>
          <w:sz w:val="24"/>
          <w:szCs w:val="24"/>
        </w:rPr>
        <w:t xml:space="preserve"> = "#1e293b";</w:t>
      </w:r>
    </w:p>
    <w:p w14:paraId="154D47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0C397A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A9ED443" w14:textId="77777777" w:rsidR="00446B3E" w:rsidRPr="00446B3E" w:rsidRDefault="00446B3E" w:rsidP="00446B3E">
      <w:pPr>
        <w:rPr>
          <w:rFonts w:ascii="Times New Roman" w:hAnsi="Times New Roman" w:cs="Times New Roman"/>
          <w:sz w:val="24"/>
          <w:szCs w:val="24"/>
        </w:rPr>
      </w:pPr>
    </w:p>
    <w:p w14:paraId="3A41F75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Change Events for Live Checks</w:t>
      </w:r>
    </w:p>
    <w:p w14:paraId="0FB9A45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email.addEventListener</w:t>
      </w:r>
      <w:proofErr w:type="spellEnd"/>
      <w:proofErr w:type="gramEnd"/>
      <w:r w:rsidRPr="00446B3E">
        <w:rPr>
          <w:rFonts w:ascii="Times New Roman" w:hAnsi="Times New Roman" w:cs="Times New Roman"/>
          <w:sz w:val="24"/>
          <w:szCs w:val="24"/>
        </w:rPr>
        <w:t>("change", function () {</w:t>
      </w:r>
    </w:p>
    <w:p w14:paraId="5FE23CC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xml:space="preserve"> = </w:t>
      </w:r>
      <w:proofErr w:type="spellStart"/>
      <w:r w:rsidRPr="00446B3E">
        <w:rPr>
          <w:rFonts w:ascii="Times New Roman" w:hAnsi="Times New Roman" w:cs="Times New Roman"/>
          <w:sz w:val="24"/>
          <w:szCs w:val="24"/>
        </w:rPr>
        <w:t>email.</w:t>
      </w:r>
      <w:proofErr w:type="gramStart"/>
      <w:r w:rsidRPr="00446B3E">
        <w:rPr>
          <w:rFonts w:ascii="Times New Roman" w:hAnsi="Times New Roman" w:cs="Times New Roman"/>
          <w:sz w:val="24"/>
          <w:szCs w:val="24"/>
        </w:rPr>
        <w:t>value.trim</w:t>
      </w:r>
      <w:proofErr w:type="spellEnd"/>
      <w:proofErr w:type="gramEnd"/>
      <w:r w:rsidRPr="00446B3E">
        <w:rPr>
          <w:rFonts w:ascii="Times New Roman" w:hAnsi="Times New Roman" w:cs="Times New Roman"/>
          <w:sz w:val="24"/>
          <w:szCs w:val="24"/>
        </w:rPr>
        <w:t>();</w:t>
      </w:r>
    </w:p>
    <w:p w14:paraId="0542675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emailPattern</w:t>
      </w:r>
      <w:proofErr w:type="spellEnd"/>
      <w:r w:rsidRPr="00446B3E">
        <w:rPr>
          <w:rFonts w:ascii="Times New Roman" w:hAnsi="Times New Roman" w:cs="Times New Roman"/>
          <w:sz w:val="24"/>
          <w:szCs w:val="24"/>
        </w:rPr>
        <w:t xml:space="preserve"> = /^[^\s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5F839E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xml:space="preserve"> === "") {</w:t>
      </w:r>
    </w:p>
    <w:p w14:paraId="577752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"Email is required.";</w:t>
      </w:r>
    </w:p>
    <w:p w14:paraId="1793F6D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proofErr w:type="gramStart"/>
      <w:r w:rsidRPr="00446B3E">
        <w:rPr>
          <w:rFonts w:ascii="Times New Roman" w:hAnsi="Times New Roman" w:cs="Times New Roman"/>
          <w:sz w:val="24"/>
          <w:szCs w:val="24"/>
        </w:rPr>
        <w:t>emailError.style.color</w:t>
      </w:r>
      <w:proofErr w:type="spellEnd"/>
      <w:proofErr w:type="gramEnd"/>
      <w:r w:rsidRPr="00446B3E">
        <w:rPr>
          <w:rFonts w:ascii="Times New Roman" w:hAnsi="Times New Roman" w:cs="Times New Roman"/>
          <w:sz w:val="24"/>
          <w:szCs w:val="24"/>
        </w:rPr>
        <w:t xml:space="preserve"> = "#ef4444";</w:t>
      </w:r>
    </w:p>
    <w:p w14:paraId="22719D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if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emailPattern.test</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w:t>
      </w:r>
    </w:p>
    <w:p w14:paraId="7BBF99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"Please enter a valid email address.";</w:t>
      </w:r>
    </w:p>
    <w:p w14:paraId="006E40F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emailError.style.color</w:t>
      </w:r>
      <w:proofErr w:type="spellEnd"/>
      <w:proofErr w:type="gramEnd"/>
      <w:r w:rsidRPr="00446B3E">
        <w:rPr>
          <w:rFonts w:ascii="Times New Roman" w:hAnsi="Times New Roman" w:cs="Times New Roman"/>
          <w:sz w:val="24"/>
          <w:szCs w:val="24"/>
        </w:rPr>
        <w:t xml:space="preserve"> = "#ef4444";</w:t>
      </w:r>
    </w:p>
    <w:p w14:paraId="20BF377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w:t>
      </w:r>
    </w:p>
    <w:p w14:paraId="62C0CEF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"Valid email address.";</w:t>
      </w:r>
    </w:p>
    <w:p w14:paraId="19D0B82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emailError.style.color</w:t>
      </w:r>
      <w:proofErr w:type="spellEnd"/>
      <w:proofErr w:type="gramEnd"/>
      <w:r w:rsidRPr="00446B3E">
        <w:rPr>
          <w:rFonts w:ascii="Times New Roman" w:hAnsi="Times New Roman" w:cs="Times New Roman"/>
          <w:sz w:val="24"/>
          <w:szCs w:val="24"/>
        </w:rPr>
        <w:t xml:space="preserve"> = "#10b981";</w:t>
      </w:r>
    </w:p>
    <w:p w14:paraId="773681C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11E34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ED946F0" w14:textId="77777777" w:rsidR="00446B3E" w:rsidRPr="00446B3E" w:rsidRDefault="00446B3E" w:rsidP="00446B3E">
      <w:pPr>
        <w:rPr>
          <w:rFonts w:ascii="Times New Roman" w:hAnsi="Times New Roman" w:cs="Times New Roman"/>
          <w:sz w:val="24"/>
          <w:szCs w:val="24"/>
        </w:rPr>
      </w:pPr>
    </w:p>
    <w:p w14:paraId="70836C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password.addEventListener</w:t>
      </w:r>
      <w:proofErr w:type="spellEnd"/>
      <w:proofErr w:type="gramEnd"/>
      <w:r w:rsidRPr="00446B3E">
        <w:rPr>
          <w:rFonts w:ascii="Times New Roman" w:hAnsi="Times New Roman" w:cs="Times New Roman"/>
          <w:sz w:val="24"/>
          <w:szCs w:val="24"/>
        </w:rPr>
        <w:t>("change", function () {</w:t>
      </w:r>
    </w:p>
    <w:p w14:paraId="7CD55F0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password.</w:t>
      </w:r>
      <w:proofErr w:type="gramStart"/>
      <w:r w:rsidRPr="00446B3E">
        <w:rPr>
          <w:rFonts w:ascii="Times New Roman" w:hAnsi="Times New Roman" w:cs="Times New Roman"/>
          <w:sz w:val="24"/>
          <w:szCs w:val="24"/>
        </w:rPr>
        <w:t>value.length</w:t>
      </w:r>
      <w:proofErr w:type="spellEnd"/>
      <w:proofErr w:type="gramEnd"/>
      <w:r w:rsidRPr="00446B3E">
        <w:rPr>
          <w:rFonts w:ascii="Times New Roman" w:hAnsi="Times New Roman" w:cs="Times New Roman"/>
          <w:sz w:val="24"/>
          <w:szCs w:val="24"/>
        </w:rPr>
        <w:t xml:space="preserve"> &lt; 6) {</w:t>
      </w:r>
    </w:p>
    <w:p w14:paraId="20AB78D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passwordError.textContent</w:t>
      </w:r>
      <w:proofErr w:type="spellEnd"/>
      <w:r w:rsidRPr="00446B3E">
        <w:rPr>
          <w:rFonts w:ascii="Times New Roman" w:hAnsi="Times New Roman" w:cs="Times New Roman"/>
          <w:sz w:val="24"/>
          <w:szCs w:val="24"/>
        </w:rPr>
        <w:t xml:space="preserve"> = "Password must contain at least 6 characters.";</w:t>
      </w:r>
    </w:p>
    <w:p w14:paraId="6D46CB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w:t>
      </w:r>
    </w:p>
    <w:p w14:paraId="5001BA2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passwordError.textContent</w:t>
      </w:r>
      <w:proofErr w:type="spellEnd"/>
      <w:r w:rsidRPr="00446B3E">
        <w:rPr>
          <w:rFonts w:ascii="Times New Roman" w:hAnsi="Times New Roman" w:cs="Times New Roman"/>
          <w:sz w:val="24"/>
          <w:szCs w:val="24"/>
        </w:rPr>
        <w:t xml:space="preserve"> = "";</w:t>
      </w:r>
    </w:p>
    <w:p w14:paraId="6D4FCE2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29A563E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8F72AFA" w14:textId="77777777" w:rsidR="00446B3E" w:rsidRPr="00446B3E" w:rsidRDefault="00446B3E" w:rsidP="00446B3E">
      <w:pPr>
        <w:rPr>
          <w:rFonts w:ascii="Times New Roman" w:hAnsi="Times New Roman" w:cs="Times New Roman"/>
          <w:sz w:val="24"/>
          <w:szCs w:val="24"/>
        </w:rPr>
      </w:pPr>
    </w:p>
    <w:p w14:paraId="4D3895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rePassword.addEventListener</w:t>
      </w:r>
      <w:proofErr w:type="spellEnd"/>
      <w:r w:rsidRPr="00446B3E">
        <w:rPr>
          <w:rFonts w:ascii="Times New Roman" w:hAnsi="Times New Roman" w:cs="Times New Roman"/>
          <w:sz w:val="24"/>
          <w:szCs w:val="24"/>
        </w:rPr>
        <w:t>("change", function () {</w:t>
      </w:r>
    </w:p>
    <w:p w14:paraId="0EC3CA8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rePassword.value</w:t>
      </w:r>
      <w:proofErr w:type="spellEnd"/>
      <w:r w:rsidRPr="00446B3E">
        <w:rPr>
          <w:rFonts w:ascii="Times New Roman" w:hAnsi="Times New Roman" w:cs="Times New Roman"/>
          <w:sz w:val="24"/>
          <w:szCs w:val="24"/>
        </w:rPr>
        <w:t xml:space="preserve"> !</w:t>
      </w:r>
      <w:proofErr w:type="gram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password.value</w:t>
      </w:r>
      <w:proofErr w:type="spellEnd"/>
      <w:r w:rsidRPr="00446B3E">
        <w:rPr>
          <w:rFonts w:ascii="Times New Roman" w:hAnsi="Times New Roman" w:cs="Times New Roman"/>
          <w:sz w:val="24"/>
          <w:szCs w:val="24"/>
        </w:rPr>
        <w:t>) {</w:t>
      </w:r>
    </w:p>
    <w:p w14:paraId="083DF2B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rePasswordError.textContent</w:t>
      </w:r>
      <w:proofErr w:type="spellEnd"/>
      <w:r w:rsidRPr="00446B3E">
        <w:rPr>
          <w:rFonts w:ascii="Times New Roman" w:hAnsi="Times New Roman" w:cs="Times New Roman"/>
          <w:sz w:val="24"/>
          <w:szCs w:val="24"/>
        </w:rPr>
        <w:t xml:space="preserve"> = "Passwords do not match.";</w:t>
      </w:r>
    </w:p>
    <w:p w14:paraId="4B9617F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w:t>
      </w:r>
    </w:p>
    <w:p w14:paraId="58237B9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r w:rsidRPr="00446B3E">
        <w:rPr>
          <w:rFonts w:ascii="Times New Roman" w:hAnsi="Times New Roman" w:cs="Times New Roman"/>
          <w:sz w:val="24"/>
          <w:szCs w:val="24"/>
        </w:rPr>
        <w:t>rePasswordError.textContent</w:t>
      </w:r>
      <w:proofErr w:type="spellEnd"/>
      <w:r w:rsidRPr="00446B3E">
        <w:rPr>
          <w:rFonts w:ascii="Times New Roman" w:hAnsi="Times New Roman" w:cs="Times New Roman"/>
          <w:sz w:val="24"/>
          <w:szCs w:val="24"/>
        </w:rPr>
        <w:t xml:space="preserve"> = "";</w:t>
      </w:r>
    </w:p>
    <w:p w14:paraId="6448FD2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5F25F02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D7B0094" w14:textId="77777777" w:rsidR="00446B3E" w:rsidRPr="00446B3E" w:rsidRDefault="00446B3E" w:rsidP="00446B3E">
      <w:pPr>
        <w:rPr>
          <w:rFonts w:ascii="Times New Roman" w:hAnsi="Times New Roman" w:cs="Times New Roman"/>
          <w:sz w:val="24"/>
          <w:szCs w:val="24"/>
        </w:rPr>
      </w:pPr>
    </w:p>
    <w:p w14:paraId="02D203A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Form Submit Event (Full Validation Check)</w:t>
      </w:r>
    </w:p>
    <w:p w14:paraId="4DE23D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form.addEventListener</w:t>
      </w:r>
      <w:proofErr w:type="spellEnd"/>
      <w:proofErr w:type="gramEnd"/>
      <w:r w:rsidRPr="00446B3E">
        <w:rPr>
          <w:rFonts w:ascii="Times New Roman" w:hAnsi="Times New Roman" w:cs="Times New Roman"/>
          <w:sz w:val="24"/>
          <w:szCs w:val="24"/>
        </w:rPr>
        <w:t>("submit", function (event) {</w:t>
      </w:r>
    </w:p>
    <w:p w14:paraId="7B6B085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event.preventDefault</w:t>
      </w:r>
      <w:proofErr w:type="spellEnd"/>
      <w:proofErr w:type="gramEnd"/>
      <w:r w:rsidRPr="00446B3E">
        <w:rPr>
          <w:rFonts w:ascii="Times New Roman" w:hAnsi="Times New Roman" w:cs="Times New Roman"/>
          <w:sz w:val="24"/>
          <w:szCs w:val="24"/>
        </w:rPr>
        <w:t>();</w:t>
      </w:r>
    </w:p>
    <w:p w14:paraId="542CF5E2" w14:textId="77777777" w:rsidR="00446B3E" w:rsidRPr="00446B3E" w:rsidRDefault="00446B3E" w:rsidP="00446B3E">
      <w:pPr>
        <w:rPr>
          <w:rFonts w:ascii="Times New Roman" w:hAnsi="Times New Roman" w:cs="Times New Roman"/>
          <w:sz w:val="24"/>
          <w:szCs w:val="24"/>
        </w:rPr>
      </w:pPr>
    </w:p>
    <w:p w14:paraId="5BE1C32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Clear previous errors</w:t>
      </w:r>
    </w:p>
    <w:p w14:paraId="7F07B5A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firstNameError.textContent</w:t>
      </w:r>
      <w:proofErr w:type="spellEnd"/>
      <w:r w:rsidRPr="00446B3E">
        <w:rPr>
          <w:rFonts w:ascii="Times New Roman" w:hAnsi="Times New Roman" w:cs="Times New Roman"/>
          <w:sz w:val="24"/>
          <w:szCs w:val="24"/>
        </w:rPr>
        <w:t xml:space="preserve"> = "";</w:t>
      </w:r>
    </w:p>
    <w:p w14:paraId="65CFF03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lastNameError.textContent</w:t>
      </w:r>
      <w:proofErr w:type="spellEnd"/>
      <w:r w:rsidRPr="00446B3E">
        <w:rPr>
          <w:rFonts w:ascii="Times New Roman" w:hAnsi="Times New Roman" w:cs="Times New Roman"/>
          <w:sz w:val="24"/>
          <w:szCs w:val="24"/>
        </w:rPr>
        <w:t xml:space="preserve"> = "";</w:t>
      </w:r>
    </w:p>
    <w:p w14:paraId="753FBBF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w:t>
      </w:r>
    </w:p>
    <w:p w14:paraId="291A8C8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birthdayError.textContent</w:t>
      </w:r>
      <w:proofErr w:type="spellEnd"/>
      <w:r w:rsidRPr="00446B3E">
        <w:rPr>
          <w:rFonts w:ascii="Times New Roman" w:hAnsi="Times New Roman" w:cs="Times New Roman"/>
          <w:sz w:val="24"/>
          <w:szCs w:val="24"/>
        </w:rPr>
        <w:t xml:space="preserve"> = "";</w:t>
      </w:r>
    </w:p>
    <w:p w14:paraId="7A8D1D4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passwordError.textContent</w:t>
      </w:r>
      <w:proofErr w:type="spellEnd"/>
      <w:r w:rsidRPr="00446B3E">
        <w:rPr>
          <w:rFonts w:ascii="Times New Roman" w:hAnsi="Times New Roman" w:cs="Times New Roman"/>
          <w:sz w:val="24"/>
          <w:szCs w:val="24"/>
        </w:rPr>
        <w:t xml:space="preserve"> = "";</w:t>
      </w:r>
    </w:p>
    <w:p w14:paraId="12A94CF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rePasswordError.textContent</w:t>
      </w:r>
      <w:proofErr w:type="spellEnd"/>
      <w:r w:rsidRPr="00446B3E">
        <w:rPr>
          <w:rFonts w:ascii="Times New Roman" w:hAnsi="Times New Roman" w:cs="Times New Roman"/>
          <w:sz w:val="24"/>
          <w:szCs w:val="24"/>
        </w:rPr>
        <w:t xml:space="preserve"> = "";</w:t>
      </w:r>
    </w:p>
    <w:p w14:paraId="03FB6D3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termsError.textContent</w:t>
      </w:r>
      <w:proofErr w:type="spellEnd"/>
      <w:r w:rsidRPr="00446B3E">
        <w:rPr>
          <w:rFonts w:ascii="Times New Roman" w:hAnsi="Times New Roman" w:cs="Times New Roman"/>
          <w:sz w:val="24"/>
          <w:szCs w:val="24"/>
        </w:rPr>
        <w:t xml:space="preserve"> = "";</w:t>
      </w:r>
    </w:p>
    <w:p w14:paraId="5F9A832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successMessage.textContent</w:t>
      </w:r>
      <w:proofErr w:type="spellEnd"/>
      <w:r w:rsidRPr="00446B3E">
        <w:rPr>
          <w:rFonts w:ascii="Times New Roman" w:hAnsi="Times New Roman" w:cs="Times New Roman"/>
          <w:sz w:val="24"/>
          <w:szCs w:val="24"/>
        </w:rPr>
        <w:t xml:space="preserve"> = "";</w:t>
      </w:r>
    </w:p>
    <w:p w14:paraId="45A5EEF1" w14:textId="77777777" w:rsidR="00446B3E" w:rsidRPr="00446B3E" w:rsidRDefault="00446B3E" w:rsidP="00446B3E">
      <w:pPr>
        <w:rPr>
          <w:rFonts w:ascii="Times New Roman" w:hAnsi="Times New Roman" w:cs="Times New Roman"/>
          <w:sz w:val="24"/>
          <w:szCs w:val="24"/>
        </w:rPr>
      </w:pPr>
    </w:p>
    <w:p w14:paraId="09CC7ED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let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true;</w:t>
      </w:r>
    </w:p>
    <w:p w14:paraId="052B28DF" w14:textId="77777777" w:rsidR="00446B3E" w:rsidRPr="00446B3E" w:rsidRDefault="00446B3E" w:rsidP="00446B3E">
      <w:pPr>
        <w:rPr>
          <w:rFonts w:ascii="Times New Roman" w:hAnsi="Times New Roman" w:cs="Times New Roman"/>
          <w:sz w:val="24"/>
          <w:szCs w:val="24"/>
        </w:rPr>
      </w:pPr>
    </w:p>
    <w:p w14:paraId="63CBA4E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firstName.value.trim</w:t>
      </w:r>
      <w:proofErr w:type="spellEnd"/>
      <w:proofErr w:type="gramEnd"/>
      <w:r w:rsidRPr="00446B3E">
        <w:rPr>
          <w:rFonts w:ascii="Times New Roman" w:hAnsi="Times New Roman" w:cs="Times New Roman"/>
          <w:sz w:val="24"/>
          <w:szCs w:val="24"/>
        </w:rPr>
        <w:t>() === "") {</w:t>
      </w:r>
    </w:p>
    <w:p w14:paraId="16827DC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firstNameError.textContent</w:t>
      </w:r>
      <w:proofErr w:type="spellEnd"/>
      <w:r w:rsidRPr="00446B3E">
        <w:rPr>
          <w:rFonts w:ascii="Times New Roman" w:hAnsi="Times New Roman" w:cs="Times New Roman"/>
          <w:sz w:val="24"/>
          <w:szCs w:val="24"/>
        </w:rPr>
        <w:t xml:space="preserve"> = "First name is required.";</w:t>
      </w:r>
    </w:p>
    <w:p w14:paraId="2720DE5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32FD8FC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4481DB00" w14:textId="77777777" w:rsidR="00446B3E" w:rsidRPr="00446B3E" w:rsidRDefault="00446B3E" w:rsidP="00446B3E">
      <w:pPr>
        <w:rPr>
          <w:rFonts w:ascii="Times New Roman" w:hAnsi="Times New Roman" w:cs="Times New Roman"/>
          <w:sz w:val="24"/>
          <w:szCs w:val="24"/>
        </w:rPr>
      </w:pPr>
    </w:p>
    <w:p w14:paraId="44BB65B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proofErr w:type="gramStart"/>
      <w:r w:rsidRPr="00446B3E">
        <w:rPr>
          <w:rFonts w:ascii="Times New Roman" w:hAnsi="Times New Roman" w:cs="Times New Roman"/>
          <w:sz w:val="24"/>
          <w:szCs w:val="24"/>
        </w:rPr>
        <w:t>lastName.value.trim</w:t>
      </w:r>
      <w:proofErr w:type="spellEnd"/>
      <w:proofErr w:type="gramEnd"/>
      <w:r w:rsidRPr="00446B3E">
        <w:rPr>
          <w:rFonts w:ascii="Times New Roman" w:hAnsi="Times New Roman" w:cs="Times New Roman"/>
          <w:sz w:val="24"/>
          <w:szCs w:val="24"/>
        </w:rPr>
        <w:t>() === "") {</w:t>
      </w:r>
    </w:p>
    <w:p w14:paraId="6439173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lastNameError.textContent</w:t>
      </w:r>
      <w:proofErr w:type="spellEnd"/>
      <w:r w:rsidRPr="00446B3E">
        <w:rPr>
          <w:rFonts w:ascii="Times New Roman" w:hAnsi="Times New Roman" w:cs="Times New Roman"/>
          <w:sz w:val="24"/>
          <w:szCs w:val="24"/>
        </w:rPr>
        <w:t xml:space="preserve"> = "Last name is required.";</w:t>
      </w:r>
    </w:p>
    <w:p w14:paraId="7D3C394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0A6E174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C8011E1" w14:textId="77777777" w:rsidR="00446B3E" w:rsidRPr="00446B3E" w:rsidRDefault="00446B3E" w:rsidP="00446B3E">
      <w:pPr>
        <w:rPr>
          <w:rFonts w:ascii="Times New Roman" w:hAnsi="Times New Roman" w:cs="Times New Roman"/>
          <w:sz w:val="24"/>
          <w:szCs w:val="24"/>
        </w:rPr>
      </w:pPr>
    </w:p>
    <w:p w14:paraId="183AADB9"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xml:space="preserve"> = </w:t>
      </w:r>
      <w:proofErr w:type="spellStart"/>
      <w:r w:rsidRPr="00446B3E">
        <w:rPr>
          <w:rFonts w:ascii="Times New Roman" w:hAnsi="Times New Roman" w:cs="Times New Roman"/>
          <w:sz w:val="24"/>
          <w:szCs w:val="24"/>
        </w:rPr>
        <w:t>email.</w:t>
      </w:r>
      <w:proofErr w:type="gramStart"/>
      <w:r w:rsidRPr="00446B3E">
        <w:rPr>
          <w:rFonts w:ascii="Times New Roman" w:hAnsi="Times New Roman" w:cs="Times New Roman"/>
          <w:sz w:val="24"/>
          <w:szCs w:val="24"/>
        </w:rPr>
        <w:t>value.trim</w:t>
      </w:r>
      <w:proofErr w:type="spellEnd"/>
      <w:proofErr w:type="gramEnd"/>
      <w:r w:rsidRPr="00446B3E">
        <w:rPr>
          <w:rFonts w:ascii="Times New Roman" w:hAnsi="Times New Roman" w:cs="Times New Roman"/>
          <w:sz w:val="24"/>
          <w:szCs w:val="24"/>
        </w:rPr>
        <w:t>();</w:t>
      </w:r>
    </w:p>
    <w:p w14:paraId="1E27428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const </w:t>
      </w:r>
      <w:proofErr w:type="spellStart"/>
      <w:r w:rsidRPr="00446B3E">
        <w:rPr>
          <w:rFonts w:ascii="Times New Roman" w:hAnsi="Times New Roman" w:cs="Times New Roman"/>
          <w:sz w:val="24"/>
          <w:szCs w:val="24"/>
        </w:rPr>
        <w:t>emailPattern</w:t>
      </w:r>
      <w:proofErr w:type="spellEnd"/>
      <w:r w:rsidRPr="00446B3E">
        <w:rPr>
          <w:rFonts w:ascii="Times New Roman" w:hAnsi="Times New Roman" w:cs="Times New Roman"/>
          <w:sz w:val="24"/>
          <w:szCs w:val="24"/>
        </w:rPr>
        <w:t xml:space="preserve"> = /^[^\s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^\s</w:t>
      </w:r>
      <w:proofErr w:type="gramStart"/>
      <w:r w:rsidRPr="00446B3E">
        <w:rPr>
          <w:rFonts w:ascii="Times New Roman" w:hAnsi="Times New Roman" w:cs="Times New Roman"/>
          <w:sz w:val="24"/>
          <w:szCs w:val="24"/>
        </w:rPr>
        <w:t>@]+</w:t>
      </w:r>
      <w:proofErr w:type="gramEnd"/>
      <w:r w:rsidRPr="00446B3E">
        <w:rPr>
          <w:rFonts w:ascii="Times New Roman" w:hAnsi="Times New Roman" w:cs="Times New Roman"/>
          <w:sz w:val="24"/>
          <w:szCs w:val="24"/>
        </w:rPr>
        <w:t>$/;</w:t>
      </w:r>
    </w:p>
    <w:p w14:paraId="633061A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xml:space="preserve"> === "") {</w:t>
      </w:r>
    </w:p>
    <w:p w14:paraId="522016D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"Email is required.";</w:t>
      </w:r>
    </w:p>
    <w:p w14:paraId="341A2781"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emailError.style.color</w:t>
      </w:r>
      <w:proofErr w:type="spellEnd"/>
      <w:proofErr w:type="gramEnd"/>
      <w:r w:rsidRPr="00446B3E">
        <w:rPr>
          <w:rFonts w:ascii="Times New Roman" w:hAnsi="Times New Roman" w:cs="Times New Roman"/>
          <w:sz w:val="24"/>
          <w:szCs w:val="24"/>
        </w:rPr>
        <w:t xml:space="preserve"> = "#ef4444";</w:t>
      </w:r>
    </w:p>
    <w:p w14:paraId="6A6A461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0A0F01F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if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emailPattern.test</w:t>
      </w:r>
      <w:proofErr w:type="spellEnd"/>
      <w:proofErr w:type="gramEnd"/>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emailValue</w:t>
      </w:r>
      <w:proofErr w:type="spellEnd"/>
      <w:r w:rsidRPr="00446B3E">
        <w:rPr>
          <w:rFonts w:ascii="Times New Roman" w:hAnsi="Times New Roman" w:cs="Times New Roman"/>
          <w:sz w:val="24"/>
          <w:szCs w:val="24"/>
        </w:rPr>
        <w:t>)) {</w:t>
      </w:r>
    </w:p>
    <w:p w14:paraId="7CCA7F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emailError.textContent</w:t>
      </w:r>
      <w:proofErr w:type="spellEnd"/>
      <w:r w:rsidRPr="00446B3E">
        <w:rPr>
          <w:rFonts w:ascii="Times New Roman" w:hAnsi="Times New Roman" w:cs="Times New Roman"/>
          <w:sz w:val="24"/>
          <w:szCs w:val="24"/>
        </w:rPr>
        <w:t xml:space="preserve"> = "Please enter a valid email address.";</w:t>
      </w:r>
    </w:p>
    <w:p w14:paraId="7F9786F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emailError.style.color</w:t>
      </w:r>
      <w:proofErr w:type="spellEnd"/>
      <w:proofErr w:type="gramEnd"/>
      <w:r w:rsidRPr="00446B3E">
        <w:rPr>
          <w:rFonts w:ascii="Times New Roman" w:hAnsi="Times New Roman" w:cs="Times New Roman"/>
          <w:sz w:val="24"/>
          <w:szCs w:val="24"/>
        </w:rPr>
        <w:t xml:space="preserve"> = "#ef4444";</w:t>
      </w:r>
    </w:p>
    <w:p w14:paraId="73228C1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0F6676FA"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8EF1615" w14:textId="77777777" w:rsidR="00446B3E" w:rsidRPr="00446B3E" w:rsidRDefault="00446B3E" w:rsidP="00446B3E">
      <w:pPr>
        <w:rPr>
          <w:rFonts w:ascii="Times New Roman" w:hAnsi="Times New Roman" w:cs="Times New Roman"/>
          <w:sz w:val="24"/>
          <w:szCs w:val="24"/>
        </w:rPr>
      </w:pPr>
    </w:p>
    <w:p w14:paraId="372F057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birthday.value</w:t>
      </w:r>
      <w:proofErr w:type="spellEnd"/>
      <w:r w:rsidRPr="00446B3E">
        <w:rPr>
          <w:rFonts w:ascii="Times New Roman" w:hAnsi="Times New Roman" w:cs="Times New Roman"/>
          <w:sz w:val="24"/>
          <w:szCs w:val="24"/>
        </w:rPr>
        <w:t xml:space="preserve"> === "") {</w:t>
      </w:r>
    </w:p>
    <w:p w14:paraId="21F2486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birthdayError.textContent</w:t>
      </w:r>
      <w:proofErr w:type="spellEnd"/>
      <w:r w:rsidRPr="00446B3E">
        <w:rPr>
          <w:rFonts w:ascii="Times New Roman" w:hAnsi="Times New Roman" w:cs="Times New Roman"/>
          <w:sz w:val="24"/>
          <w:szCs w:val="24"/>
        </w:rPr>
        <w:t xml:space="preserve"> = "Birthday is required.";</w:t>
      </w:r>
    </w:p>
    <w:p w14:paraId="66D16A6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0AEB74A5"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5E68A27" w14:textId="77777777" w:rsidR="00446B3E" w:rsidRPr="00446B3E" w:rsidRDefault="00446B3E" w:rsidP="00446B3E">
      <w:pPr>
        <w:rPr>
          <w:rFonts w:ascii="Times New Roman" w:hAnsi="Times New Roman" w:cs="Times New Roman"/>
          <w:sz w:val="24"/>
          <w:szCs w:val="24"/>
        </w:rPr>
      </w:pPr>
    </w:p>
    <w:p w14:paraId="784EB41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password.value</w:t>
      </w:r>
      <w:proofErr w:type="spellEnd"/>
      <w:r w:rsidRPr="00446B3E">
        <w:rPr>
          <w:rFonts w:ascii="Times New Roman" w:hAnsi="Times New Roman" w:cs="Times New Roman"/>
          <w:sz w:val="24"/>
          <w:szCs w:val="24"/>
        </w:rPr>
        <w:t xml:space="preserve"> === "") {</w:t>
      </w:r>
    </w:p>
    <w:p w14:paraId="7E5F997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passwordError.textContent</w:t>
      </w:r>
      <w:proofErr w:type="spellEnd"/>
      <w:r w:rsidRPr="00446B3E">
        <w:rPr>
          <w:rFonts w:ascii="Times New Roman" w:hAnsi="Times New Roman" w:cs="Times New Roman"/>
          <w:sz w:val="24"/>
          <w:szCs w:val="24"/>
        </w:rPr>
        <w:t xml:space="preserve"> = "Password is required.";</w:t>
      </w:r>
    </w:p>
    <w:p w14:paraId="3490470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1E01795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if (</w:t>
      </w:r>
      <w:proofErr w:type="spellStart"/>
      <w:r w:rsidRPr="00446B3E">
        <w:rPr>
          <w:rFonts w:ascii="Times New Roman" w:hAnsi="Times New Roman" w:cs="Times New Roman"/>
          <w:sz w:val="24"/>
          <w:szCs w:val="24"/>
        </w:rPr>
        <w:t>password.</w:t>
      </w:r>
      <w:proofErr w:type="gramStart"/>
      <w:r w:rsidRPr="00446B3E">
        <w:rPr>
          <w:rFonts w:ascii="Times New Roman" w:hAnsi="Times New Roman" w:cs="Times New Roman"/>
          <w:sz w:val="24"/>
          <w:szCs w:val="24"/>
        </w:rPr>
        <w:t>value.length</w:t>
      </w:r>
      <w:proofErr w:type="spellEnd"/>
      <w:proofErr w:type="gramEnd"/>
      <w:r w:rsidRPr="00446B3E">
        <w:rPr>
          <w:rFonts w:ascii="Times New Roman" w:hAnsi="Times New Roman" w:cs="Times New Roman"/>
          <w:sz w:val="24"/>
          <w:szCs w:val="24"/>
        </w:rPr>
        <w:t xml:space="preserve"> &lt; 6) {</w:t>
      </w:r>
    </w:p>
    <w:p w14:paraId="3998AF03"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passwordError.textContent</w:t>
      </w:r>
      <w:proofErr w:type="spellEnd"/>
      <w:r w:rsidRPr="00446B3E">
        <w:rPr>
          <w:rFonts w:ascii="Times New Roman" w:hAnsi="Times New Roman" w:cs="Times New Roman"/>
          <w:sz w:val="24"/>
          <w:szCs w:val="24"/>
        </w:rPr>
        <w:t xml:space="preserve"> = "Password must contain at least 6 characters.";</w:t>
      </w:r>
    </w:p>
    <w:p w14:paraId="317EC69B"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6795EAD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7D5F45B2" w14:textId="77777777" w:rsidR="00446B3E" w:rsidRPr="00446B3E" w:rsidRDefault="00446B3E" w:rsidP="00446B3E">
      <w:pPr>
        <w:rPr>
          <w:rFonts w:ascii="Times New Roman" w:hAnsi="Times New Roman" w:cs="Times New Roman"/>
          <w:sz w:val="24"/>
          <w:szCs w:val="24"/>
        </w:rPr>
      </w:pPr>
    </w:p>
    <w:p w14:paraId="4B01A6B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rePassword.value</w:t>
      </w:r>
      <w:proofErr w:type="spellEnd"/>
      <w:r w:rsidRPr="00446B3E">
        <w:rPr>
          <w:rFonts w:ascii="Times New Roman" w:hAnsi="Times New Roman" w:cs="Times New Roman"/>
          <w:sz w:val="24"/>
          <w:szCs w:val="24"/>
        </w:rPr>
        <w:t xml:space="preserve"> === "") {</w:t>
      </w:r>
    </w:p>
    <w:p w14:paraId="1965876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rePasswordError.textContent</w:t>
      </w:r>
      <w:proofErr w:type="spellEnd"/>
      <w:r w:rsidRPr="00446B3E">
        <w:rPr>
          <w:rFonts w:ascii="Times New Roman" w:hAnsi="Times New Roman" w:cs="Times New Roman"/>
          <w:sz w:val="24"/>
          <w:szCs w:val="24"/>
        </w:rPr>
        <w:t xml:space="preserve"> = "Please re-enter your password.";</w:t>
      </w:r>
    </w:p>
    <w:p w14:paraId="670975B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70F566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 else if (</w:t>
      </w:r>
      <w:proofErr w:type="spellStart"/>
      <w:r w:rsidRPr="00446B3E">
        <w:rPr>
          <w:rFonts w:ascii="Times New Roman" w:hAnsi="Times New Roman" w:cs="Times New Roman"/>
          <w:sz w:val="24"/>
          <w:szCs w:val="24"/>
        </w:rPr>
        <w:t>password.</w:t>
      </w:r>
      <w:proofErr w:type="gramStart"/>
      <w:r w:rsidRPr="00446B3E">
        <w:rPr>
          <w:rFonts w:ascii="Times New Roman" w:hAnsi="Times New Roman" w:cs="Times New Roman"/>
          <w:sz w:val="24"/>
          <w:szCs w:val="24"/>
        </w:rPr>
        <w:t>value</w:t>
      </w:r>
      <w:proofErr w:type="spellEnd"/>
      <w:r w:rsidRPr="00446B3E">
        <w:rPr>
          <w:rFonts w:ascii="Times New Roman" w:hAnsi="Times New Roman" w:cs="Times New Roman"/>
          <w:sz w:val="24"/>
          <w:szCs w:val="24"/>
        </w:rPr>
        <w:t xml:space="preserve"> !</w:t>
      </w:r>
      <w:proofErr w:type="gramEnd"/>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rePassword.value</w:t>
      </w:r>
      <w:proofErr w:type="spellEnd"/>
      <w:r w:rsidRPr="00446B3E">
        <w:rPr>
          <w:rFonts w:ascii="Times New Roman" w:hAnsi="Times New Roman" w:cs="Times New Roman"/>
          <w:sz w:val="24"/>
          <w:szCs w:val="24"/>
        </w:rPr>
        <w:t>) {</w:t>
      </w:r>
    </w:p>
    <w:p w14:paraId="11594E5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rePasswordError.textContent</w:t>
      </w:r>
      <w:proofErr w:type="spellEnd"/>
      <w:r w:rsidRPr="00446B3E">
        <w:rPr>
          <w:rFonts w:ascii="Times New Roman" w:hAnsi="Times New Roman" w:cs="Times New Roman"/>
          <w:sz w:val="24"/>
          <w:szCs w:val="24"/>
        </w:rPr>
        <w:t xml:space="preserve"> = "Passwords do not match.";</w:t>
      </w:r>
    </w:p>
    <w:p w14:paraId="2A1EB02D"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7659890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63EA09AF" w14:textId="77777777" w:rsidR="00446B3E" w:rsidRPr="00446B3E" w:rsidRDefault="00446B3E" w:rsidP="00446B3E">
      <w:pPr>
        <w:rPr>
          <w:rFonts w:ascii="Times New Roman" w:hAnsi="Times New Roman" w:cs="Times New Roman"/>
          <w:sz w:val="24"/>
          <w:szCs w:val="24"/>
        </w:rPr>
      </w:pPr>
    </w:p>
    <w:p w14:paraId="24827770"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gramStart"/>
      <w:r w:rsidRPr="00446B3E">
        <w:rPr>
          <w:rFonts w:ascii="Times New Roman" w:hAnsi="Times New Roman" w:cs="Times New Roman"/>
          <w:sz w:val="24"/>
          <w:szCs w:val="24"/>
        </w:rPr>
        <w:t>(!</w:t>
      </w:r>
      <w:proofErr w:type="spellStart"/>
      <w:r w:rsidRPr="00446B3E">
        <w:rPr>
          <w:rFonts w:ascii="Times New Roman" w:hAnsi="Times New Roman" w:cs="Times New Roman"/>
          <w:sz w:val="24"/>
          <w:szCs w:val="24"/>
        </w:rPr>
        <w:t>terms</w:t>
      </w:r>
      <w:proofErr w:type="gramEnd"/>
      <w:r w:rsidRPr="00446B3E">
        <w:rPr>
          <w:rFonts w:ascii="Times New Roman" w:hAnsi="Times New Roman" w:cs="Times New Roman"/>
          <w:sz w:val="24"/>
          <w:szCs w:val="24"/>
        </w:rPr>
        <w:t>.checked</w:t>
      </w:r>
      <w:proofErr w:type="spellEnd"/>
      <w:r w:rsidRPr="00446B3E">
        <w:rPr>
          <w:rFonts w:ascii="Times New Roman" w:hAnsi="Times New Roman" w:cs="Times New Roman"/>
          <w:sz w:val="24"/>
          <w:szCs w:val="24"/>
        </w:rPr>
        <w:t>) {</w:t>
      </w:r>
    </w:p>
    <w:p w14:paraId="3C2CB6A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termsError.textContent</w:t>
      </w:r>
      <w:proofErr w:type="spellEnd"/>
      <w:r w:rsidRPr="00446B3E">
        <w:rPr>
          <w:rFonts w:ascii="Times New Roman" w:hAnsi="Times New Roman" w:cs="Times New Roman"/>
          <w:sz w:val="24"/>
          <w:szCs w:val="24"/>
        </w:rPr>
        <w:t xml:space="preserve"> = "You must agree to the Terms and Conditions.";</w:t>
      </w:r>
    </w:p>
    <w:p w14:paraId="1A6778D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xml:space="preserve"> = false;</w:t>
      </w:r>
    </w:p>
    <w:p w14:paraId="0E93799E"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lastRenderedPageBreak/>
        <w:t xml:space="preserve">            }</w:t>
      </w:r>
    </w:p>
    <w:p w14:paraId="4AAD6E00" w14:textId="77777777" w:rsidR="00446B3E" w:rsidRPr="00446B3E" w:rsidRDefault="00446B3E" w:rsidP="00446B3E">
      <w:pPr>
        <w:rPr>
          <w:rFonts w:ascii="Times New Roman" w:hAnsi="Times New Roman" w:cs="Times New Roman"/>
          <w:sz w:val="24"/>
          <w:szCs w:val="24"/>
        </w:rPr>
      </w:pPr>
    </w:p>
    <w:p w14:paraId="7A61DA67"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if (</w:t>
      </w:r>
      <w:proofErr w:type="spellStart"/>
      <w:r w:rsidRPr="00446B3E">
        <w:rPr>
          <w:rFonts w:ascii="Times New Roman" w:hAnsi="Times New Roman" w:cs="Times New Roman"/>
          <w:sz w:val="24"/>
          <w:szCs w:val="24"/>
        </w:rPr>
        <w:t>isValid</w:t>
      </w:r>
      <w:proofErr w:type="spellEnd"/>
      <w:r w:rsidRPr="00446B3E">
        <w:rPr>
          <w:rFonts w:ascii="Times New Roman" w:hAnsi="Times New Roman" w:cs="Times New Roman"/>
          <w:sz w:val="24"/>
          <w:szCs w:val="24"/>
        </w:rPr>
        <w:t>) {</w:t>
      </w:r>
    </w:p>
    <w:p w14:paraId="17048A8C"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r w:rsidRPr="00446B3E">
        <w:rPr>
          <w:rFonts w:ascii="Times New Roman" w:hAnsi="Times New Roman" w:cs="Times New Roman"/>
          <w:sz w:val="24"/>
          <w:szCs w:val="24"/>
        </w:rPr>
        <w:t>successMessage.textContent</w:t>
      </w:r>
      <w:proofErr w:type="spellEnd"/>
      <w:r w:rsidRPr="00446B3E">
        <w:rPr>
          <w:rFonts w:ascii="Times New Roman" w:hAnsi="Times New Roman" w:cs="Times New Roman"/>
          <w:sz w:val="24"/>
          <w:szCs w:val="24"/>
        </w:rPr>
        <w:t xml:space="preserve"> = "Registration successful!";</w:t>
      </w:r>
    </w:p>
    <w:p w14:paraId="2443CA58"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roofErr w:type="spellStart"/>
      <w:proofErr w:type="gramStart"/>
      <w:r w:rsidRPr="00446B3E">
        <w:rPr>
          <w:rFonts w:ascii="Times New Roman" w:hAnsi="Times New Roman" w:cs="Times New Roman"/>
          <w:sz w:val="24"/>
          <w:szCs w:val="24"/>
        </w:rPr>
        <w:t>form.reset</w:t>
      </w:r>
      <w:proofErr w:type="spellEnd"/>
      <w:proofErr w:type="gramEnd"/>
      <w:r w:rsidRPr="00446B3E">
        <w:rPr>
          <w:rFonts w:ascii="Times New Roman" w:hAnsi="Times New Roman" w:cs="Times New Roman"/>
          <w:sz w:val="24"/>
          <w:szCs w:val="24"/>
        </w:rPr>
        <w:t>();</w:t>
      </w:r>
    </w:p>
    <w:p w14:paraId="57B64F42"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080B8726"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w:t>
      </w:r>
    </w:p>
    <w:p w14:paraId="3D4C6D0F"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 xml:space="preserve">    &lt;/script&gt;</w:t>
      </w:r>
    </w:p>
    <w:p w14:paraId="3800B164" w14:textId="77777777" w:rsidR="00446B3E" w:rsidRP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&lt;/body&gt;</w:t>
      </w:r>
    </w:p>
    <w:p w14:paraId="6A7F68D2" w14:textId="0DA2141C" w:rsidR="00446B3E" w:rsidRDefault="00446B3E" w:rsidP="00446B3E">
      <w:pPr>
        <w:rPr>
          <w:rFonts w:ascii="Times New Roman" w:hAnsi="Times New Roman" w:cs="Times New Roman"/>
          <w:sz w:val="24"/>
          <w:szCs w:val="24"/>
        </w:rPr>
      </w:pPr>
      <w:r w:rsidRPr="00446B3E">
        <w:rPr>
          <w:rFonts w:ascii="Times New Roman" w:hAnsi="Times New Roman" w:cs="Times New Roman"/>
          <w:sz w:val="24"/>
          <w:szCs w:val="24"/>
        </w:rPr>
        <w:t>&lt;/html&gt;</w:t>
      </w:r>
    </w:p>
    <w:p w14:paraId="3CE4C49D" w14:textId="77777777" w:rsidR="00446B3E" w:rsidRDefault="00446B3E" w:rsidP="00446B3E">
      <w:pPr>
        <w:rPr>
          <w:rFonts w:ascii="Times New Roman" w:hAnsi="Times New Roman" w:cs="Times New Roman"/>
          <w:sz w:val="24"/>
          <w:szCs w:val="24"/>
        </w:rPr>
      </w:pPr>
    </w:p>
    <w:p w14:paraId="4C7038A2" w14:textId="1233175B" w:rsidR="00446B3E" w:rsidRDefault="00C92FC3" w:rsidP="00446B3E">
      <w:pPr>
        <w:rPr>
          <w:rFonts w:ascii="Times New Roman" w:hAnsi="Times New Roman" w:cs="Times New Roman"/>
          <w:sz w:val="24"/>
          <w:szCs w:val="24"/>
        </w:rPr>
      </w:pPr>
      <w:r w:rsidRPr="00C92FC3">
        <w:rPr>
          <w:rFonts w:ascii="Times New Roman" w:hAnsi="Times New Roman" w:cs="Times New Roman"/>
          <w:sz w:val="24"/>
          <w:szCs w:val="24"/>
        </w:rPr>
        <w:drawing>
          <wp:inline distT="0" distB="0" distL="0" distR="0" wp14:anchorId="4D13B86D" wp14:editId="29FEBA50">
            <wp:extent cx="2423160" cy="2491740"/>
            <wp:effectExtent l="0" t="0" r="0" b="3810"/>
            <wp:docPr id="165309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5277" name=""/>
                    <pic:cNvPicPr/>
                  </pic:nvPicPr>
                  <pic:blipFill>
                    <a:blip r:embed="rId22"/>
                    <a:stretch>
                      <a:fillRect/>
                    </a:stretch>
                  </pic:blipFill>
                  <pic:spPr>
                    <a:xfrm>
                      <a:off x="0" y="0"/>
                      <a:ext cx="2423372" cy="2491958"/>
                    </a:xfrm>
                    <a:prstGeom prst="rect">
                      <a:avLst/>
                    </a:prstGeom>
                  </pic:spPr>
                </pic:pic>
              </a:graphicData>
            </a:graphic>
          </wp:inline>
        </w:drawing>
      </w:r>
    </w:p>
    <w:p w14:paraId="6C465165" w14:textId="77777777" w:rsidR="00C92FC3" w:rsidRDefault="00C92FC3" w:rsidP="00C92FC3">
      <w:pPr>
        <w:rPr>
          <w:rFonts w:ascii="Times New Roman" w:hAnsi="Times New Roman" w:cs="Times New Roman"/>
          <w:sz w:val="24"/>
          <w:szCs w:val="24"/>
        </w:rPr>
      </w:pPr>
    </w:p>
    <w:p w14:paraId="010A9618" w14:textId="77777777" w:rsidR="00C92FC3" w:rsidRDefault="00C92FC3" w:rsidP="00C92FC3">
      <w:pPr>
        <w:rPr>
          <w:b/>
          <w:bCs/>
        </w:rPr>
      </w:pPr>
      <w:r w:rsidRPr="00066CA9">
        <w:rPr>
          <w:b/>
          <w:bCs/>
        </w:rPr>
        <w:t>Result</w:t>
      </w:r>
      <w:r>
        <w:rPr>
          <w:b/>
          <w:bCs/>
        </w:rPr>
        <w:t>:</w:t>
      </w:r>
    </w:p>
    <w:p w14:paraId="0E2CB79E" w14:textId="77777777" w:rsidR="00C92FC3" w:rsidRPr="00066CA9" w:rsidRDefault="00C92FC3" w:rsidP="00C92FC3">
      <w:r w:rsidRPr="00066CA9">
        <w:t xml:space="preserve">The registration form was successfully created with JavaScript event handling and input validation for email, password, required fields, and terms acceptance. The application </w:t>
      </w:r>
      <w:r w:rsidRPr="00066CA9">
        <w:lastRenderedPageBreak/>
        <w:t>dynamically processes user focus and input changes, provides instant error feedback, and confirms completion with a "Registration successful!" message upon valid submission.</w:t>
      </w:r>
    </w:p>
    <w:p w14:paraId="6953AA48" w14:textId="77777777" w:rsidR="00C92FC3" w:rsidRPr="007E3C2F" w:rsidRDefault="00C92FC3" w:rsidP="00C92FC3">
      <w:pPr>
        <w:jc w:val="center"/>
        <w:rPr>
          <w:b/>
          <w:bCs/>
        </w:rPr>
      </w:pPr>
      <w:r w:rsidRPr="007E3C2F">
        <w:rPr>
          <w:b/>
          <w:bCs/>
        </w:rPr>
        <w:t>Experiment 08</w:t>
      </w:r>
    </w:p>
    <w:p w14:paraId="49B87654" w14:textId="77777777" w:rsidR="00C92FC3" w:rsidRDefault="00C92FC3" w:rsidP="00C92FC3">
      <w:r w:rsidRPr="007E3C2F">
        <w:rPr>
          <w:b/>
          <w:bCs/>
        </w:rPr>
        <w:t>Aim:</w:t>
      </w:r>
      <w:r>
        <w:rPr>
          <w:b/>
          <w:bCs/>
        </w:rPr>
        <w:t xml:space="preserve"> </w:t>
      </w:r>
      <w:r>
        <w:t>Access and validate form fields using events. Design a gym admission form with live input checks.</w:t>
      </w:r>
    </w:p>
    <w:p w14:paraId="44A05D1E" w14:textId="77777777" w:rsidR="00C92FC3" w:rsidRPr="00E23C18" w:rsidRDefault="00C92FC3" w:rsidP="00C92FC3">
      <w:pPr>
        <w:rPr>
          <w:b/>
          <w:bCs/>
        </w:rPr>
      </w:pPr>
      <w:r w:rsidRPr="00E23C18">
        <w:rPr>
          <w:b/>
          <w:bCs/>
        </w:rPr>
        <w:t>Theory:</w:t>
      </w:r>
    </w:p>
    <w:p w14:paraId="3EBD8798" w14:textId="77777777" w:rsidR="00C92FC3" w:rsidRDefault="00C92FC3" w:rsidP="00C92FC3">
      <w:r w:rsidRPr="00E23C18">
        <w:t xml:space="preserve">JavaScript event listeners enable interactive, real-time user validation by monitoring form events such as input (triggers on every keystroke) and change (triggers when a selection changes). By attaching listeners to input elements, JavaScript can intercept user inputs immediately, apply regular expression pattern checks or boundary logic, and provide instant visual feedback. Accessing DOM element values directly using </w:t>
      </w:r>
      <w:proofErr w:type="spellStart"/>
      <w:proofErr w:type="gramStart"/>
      <w:r w:rsidRPr="00E23C18">
        <w:t>document.getElementById</w:t>
      </w:r>
      <w:proofErr w:type="spellEnd"/>
      <w:proofErr w:type="gramEnd"/>
      <w:r w:rsidRPr="00E23C18">
        <w:t>() allows developers to validate data client-side before form submission. This approach prevents invalid submissions, improves data accuracy, and creates a responsive user experience by giving instant feedback without full-page reloads</w:t>
      </w:r>
    </w:p>
    <w:p w14:paraId="7D7EB59F" w14:textId="3FE7882E" w:rsidR="00C92FC3" w:rsidRDefault="00C92FC3" w:rsidP="00C92FC3">
      <w:r w:rsidRPr="00C92FC3">
        <w:drawing>
          <wp:inline distT="0" distB="0" distL="0" distR="0" wp14:anchorId="3060249A" wp14:editId="73690441">
            <wp:extent cx="3314987" cy="3894157"/>
            <wp:effectExtent l="0" t="0" r="0" b="0"/>
            <wp:docPr id="202330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3911" name=""/>
                    <pic:cNvPicPr/>
                  </pic:nvPicPr>
                  <pic:blipFill>
                    <a:blip r:embed="rId23"/>
                    <a:stretch>
                      <a:fillRect/>
                    </a:stretch>
                  </pic:blipFill>
                  <pic:spPr>
                    <a:xfrm>
                      <a:off x="0" y="0"/>
                      <a:ext cx="3314987" cy="3894157"/>
                    </a:xfrm>
                    <a:prstGeom prst="rect">
                      <a:avLst/>
                    </a:prstGeom>
                  </pic:spPr>
                </pic:pic>
              </a:graphicData>
            </a:graphic>
          </wp:inline>
        </w:drawing>
      </w:r>
      <w:r w:rsidRPr="00E23C18">
        <w:t>.</w:t>
      </w:r>
    </w:p>
    <w:p w14:paraId="3B915B70" w14:textId="77777777" w:rsidR="00C92FC3" w:rsidRPr="009131E9" w:rsidRDefault="00C92FC3" w:rsidP="00C92FC3">
      <w:pPr>
        <w:rPr>
          <w:b/>
          <w:bCs/>
        </w:rPr>
      </w:pPr>
      <w:r w:rsidRPr="009131E9">
        <w:rPr>
          <w:b/>
          <w:bCs/>
        </w:rPr>
        <w:lastRenderedPageBreak/>
        <w:t>Result</w:t>
      </w:r>
      <w:r>
        <w:rPr>
          <w:b/>
          <w:bCs/>
        </w:rPr>
        <w:t>:</w:t>
      </w:r>
    </w:p>
    <w:p w14:paraId="526DBD24" w14:textId="77777777" w:rsidR="00C92FC3" w:rsidRPr="009131E9" w:rsidRDefault="00C92FC3" w:rsidP="00C92FC3">
      <w:r w:rsidRPr="009131E9">
        <w:t>The Gym Admission Form with live input checks was successfully built using HTML, CSS, and JavaScript event handlers. The application continuously monitors user actions across five fields (Full Name, Email Address, Age, Phone Number, and Membership Plan). Real-time validation correctly highlights input borders green for valid entries and red for errors, displays instant contextual error messages, and keeps the submission button disabled until all constraints are met.</w:t>
      </w:r>
    </w:p>
    <w:p w14:paraId="56FDE5AB" w14:textId="77777777" w:rsidR="00C92FC3" w:rsidRPr="009131E9" w:rsidRDefault="00C92FC3" w:rsidP="00C92FC3">
      <w:pPr>
        <w:rPr>
          <w:b/>
          <w:bCs/>
        </w:rPr>
      </w:pPr>
      <w:r w:rsidRPr="009131E9">
        <w:rPr>
          <w:b/>
          <w:bCs/>
        </w:rPr>
        <w:t>Conclusion</w:t>
      </w:r>
      <w:r>
        <w:rPr>
          <w:b/>
          <w:bCs/>
        </w:rPr>
        <w:t>:</w:t>
      </w:r>
    </w:p>
    <w:p w14:paraId="6560B7EC" w14:textId="77777777" w:rsidR="00C92FC3" w:rsidRPr="009131E9" w:rsidRDefault="00C92FC3" w:rsidP="00C92FC3">
      <w:r w:rsidRPr="009131E9">
        <w:t>This experiment demonstrated the practical implementation of DOM field access and event-driven form validation in JavaScript. Using real-time event listeners (input and change) proved significantly more user-friendly than traditional form submission checks. Client-side input validation effectively ensures data integrity, improves application responsiveness, and eliminates invalid form submissions prior to server processing.</w:t>
      </w:r>
    </w:p>
    <w:p w14:paraId="1EB980B7" w14:textId="0065E168" w:rsidR="00C92FC3" w:rsidRDefault="00C92FC3" w:rsidP="00C92FC3">
      <w:pPr>
        <w:rPr>
          <w:rFonts w:ascii="Times New Roman" w:hAnsi="Times New Roman" w:cs="Times New Roman"/>
          <w:sz w:val="24"/>
          <w:szCs w:val="24"/>
        </w:rPr>
      </w:pPr>
      <w:r>
        <w:rPr>
          <w:rFonts w:ascii="Times New Roman" w:hAnsi="Times New Roman" w:cs="Times New Roman"/>
          <w:sz w:val="24"/>
          <w:szCs w:val="24"/>
        </w:rPr>
        <w:t xml:space="preserve"> </w:t>
      </w:r>
    </w:p>
    <w:p w14:paraId="0D032704" w14:textId="5C3A3C88" w:rsidR="00C92FC3" w:rsidRDefault="00C92FC3" w:rsidP="00C92FC3">
      <w:pPr>
        <w:jc w:val="center"/>
        <w:rPr>
          <w:rFonts w:ascii="Times New Roman" w:hAnsi="Times New Roman" w:cs="Times New Roman"/>
          <w:b/>
          <w:bCs/>
          <w:sz w:val="24"/>
          <w:szCs w:val="24"/>
        </w:rPr>
      </w:pPr>
      <w:r w:rsidRPr="00C92FC3">
        <w:rPr>
          <w:rFonts w:ascii="Times New Roman" w:hAnsi="Times New Roman" w:cs="Times New Roman"/>
          <w:b/>
          <w:bCs/>
          <w:sz w:val="24"/>
          <w:szCs w:val="24"/>
        </w:rPr>
        <w:t>Case Study 8</w:t>
      </w:r>
    </w:p>
    <w:p w14:paraId="536C47A1" w14:textId="42F49998" w:rsidR="00C92FC3" w:rsidRDefault="00C92FC3" w:rsidP="00C92FC3">
      <w:pPr>
        <w:rPr>
          <w:rFonts w:ascii="Times New Roman" w:hAnsi="Times New Roman" w:cs="Times New Roman"/>
          <w:b/>
          <w:bCs/>
          <w:sz w:val="24"/>
          <w:szCs w:val="24"/>
        </w:rPr>
      </w:pPr>
      <w:r>
        <w:rPr>
          <w:rFonts w:ascii="Times New Roman" w:hAnsi="Times New Roman" w:cs="Times New Roman"/>
          <w:b/>
          <w:bCs/>
          <w:sz w:val="24"/>
          <w:szCs w:val="24"/>
        </w:rPr>
        <w:t>Aim:</w:t>
      </w:r>
    </w:p>
    <w:p w14:paraId="012AD7A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&lt;!DOCTYPE html&gt;</w:t>
      </w:r>
    </w:p>
    <w:p w14:paraId="63A068D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&lt;html lang="</w:t>
      </w:r>
      <w:proofErr w:type="spellStart"/>
      <w:r w:rsidRPr="00C92FC3">
        <w:rPr>
          <w:rFonts w:ascii="Times New Roman" w:hAnsi="Times New Roman" w:cs="Times New Roman"/>
          <w:b/>
          <w:bCs/>
          <w:sz w:val="24"/>
          <w:szCs w:val="24"/>
        </w:rPr>
        <w:t>en</w:t>
      </w:r>
      <w:proofErr w:type="spellEnd"/>
      <w:r w:rsidRPr="00C92FC3">
        <w:rPr>
          <w:rFonts w:ascii="Times New Roman" w:hAnsi="Times New Roman" w:cs="Times New Roman"/>
          <w:b/>
          <w:bCs/>
          <w:sz w:val="24"/>
          <w:szCs w:val="24"/>
        </w:rPr>
        <w:t>"&gt;</w:t>
      </w:r>
    </w:p>
    <w:p w14:paraId="1BE25F3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&lt;head&gt;</w:t>
      </w:r>
    </w:p>
    <w:p w14:paraId="566B89E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&lt;meta charset="UTF-8"&gt;</w:t>
      </w:r>
    </w:p>
    <w:p w14:paraId="7695992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&lt;meta name="viewport" content="width=device-width, initial-scale=1.0"&gt;</w:t>
      </w:r>
    </w:p>
    <w:p w14:paraId="6422AA7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&lt;title&gt;Job Application Form&lt;/title&gt;</w:t>
      </w:r>
    </w:p>
    <w:p w14:paraId="20F283F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&lt;style&gt;</w:t>
      </w:r>
    </w:p>
    <w:p w14:paraId="12BCF0A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:root</w:t>
      </w:r>
      <w:proofErr w:type="gramEnd"/>
      <w:r w:rsidRPr="00C92FC3">
        <w:rPr>
          <w:rFonts w:ascii="Times New Roman" w:hAnsi="Times New Roman" w:cs="Times New Roman"/>
          <w:b/>
          <w:bCs/>
          <w:sz w:val="24"/>
          <w:szCs w:val="24"/>
        </w:rPr>
        <w:t xml:space="preserve"> {</w:t>
      </w:r>
    </w:p>
    <w:p w14:paraId="7567DA7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--primary: #2563eb;</w:t>
      </w:r>
    </w:p>
    <w:p w14:paraId="2C34740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--primary-hover: #1d4ed8;</w:t>
      </w:r>
    </w:p>
    <w:p w14:paraId="7354DD6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--error: #dc2626;</w:t>
      </w:r>
    </w:p>
    <w:p w14:paraId="19BDB71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--success: #16a34a;</w:t>
      </w:r>
    </w:p>
    <w:p w14:paraId="1E25DA1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bg</w:t>
      </w:r>
      <w:proofErr w:type="spellEnd"/>
      <w:r w:rsidRPr="00C92FC3">
        <w:rPr>
          <w:rFonts w:ascii="Times New Roman" w:hAnsi="Times New Roman" w:cs="Times New Roman"/>
          <w:b/>
          <w:bCs/>
          <w:sz w:val="24"/>
          <w:szCs w:val="24"/>
        </w:rPr>
        <w:t>: #f8fafc;</w:t>
      </w:r>
    </w:p>
    <w:p w14:paraId="2D2BFA3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--card-</w:t>
      </w:r>
      <w:proofErr w:type="spellStart"/>
      <w:r w:rsidRPr="00C92FC3">
        <w:rPr>
          <w:rFonts w:ascii="Times New Roman" w:hAnsi="Times New Roman" w:cs="Times New Roman"/>
          <w:b/>
          <w:bCs/>
          <w:sz w:val="24"/>
          <w:szCs w:val="24"/>
        </w:rPr>
        <w:t>bg</w:t>
      </w:r>
      <w:proofErr w:type="spellEnd"/>
      <w:r w:rsidRPr="00C92FC3">
        <w:rPr>
          <w:rFonts w:ascii="Times New Roman" w:hAnsi="Times New Roman" w:cs="Times New Roman"/>
          <w:b/>
          <w:bCs/>
          <w:sz w:val="24"/>
          <w:szCs w:val="24"/>
        </w:rPr>
        <w:t>: #ffffff;</w:t>
      </w:r>
    </w:p>
    <w:p w14:paraId="0B2C199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--text: #1e293b;</w:t>
      </w:r>
    </w:p>
    <w:p w14:paraId="35DE22A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 #cbd5e1;</w:t>
      </w:r>
    </w:p>
    <w:p w14:paraId="25E50D8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5F43F2B7" w14:textId="77777777" w:rsidR="00C92FC3" w:rsidRPr="00C92FC3" w:rsidRDefault="00C92FC3" w:rsidP="00C92FC3">
      <w:pPr>
        <w:rPr>
          <w:rFonts w:ascii="Times New Roman" w:hAnsi="Times New Roman" w:cs="Times New Roman"/>
          <w:b/>
          <w:bCs/>
          <w:sz w:val="24"/>
          <w:szCs w:val="24"/>
        </w:rPr>
      </w:pPr>
    </w:p>
    <w:p w14:paraId="4CC3430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w:t>
      </w:r>
      <w:proofErr w:type="gramStart"/>
      <w:r w:rsidRPr="00C92FC3">
        <w:rPr>
          <w:rFonts w:ascii="Times New Roman" w:hAnsi="Times New Roman" w:cs="Times New Roman"/>
          <w:b/>
          <w:bCs/>
          <w:sz w:val="24"/>
          <w:szCs w:val="24"/>
        </w:rPr>
        <w:t>{ box</w:t>
      </w:r>
      <w:proofErr w:type="gramEnd"/>
      <w:r w:rsidRPr="00C92FC3">
        <w:rPr>
          <w:rFonts w:ascii="Times New Roman" w:hAnsi="Times New Roman" w:cs="Times New Roman"/>
          <w:b/>
          <w:bCs/>
          <w:sz w:val="24"/>
          <w:szCs w:val="24"/>
        </w:rPr>
        <w:t>-sizing: border-box; margin: 0; padding: 0; font-family: 'Segoe UI', system-</w:t>
      </w:r>
      <w:proofErr w:type="spellStart"/>
      <w:r w:rsidRPr="00C92FC3">
        <w:rPr>
          <w:rFonts w:ascii="Times New Roman" w:hAnsi="Times New Roman" w:cs="Times New Roman"/>
          <w:b/>
          <w:bCs/>
          <w:sz w:val="24"/>
          <w:szCs w:val="24"/>
        </w:rPr>
        <w:t>ui</w:t>
      </w:r>
      <w:proofErr w:type="spellEnd"/>
      <w:r w:rsidRPr="00C92FC3">
        <w:rPr>
          <w:rFonts w:ascii="Times New Roman" w:hAnsi="Times New Roman" w:cs="Times New Roman"/>
          <w:b/>
          <w:bCs/>
          <w:sz w:val="24"/>
          <w:szCs w:val="24"/>
        </w:rPr>
        <w:t>, sans-serif</w:t>
      </w:r>
      <w:proofErr w:type="gramStart"/>
      <w:r w:rsidRPr="00C92FC3">
        <w:rPr>
          <w:rFonts w:ascii="Times New Roman" w:hAnsi="Times New Roman" w:cs="Times New Roman"/>
          <w:b/>
          <w:bCs/>
          <w:sz w:val="24"/>
          <w:szCs w:val="24"/>
        </w:rPr>
        <w:t>; }</w:t>
      </w:r>
      <w:proofErr w:type="gramEnd"/>
    </w:p>
    <w:p w14:paraId="79F02B20" w14:textId="77777777" w:rsidR="00C92FC3" w:rsidRPr="00C92FC3" w:rsidRDefault="00C92FC3" w:rsidP="00C92FC3">
      <w:pPr>
        <w:rPr>
          <w:rFonts w:ascii="Times New Roman" w:hAnsi="Times New Roman" w:cs="Times New Roman"/>
          <w:b/>
          <w:bCs/>
          <w:sz w:val="24"/>
          <w:szCs w:val="24"/>
        </w:rPr>
      </w:pPr>
    </w:p>
    <w:p w14:paraId="0DB36FE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body {</w:t>
      </w:r>
    </w:p>
    <w:p w14:paraId="37D98FF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background-color: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bg</w:t>
      </w:r>
      <w:proofErr w:type="spellEnd"/>
      <w:r w:rsidRPr="00C92FC3">
        <w:rPr>
          <w:rFonts w:ascii="Times New Roman" w:hAnsi="Times New Roman" w:cs="Times New Roman"/>
          <w:b/>
          <w:bCs/>
          <w:sz w:val="24"/>
          <w:szCs w:val="24"/>
        </w:rPr>
        <w:t>);</w:t>
      </w:r>
    </w:p>
    <w:p w14:paraId="3074F1C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--text);</w:t>
      </w:r>
    </w:p>
    <w:p w14:paraId="116BA96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line-height: 1.6;</w:t>
      </w:r>
    </w:p>
    <w:p w14:paraId="6A4F571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20px;</w:t>
      </w:r>
    </w:p>
    <w:p w14:paraId="00CC284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332045C" w14:textId="77777777" w:rsidR="00C92FC3" w:rsidRPr="00C92FC3" w:rsidRDefault="00C92FC3" w:rsidP="00C92FC3">
      <w:pPr>
        <w:rPr>
          <w:rFonts w:ascii="Times New Roman" w:hAnsi="Times New Roman" w:cs="Times New Roman"/>
          <w:b/>
          <w:bCs/>
          <w:sz w:val="24"/>
          <w:szCs w:val="24"/>
        </w:rPr>
      </w:pPr>
    </w:p>
    <w:p w14:paraId="20DE0BB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.container {</w:t>
      </w:r>
    </w:p>
    <w:p w14:paraId="0174966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max-width: 800px;</w:t>
      </w:r>
    </w:p>
    <w:p w14:paraId="70BBD07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 0 auto;</w:t>
      </w:r>
    </w:p>
    <w:p w14:paraId="703946E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background: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--card-</w:t>
      </w:r>
      <w:proofErr w:type="spellStart"/>
      <w:r w:rsidRPr="00C92FC3">
        <w:rPr>
          <w:rFonts w:ascii="Times New Roman" w:hAnsi="Times New Roman" w:cs="Times New Roman"/>
          <w:b/>
          <w:bCs/>
          <w:sz w:val="24"/>
          <w:szCs w:val="24"/>
        </w:rPr>
        <w:t>bg</w:t>
      </w:r>
      <w:proofErr w:type="spellEnd"/>
      <w:r w:rsidRPr="00C92FC3">
        <w:rPr>
          <w:rFonts w:ascii="Times New Roman" w:hAnsi="Times New Roman" w:cs="Times New Roman"/>
          <w:b/>
          <w:bCs/>
          <w:sz w:val="24"/>
          <w:szCs w:val="24"/>
        </w:rPr>
        <w:t>);</w:t>
      </w:r>
    </w:p>
    <w:p w14:paraId="6061D54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30px;</w:t>
      </w:r>
    </w:p>
    <w:p w14:paraId="243FB1A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border-radius: 12px;</w:t>
      </w:r>
    </w:p>
    <w:p w14:paraId="3A900C1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box-shadow: 0 4px 6px -1px </w:t>
      </w:r>
      <w:proofErr w:type="spellStart"/>
      <w:proofErr w:type="gramStart"/>
      <w:r w:rsidRPr="00C92FC3">
        <w:rPr>
          <w:rFonts w:ascii="Times New Roman" w:hAnsi="Times New Roman" w:cs="Times New Roman"/>
          <w:b/>
          <w:bCs/>
          <w:sz w:val="24"/>
          <w:szCs w:val="24"/>
        </w:rPr>
        <w:t>rgba</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0, 0, 0, 0.1);</w:t>
      </w:r>
    </w:p>
    <w:p w14:paraId="432DC5A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E052B1B" w14:textId="77777777" w:rsidR="00C92FC3" w:rsidRPr="00C92FC3" w:rsidRDefault="00C92FC3" w:rsidP="00C92FC3">
      <w:pPr>
        <w:rPr>
          <w:rFonts w:ascii="Times New Roman" w:hAnsi="Times New Roman" w:cs="Times New Roman"/>
          <w:b/>
          <w:bCs/>
          <w:sz w:val="24"/>
          <w:szCs w:val="24"/>
        </w:rPr>
      </w:pPr>
    </w:p>
    <w:p w14:paraId="3753798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h1 </w:t>
      </w:r>
      <w:proofErr w:type="gramStart"/>
      <w:r w:rsidRPr="00C92FC3">
        <w:rPr>
          <w:rFonts w:ascii="Times New Roman" w:hAnsi="Times New Roman" w:cs="Times New Roman"/>
          <w:b/>
          <w:bCs/>
          <w:sz w:val="24"/>
          <w:szCs w:val="24"/>
        </w:rPr>
        <w:t>{ text</w:t>
      </w:r>
      <w:proofErr w:type="gramEnd"/>
      <w:r w:rsidRPr="00C92FC3">
        <w:rPr>
          <w:rFonts w:ascii="Times New Roman" w:hAnsi="Times New Roman" w:cs="Times New Roman"/>
          <w:b/>
          <w:bCs/>
          <w:sz w:val="24"/>
          <w:szCs w:val="24"/>
        </w:rPr>
        <w:t xml:space="preserve">-align: center; 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--primary); margin-bottom: 10px</w:t>
      </w:r>
      <w:proofErr w:type="gramStart"/>
      <w:r w:rsidRPr="00C92FC3">
        <w:rPr>
          <w:rFonts w:ascii="Times New Roman" w:hAnsi="Times New Roman" w:cs="Times New Roman"/>
          <w:b/>
          <w:bCs/>
          <w:sz w:val="24"/>
          <w:szCs w:val="24"/>
        </w:rPr>
        <w:t>; }</w:t>
      </w:r>
      <w:proofErr w:type="gramEnd"/>
    </w:p>
    <w:p w14:paraId="186B391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.subtitle</w:t>
      </w:r>
      <w:proofErr w:type="gram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 text</w:t>
      </w:r>
      <w:proofErr w:type="gramEnd"/>
      <w:r w:rsidRPr="00C92FC3">
        <w:rPr>
          <w:rFonts w:ascii="Times New Roman" w:hAnsi="Times New Roman" w:cs="Times New Roman"/>
          <w:b/>
          <w:bCs/>
          <w:sz w:val="24"/>
          <w:szCs w:val="24"/>
        </w:rPr>
        <w:t>-align: center; color: #64748b; margin-bottom: 30px; font-size: 0.95rem</w:t>
      </w:r>
      <w:proofErr w:type="gramStart"/>
      <w:r w:rsidRPr="00C92FC3">
        <w:rPr>
          <w:rFonts w:ascii="Times New Roman" w:hAnsi="Times New Roman" w:cs="Times New Roman"/>
          <w:b/>
          <w:bCs/>
          <w:sz w:val="24"/>
          <w:szCs w:val="24"/>
        </w:rPr>
        <w:t>; }</w:t>
      </w:r>
      <w:proofErr w:type="gramEnd"/>
    </w:p>
    <w:p w14:paraId="647B0964" w14:textId="77777777" w:rsidR="00C92FC3" w:rsidRPr="00C92FC3" w:rsidRDefault="00C92FC3" w:rsidP="00C92FC3">
      <w:pPr>
        <w:rPr>
          <w:rFonts w:ascii="Times New Roman" w:hAnsi="Times New Roman" w:cs="Times New Roman"/>
          <w:b/>
          <w:bCs/>
          <w:sz w:val="24"/>
          <w:szCs w:val="24"/>
        </w:rPr>
      </w:pPr>
    </w:p>
    <w:p w14:paraId="5F2424D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 xml:space="preserve"> {</w:t>
      </w:r>
    </w:p>
    <w:p w14:paraId="08A5E19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 1px solid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--border);</w:t>
      </w:r>
    </w:p>
    <w:p w14:paraId="5ECCFC8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border-radius: 8px;</w:t>
      </w:r>
    </w:p>
    <w:p w14:paraId="7900C59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20px;</w:t>
      </w:r>
    </w:p>
    <w:p w14:paraId="2DA9506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margin-bottom: 25px;</w:t>
      </w:r>
    </w:p>
    <w:p w14:paraId="537E66B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338735F" w14:textId="77777777" w:rsidR="00C92FC3" w:rsidRPr="00C92FC3" w:rsidRDefault="00C92FC3" w:rsidP="00C92FC3">
      <w:pPr>
        <w:rPr>
          <w:rFonts w:ascii="Times New Roman" w:hAnsi="Times New Roman" w:cs="Times New Roman"/>
          <w:b/>
          <w:bCs/>
          <w:sz w:val="24"/>
          <w:szCs w:val="24"/>
        </w:rPr>
      </w:pPr>
    </w:p>
    <w:p w14:paraId="17AED00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legend {</w:t>
      </w:r>
    </w:p>
    <w:p w14:paraId="286EEE6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font-weight: 600;</w:t>
      </w:r>
    </w:p>
    <w:p w14:paraId="42BC2A0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font-size: 1.1rem;</w:t>
      </w:r>
    </w:p>
    <w:p w14:paraId="47A41A4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--primary);</w:t>
      </w:r>
    </w:p>
    <w:p w14:paraId="7D907B7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0 10px;</w:t>
      </w:r>
    </w:p>
    <w:p w14:paraId="2ADE73F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3142A8B" w14:textId="77777777" w:rsidR="00C92FC3" w:rsidRPr="00C92FC3" w:rsidRDefault="00C92FC3" w:rsidP="00C92FC3">
      <w:pPr>
        <w:rPr>
          <w:rFonts w:ascii="Times New Roman" w:hAnsi="Times New Roman" w:cs="Times New Roman"/>
          <w:b/>
          <w:bCs/>
          <w:sz w:val="24"/>
          <w:szCs w:val="24"/>
        </w:rPr>
      </w:pPr>
    </w:p>
    <w:p w14:paraId="27B0DF7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.form</w:t>
      </w:r>
      <w:proofErr w:type="gramEnd"/>
      <w:r w:rsidRPr="00C92FC3">
        <w:rPr>
          <w:rFonts w:ascii="Times New Roman" w:hAnsi="Times New Roman" w:cs="Times New Roman"/>
          <w:b/>
          <w:bCs/>
          <w:sz w:val="24"/>
          <w:szCs w:val="24"/>
        </w:rPr>
        <w:t>-grid {</w:t>
      </w:r>
    </w:p>
    <w:p w14:paraId="477A220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display: grid;</w:t>
      </w:r>
    </w:p>
    <w:p w14:paraId="3377AD0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grid-template-columns: 1fr </w:t>
      </w:r>
      <w:proofErr w:type="spellStart"/>
      <w:r w:rsidRPr="00C92FC3">
        <w:rPr>
          <w:rFonts w:ascii="Times New Roman" w:hAnsi="Times New Roman" w:cs="Times New Roman"/>
          <w:b/>
          <w:bCs/>
          <w:sz w:val="24"/>
          <w:szCs w:val="24"/>
        </w:rPr>
        <w:t>1fr</w:t>
      </w:r>
      <w:proofErr w:type="spellEnd"/>
      <w:r w:rsidRPr="00C92FC3">
        <w:rPr>
          <w:rFonts w:ascii="Times New Roman" w:hAnsi="Times New Roman" w:cs="Times New Roman"/>
          <w:b/>
          <w:bCs/>
          <w:sz w:val="24"/>
          <w:szCs w:val="24"/>
        </w:rPr>
        <w:t>;</w:t>
      </w:r>
    </w:p>
    <w:p w14:paraId="11349FA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gap: 15px;</w:t>
      </w:r>
    </w:p>
    <w:p w14:paraId="2ADDD4E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1B3CCEAD" w14:textId="77777777" w:rsidR="00C92FC3" w:rsidRPr="00C92FC3" w:rsidRDefault="00C92FC3" w:rsidP="00C92FC3">
      <w:pPr>
        <w:rPr>
          <w:rFonts w:ascii="Times New Roman" w:hAnsi="Times New Roman" w:cs="Times New Roman"/>
          <w:b/>
          <w:bCs/>
          <w:sz w:val="24"/>
          <w:szCs w:val="24"/>
        </w:rPr>
      </w:pPr>
    </w:p>
    <w:p w14:paraId="06D17DE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.form</w:t>
      </w:r>
      <w:proofErr w:type="gramEnd"/>
      <w:r w:rsidRPr="00C92FC3">
        <w:rPr>
          <w:rFonts w:ascii="Times New Roman" w:hAnsi="Times New Roman" w:cs="Times New Roman"/>
          <w:b/>
          <w:bCs/>
          <w:sz w:val="24"/>
          <w:szCs w:val="24"/>
        </w:rPr>
        <w:t>-group {</w:t>
      </w:r>
    </w:p>
    <w:p w14:paraId="2DD772C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display: flex;</w:t>
      </w:r>
    </w:p>
    <w:p w14:paraId="3D5A820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flex-direction: column;</w:t>
      </w:r>
    </w:p>
    <w:p w14:paraId="543A07B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margin-bottom: 15px;</w:t>
      </w:r>
    </w:p>
    <w:p w14:paraId="514645B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0FEDD966" w14:textId="77777777" w:rsidR="00C92FC3" w:rsidRPr="00C92FC3" w:rsidRDefault="00C92FC3" w:rsidP="00C92FC3">
      <w:pPr>
        <w:rPr>
          <w:rFonts w:ascii="Times New Roman" w:hAnsi="Times New Roman" w:cs="Times New Roman"/>
          <w:b/>
          <w:bCs/>
          <w:sz w:val="24"/>
          <w:szCs w:val="24"/>
        </w:rPr>
      </w:pPr>
    </w:p>
    <w:p w14:paraId="32B9D5F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.form</w:t>
      </w:r>
      <w:proofErr w:type="gramEnd"/>
      <w:r w:rsidRPr="00C92FC3">
        <w:rPr>
          <w:rFonts w:ascii="Times New Roman" w:hAnsi="Times New Roman" w:cs="Times New Roman"/>
          <w:b/>
          <w:bCs/>
          <w:sz w:val="24"/>
          <w:szCs w:val="24"/>
        </w:rPr>
        <w:t>-</w:t>
      </w:r>
      <w:proofErr w:type="spellStart"/>
      <w:proofErr w:type="gramStart"/>
      <w:r w:rsidRPr="00C92FC3">
        <w:rPr>
          <w:rFonts w:ascii="Times New Roman" w:hAnsi="Times New Roman" w:cs="Times New Roman"/>
          <w:b/>
          <w:bCs/>
          <w:sz w:val="24"/>
          <w:szCs w:val="24"/>
        </w:rPr>
        <w:t>group.full</w:t>
      </w:r>
      <w:proofErr w:type="spellEnd"/>
      <w:proofErr w:type="gramEnd"/>
      <w:r w:rsidRPr="00C92FC3">
        <w:rPr>
          <w:rFonts w:ascii="Times New Roman" w:hAnsi="Times New Roman" w:cs="Times New Roman"/>
          <w:b/>
          <w:bCs/>
          <w:sz w:val="24"/>
          <w:szCs w:val="24"/>
        </w:rPr>
        <w:t xml:space="preserve">-width </w:t>
      </w:r>
      <w:proofErr w:type="gramStart"/>
      <w:r w:rsidRPr="00C92FC3">
        <w:rPr>
          <w:rFonts w:ascii="Times New Roman" w:hAnsi="Times New Roman" w:cs="Times New Roman"/>
          <w:b/>
          <w:bCs/>
          <w:sz w:val="24"/>
          <w:szCs w:val="24"/>
        </w:rPr>
        <w:t>{ grid</w:t>
      </w:r>
      <w:proofErr w:type="gramEnd"/>
      <w:r w:rsidRPr="00C92FC3">
        <w:rPr>
          <w:rFonts w:ascii="Times New Roman" w:hAnsi="Times New Roman" w:cs="Times New Roman"/>
          <w:b/>
          <w:bCs/>
          <w:sz w:val="24"/>
          <w:szCs w:val="24"/>
        </w:rPr>
        <w:t>-column: 1 / -1</w:t>
      </w:r>
      <w:proofErr w:type="gramStart"/>
      <w:r w:rsidRPr="00C92FC3">
        <w:rPr>
          <w:rFonts w:ascii="Times New Roman" w:hAnsi="Times New Roman" w:cs="Times New Roman"/>
          <w:b/>
          <w:bCs/>
          <w:sz w:val="24"/>
          <w:szCs w:val="24"/>
        </w:rPr>
        <w:t>; }</w:t>
      </w:r>
      <w:proofErr w:type="gramEnd"/>
    </w:p>
    <w:p w14:paraId="1E51B873" w14:textId="77777777" w:rsidR="00C92FC3" w:rsidRPr="00C92FC3" w:rsidRDefault="00C92FC3" w:rsidP="00C92FC3">
      <w:pPr>
        <w:rPr>
          <w:rFonts w:ascii="Times New Roman" w:hAnsi="Times New Roman" w:cs="Times New Roman"/>
          <w:b/>
          <w:bCs/>
          <w:sz w:val="24"/>
          <w:szCs w:val="24"/>
        </w:rPr>
      </w:pPr>
    </w:p>
    <w:p w14:paraId="401DE03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label {</w:t>
      </w:r>
    </w:p>
    <w:p w14:paraId="552F0F3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font-weight: 500;</w:t>
      </w:r>
    </w:p>
    <w:p w14:paraId="0967B98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margin-bottom: 5px;</w:t>
      </w:r>
    </w:p>
    <w:p w14:paraId="6B443B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font-size: 0.9rem;</w:t>
      </w:r>
    </w:p>
    <w:p w14:paraId="33A747A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3743007" w14:textId="77777777" w:rsidR="00C92FC3" w:rsidRPr="00C92FC3" w:rsidRDefault="00C92FC3" w:rsidP="00C92FC3">
      <w:pPr>
        <w:rPr>
          <w:rFonts w:ascii="Times New Roman" w:hAnsi="Times New Roman" w:cs="Times New Roman"/>
          <w:b/>
          <w:bCs/>
          <w:sz w:val="24"/>
          <w:szCs w:val="24"/>
        </w:rPr>
      </w:pPr>
    </w:p>
    <w:p w14:paraId="0B63410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.required</w:t>
      </w:r>
      <w:proofErr w:type="gram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 color</w:t>
      </w:r>
      <w:proofErr w:type="gram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--error)</w:t>
      </w:r>
      <w:proofErr w:type="gramStart"/>
      <w:r w:rsidRPr="00C92FC3">
        <w:rPr>
          <w:rFonts w:ascii="Times New Roman" w:hAnsi="Times New Roman" w:cs="Times New Roman"/>
          <w:b/>
          <w:bCs/>
          <w:sz w:val="24"/>
          <w:szCs w:val="24"/>
        </w:rPr>
        <w:t>; }</w:t>
      </w:r>
      <w:proofErr w:type="gramEnd"/>
    </w:p>
    <w:p w14:paraId="79C28421" w14:textId="77777777" w:rsidR="00C92FC3" w:rsidRPr="00C92FC3" w:rsidRDefault="00C92FC3" w:rsidP="00C92FC3">
      <w:pPr>
        <w:rPr>
          <w:rFonts w:ascii="Times New Roman" w:hAnsi="Times New Roman" w:cs="Times New Roman"/>
          <w:b/>
          <w:bCs/>
          <w:sz w:val="24"/>
          <w:szCs w:val="24"/>
        </w:rPr>
      </w:pPr>
    </w:p>
    <w:p w14:paraId="3653D6F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input, select, </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 xml:space="preserve"> {</w:t>
      </w:r>
    </w:p>
    <w:p w14:paraId="496B31B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padding: 10px 12px;</w:t>
      </w:r>
    </w:p>
    <w:p w14:paraId="305F7E8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 1px solid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--border);</w:t>
      </w:r>
    </w:p>
    <w:p w14:paraId="5A86696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border-radius: 6px;</w:t>
      </w:r>
    </w:p>
    <w:p w14:paraId="71862BC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font-size: 1rem;</w:t>
      </w:r>
    </w:p>
    <w:p w14:paraId="434AFE5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transition: border-color 0.2s, box-shadow 0.2s;</w:t>
      </w:r>
    </w:p>
    <w:p w14:paraId="2F0CF3C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width: 100%;</w:t>
      </w:r>
    </w:p>
    <w:p w14:paraId="1EEFEEE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5AD122B" w14:textId="77777777" w:rsidR="00C92FC3" w:rsidRPr="00C92FC3" w:rsidRDefault="00C92FC3" w:rsidP="00C92FC3">
      <w:pPr>
        <w:rPr>
          <w:rFonts w:ascii="Times New Roman" w:hAnsi="Times New Roman" w:cs="Times New Roman"/>
          <w:b/>
          <w:bCs/>
          <w:sz w:val="24"/>
          <w:szCs w:val="24"/>
        </w:rPr>
      </w:pPr>
    </w:p>
    <w:p w14:paraId="0B9EFE4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input:focus</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select:focus</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textarea:focus</w:t>
      </w:r>
      <w:proofErr w:type="spellEnd"/>
      <w:proofErr w:type="gramEnd"/>
      <w:r w:rsidRPr="00C92FC3">
        <w:rPr>
          <w:rFonts w:ascii="Times New Roman" w:hAnsi="Times New Roman" w:cs="Times New Roman"/>
          <w:b/>
          <w:bCs/>
          <w:sz w:val="24"/>
          <w:szCs w:val="24"/>
        </w:rPr>
        <w:t xml:space="preserve"> {</w:t>
      </w:r>
    </w:p>
    <w:p w14:paraId="6D8E7B0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outline: none;</w:t>
      </w:r>
    </w:p>
    <w:p w14:paraId="0E13B2F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--primary);</w:t>
      </w:r>
    </w:p>
    <w:p w14:paraId="24C4559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box-shadow: 0 0 0 3px </w:t>
      </w:r>
      <w:proofErr w:type="spellStart"/>
      <w:proofErr w:type="gramStart"/>
      <w:r w:rsidRPr="00C92FC3">
        <w:rPr>
          <w:rFonts w:ascii="Times New Roman" w:hAnsi="Times New Roman" w:cs="Times New Roman"/>
          <w:b/>
          <w:bCs/>
          <w:sz w:val="24"/>
          <w:szCs w:val="24"/>
        </w:rPr>
        <w:t>rgba</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37, 99, 235, 0.1);</w:t>
      </w:r>
    </w:p>
    <w:p w14:paraId="1B134DE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E9F7F0A" w14:textId="77777777" w:rsidR="00C92FC3" w:rsidRPr="00C92FC3" w:rsidRDefault="00C92FC3" w:rsidP="00C92FC3">
      <w:pPr>
        <w:rPr>
          <w:rFonts w:ascii="Times New Roman" w:hAnsi="Times New Roman" w:cs="Times New Roman"/>
          <w:b/>
          <w:bCs/>
          <w:sz w:val="24"/>
          <w:szCs w:val="24"/>
        </w:rPr>
      </w:pPr>
    </w:p>
    <w:p w14:paraId="57D9755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Validation States */</w:t>
      </w:r>
    </w:p>
    <w:p w14:paraId="4C77EBE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input.invalid</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select.invalid</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textarea.invalid</w:t>
      </w:r>
      <w:proofErr w:type="spellEnd"/>
      <w:proofErr w:type="gramEnd"/>
      <w:r w:rsidRPr="00C92FC3">
        <w:rPr>
          <w:rFonts w:ascii="Times New Roman" w:hAnsi="Times New Roman" w:cs="Times New Roman"/>
          <w:b/>
          <w:bCs/>
          <w:sz w:val="24"/>
          <w:szCs w:val="24"/>
        </w:rPr>
        <w:t xml:space="preserve"> {</w:t>
      </w:r>
    </w:p>
    <w:p w14:paraId="2FA2514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--error);</w:t>
      </w:r>
    </w:p>
    <w:p w14:paraId="01146EB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background-color: #fef2f2;</w:t>
      </w:r>
    </w:p>
    <w:p w14:paraId="07E7B06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5E6838E9" w14:textId="77777777" w:rsidR="00C92FC3" w:rsidRPr="00C92FC3" w:rsidRDefault="00C92FC3" w:rsidP="00C92FC3">
      <w:pPr>
        <w:rPr>
          <w:rFonts w:ascii="Times New Roman" w:hAnsi="Times New Roman" w:cs="Times New Roman"/>
          <w:b/>
          <w:bCs/>
          <w:sz w:val="24"/>
          <w:szCs w:val="24"/>
        </w:rPr>
      </w:pPr>
    </w:p>
    <w:p w14:paraId="5F5C3CE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input.valid</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select.valid</w:t>
      </w:r>
      <w:proofErr w:type="spellEnd"/>
      <w:proofErr w:type="gramEnd"/>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textarea.valid</w:t>
      </w:r>
      <w:proofErr w:type="spellEnd"/>
      <w:proofErr w:type="gramEnd"/>
      <w:r w:rsidRPr="00C92FC3">
        <w:rPr>
          <w:rFonts w:ascii="Times New Roman" w:hAnsi="Times New Roman" w:cs="Times New Roman"/>
          <w:b/>
          <w:bCs/>
          <w:sz w:val="24"/>
          <w:szCs w:val="24"/>
        </w:rPr>
        <w:t xml:space="preserve"> {</w:t>
      </w:r>
    </w:p>
    <w:p w14:paraId="7098CAB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--success);</w:t>
      </w:r>
    </w:p>
    <w:p w14:paraId="30A6EC0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w:t>
      </w:r>
    </w:p>
    <w:p w14:paraId="0EB8F4DA" w14:textId="77777777" w:rsidR="00C92FC3" w:rsidRPr="00C92FC3" w:rsidRDefault="00C92FC3" w:rsidP="00C92FC3">
      <w:pPr>
        <w:rPr>
          <w:rFonts w:ascii="Times New Roman" w:hAnsi="Times New Roman" w:cs="Times New Roman"/>
          <w:b/>
          <w:bCs/>
          <w:sz w:val="24"/>
          <w:szCs w:val="24"/>
        </w:rPr>
      </w:pPr>
    </w:p>
    <w:p w14:paraId="689606C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.error</w:t>
      </w:r>
      <w:proofErr w:type="gramEnd"/>
      <w:r w:rsidRPr="00C92FC3">
        <w:rPr>
          <w:rFonts w:ascii="Times New Roman" w:hAnsi="Times New Roman" w:cs="Times New Roman"/>
          <w:b/>
          <w:bCs/>
          <w:sz w:val="24"/>
          <w:szCs w:val="24"/>
        </w:rPr>
        <w:t>-message {</w:t>
      </w:r>
    </w:p>
    <w:p w14:paraId="5E8F6B0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--error);</w:t>
      </w:r>
    </w:p>
    <w:p w14:paraId="3F0A61E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font-size: 0.8rem;</w:t>
      </w:r>
    </w:p>
    <w:p w14:paraId="0C5AE41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margin-top: 4px;</w:t>
      </w:r>
    </w:p>
    <w:p w14:paraId="15EDF66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min-height: 18px;</w:t>
      </w:r>
    </w:p>
    <w:p w14:paraId="65131E1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display: block;</w:t>
      </w:r>
    </w:p>
    <w:p w14:paraId="2976538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B6FA049" w14:textId="77777777" w:rsidR="00C92FC3" w:rsidRPr="00C92FC3" w:rsidRDefault="00C92FC3" w:rsidP="00C92FC3">
      <w:pPr>
        <w:rPr>
          <w:rFonts w:ascii="Times New Roman" w:hAnsi="Times New Roman" w:cs="Times New Roman"/>
          <w:b/>
          <w:bCs/>
          <w:sz w:val="24"/>
          <w:szCs w:val="24"/>
        </w:rPr>
      </w:pPr>
    </w:p>
    <w:p w14:paraId="4464F17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 resize</w:t>
      </w:r>
      <w:proofErr w:type="gramEnd"/>
      <w:r w:rsidRPr="00C92FC3">
        <w:rPr>
          <w:rFonts w:ascii="Times New Roman" w:hAnsi="Times New Roman" w:cs="Times New Roman"/>
          <w:b/>
          <w:bCs/>
          <w:sz w:val="24"/>
          <w:szCs w:val="24"/>
        </w:rPr>
        <w:t>: vertical; min-height: 80px</w:t>
      </w:r>
      <w:proofErr w:type="gramStart"/>
      <w:r w:rsidRPr="00C92FC3">
        <w:rPr>
          <w:rFonts w:ascii="Times New Roman" w:hAnsi="Times New Roman" w:cs="Times New Roman"/>
          <w:b/>
          <w:bCs/>
          <w:sz w:val="24"/>
          <w:szCs w:val="24"/>
        </w:rPr>
        <w:t>; }</w:t>
      </w:r>
      <w:proofErr w:type="gramEnd"/>
    </w:p>
    <w:p w14:paraId="6F90B0CE" w14:textId="77777777" w:rsidR="00C92FC3" w:rsidRPr="00C92FC3" w:rsidRDefault="00C92FC3" w:rsidP="00C92FC3">
      <w:pPr>
        <w:rPr>
          <w:rFonts w:ascii="Times New Roman" w:hAnsi="Times New Roman" w:cs="Times New Roman"/>
          <w:b/>
          <w:bCs/>
          <w:sz w:val="24"/>
          <w:szCs w:val="24"/>
        </w:rPr>
      </w:pPr>
    </w:p>
    <w:p w14:paraId="1CDBC6B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btn</w:t>
      </w:r>
      <w:proofErr w:type="spellEnd"/>
      <w:proofErr w:type="gramEnd"/>
      <w:r w:rsidRPr="00C92FC3">
        <w:rPr>
          <w:rFonts w:ascii="Times New Roman" w:hAnsi="Times New Roman" w:cs="Times New Roman"/>
          <w:b/>
          <w:bCs/>
          <w:sz w:val="24"/>
          <w:szCs w:val="24"/>
        </w:rPr>
        <w:t>-submit {</w:t>
      </w:r>
    </w:p>
    <w:p w14:paraId="366372A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width: 100%;</w:t>
      </w:r>
    </w:p>
    <w:p w14:paraId="203293D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14px;</w:t>
      </w:r>
    </w:p>
    <w:p w14:paraId="4F5F504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background-color: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--primary);</w:t>
      </w:r>
    </w:p>
    <w:p w14:paraId="1697F9E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color: white;</w:t>
      </w:r>
    </w:p>
    <w:p w14:paraId="5F5AF6A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 none;</w:t>
      </w:r>
    </w:p>
    <w:p w14:paraId="3FB50F1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border-radius: 8px;</w:t>
      </w:r>
    </w:p>
    <w:p w14:paraId="201044C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font-size: 1.1rem;</w:t>
      </w:r>
    </w:p>
    <w:p w14:paraId="2B2AC62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font-weight: 600;</w:t>
      </w:r>
    </w:p>
    <w:p w14:paraId="2300B3C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cursor: pointer;</w:t>
      </w:r>
    </w:p>
    <w:p w14:paraId="6CFE1C4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transition: background-color 0.2s;</w:t>
      </w:r>
    </w:p>
    <w:p w14:paraId="6B8EDB9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margin-top: 10px;</w:t>
      </w:r>
    </w:p>
    <w:p w14:paraId="628AA13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B58B7B0" w14:textId="77777777" w:rsidR="00C92FC3" w:rsidRPr="00C92FC3" w:rsidRDefault="00C92FC3" w:rsidP="00C92FC3">
      <w:pPr>
        <w:rPr>
          <w:rFonts w:ascii="Times New Roman" w:hAnsi="Times New Roman" w:cs="Times New Roman"/>
          <w:b/>
          <w:bCs/>
          <w:sz w:val="24"/>
          <w:szCs w:val="24"/>
        </w:rPr>
      </w:pPr>
    </w:p>
    <w:p w14:paraId="158BD7E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btn</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submit:hover</w:t>
      </w:r>
      <w:proofErr w:type="spellEnd"/>
      <w:proofErr w:type="gram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 background</w:t>
      </w:r>
      <w:proofErr w:type="gramEnd"/>
      <w:r w:rsidRPr="00C92FC3">
        <w:rPr>
          <w:rFonts w:ascii="Times New Roman" w:hAnsi="Times New Roman" w:cs="Times New Roman"/>
          <w:b/>
          <w:bCs/>
          <w:sz w:val="24"/>
          <w:szCs w:val="24"/>
        </w:rPr>
        <w:t xml:space="preserve">-color: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--primary-hover)</w:t>
      </w:r>
      <w:proofErr w:type="gramStart"/>
      <w:r w:rsidRPr="00C92FC3">
        <w:rPr>
          <w:rFonts w:ascii="Times New Roman" w:hAnsi="Times New Roman" w:cs="Times New Roman"/>
          <w:b/>
          <w:bCs/>
          <w:sz w:val="24"/>
          <w:szCs w:val="24"/>
        </w:rPr>
        <w:t>; }</w:t>
      </w:r>
      <w:proofErr w:type="gramEnd"/>
    </w:p>
    <w:p w14:paraId="30E72B5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btn</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submit:disabled</w:t>
      </w:r>
      <w:proofErr w:type="spellEnd"/>
      <w:proofErr w:type="gramEnd"/>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 background</w:t>
      </w:r>
      <w:proofErr w:type="gramEnd"/>
      <w:r w:rsidRPr="00C92FC3">
        <w:rPr>
          <w:rFonts w:ascii="Times New Roman" w:hAnsi="Times New Roman" w:cs="Times New Roman"/>
          <w:b/>
          <w:bCs/>
          <w:sz w:val="24"/>
          <w:szCs w:val="24"/>
        </w:rPr>
        <w:t>-color: #94a3b8; cursor: not-allowed</w:t>
      </w:r>
      <w:proofErr w:type="gramStart"/>
      <w:r w:rsidRPr="00C92FC3">
        <w:rPr>
          <w:rFonts w:ascii="Times New Roman" w:hAnsi="Times New Roman" w:cs="Times New Roman"/>
          <w:b/>
          <w:bCs/>
          <w:sz w:val="24"/>
          <w:szCs w:val="24"/>
        </w:rPr>
        <w:t>; }</w:t>
      </w:r>
      <w:proofErr w:type="gramEnd"/>
    </w:p>
    <w:p w14:paraId="2F7566D8" w14:textId="77777777" w:rsidR="00C92FC3" w:rsidRPr="00C92FC3" w:rsidRDefault="00C92FC3" w:rsidP="00C92FC3">
      <w:pPr>
        <w:rPr>
          <w:rFonts w:ascii="Times New Roman" w:hAnsi="Times New Roman" w:cs="Times New Roman"/>
          <w:b/>
          <w:bCs/>
          <w:sz w:val="24"/>
          <w:szCs w:val="24"/>
        </w:rPr>
      </w:pPr>
    </w:p>
    <w:p w14:paraId="45F72A9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.success</w:t>
      </w:r>
      <w:proofErr w:type="gramEnd"/>
      <w:r w:rsidRPr="00C92FC3">
        <w:rPr>
          <w:rFonts w:ascii="Times New Roman" w:hAnsi="Times New Roman" w:cs="Times New Roman"/>
          <w:b/>
          <w:bCs/>
          <w:sz w:val="24"/>
          <w:szCs w:val="24"/>
        </w:rPr>
        <w:t>-msg {</w:t>
      </w:r>
    </w:p>
    <w:p w14:paraId="3629863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display: none;</w:t>
      </w:r>
    </w:p>
    <w:p w14:paraId="720F085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background-color: #dcfce7;</w:t>
      </w:r>
    </w:p>
    <w:p w14:paraId="45C0681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color: </w:t>
      </w:r>
      <w:proofErr w:type="gramStart"/>
      <w:r w:rsidRPr="00C92FC3">
        <w:rPr>
          <w:rFonts w:ascii="Times New Roman" w:hAnsi="Times New Roman" w:cs="Times New Roman"/>
          <w:b/>
          <w:bCs/>
          <w:sz w:val="24"/>
          <w:szCs w:val="24"/>
        </w:rPr>
        <w:t>var(</w:t>
      </w:r>
      <w:proofErr w:type="gramEnd"/>
      <w:r w:rsidRPr="00C92FC3">
        <w:rPr>
          <w:rFonts w:ascii="Times New Roman" w:hAnsi="Times New Roman" w:cs="Times New Roman"/>
          <w:b/>
          <w:bCs/>
          <w:sz w:val="24"/>
          <w:szCs w:val="24"/>
        </w:rPr>
        <w:t>--success);</w:t>
      </w:r>
    </w:p>
    <w:p w14:paraId="016737D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padding: 15px;</w:t>
      </w:r>
    </w:p>
    <w:p w14:paraId="6FD51C7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border-radius: 8px;</w:t>
      </w:r>
    </w:p>
    <w:p w14:paraId="5DB3309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text-align: center;</w:t>
      </w:r>
    </w:p>
    <w:p w14:paraId="3E5C115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font-weight: 600;</w:t>
      </w:r>
    </w:p>
    <w:p w14:paraId="6D12BD9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margin-top: 20px;</w:t>
      </w:r>
    </w:p>
    <w:p w14:paraId="0300AC3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BDB89C7" w14:textId="77777777" w:rsidR="00C92FC3" w:rsidRPr="00C92FC3" w:rsidRDefault="00C92FC3" w:rsidP="00C92FC3">
      <w:pPr>
        <w:rPr>
          <w:rFonts w:ascii="Times New Roman" w:hAnsi="Times New Roman" w:cs="Times New Roman"/>
          <w:b/>
          <w:bCs/>
          <w:sz w:val="24"/>
          <w:szCs w:val="24"/>
        </w:rPr>
      </w:pPr>
    </w:p>
    <w:p w14:paraId="4041824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@media (max-width: 600px) {</w:t>
      </w:r>
    </w:p>
    <w:p w14:paraId="2C3050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.form</w:t>
      </w:r>
      <w:proofErr w:type="gramEnd"/>
      <w:r w:rsidRPr="00C92FC3">
        <w:rPr>
          <w:rFonts w:ascii="Times New Roman" w:hAnsi="Times New Roman" w:cs="Times New Roman"/>
          <w:b/>
          <w:bCs/>
          <w:sz w:val="24"/>
          <w:szCs w:val="24"/>
        </w:rPr>
        <w:t xml:space="preserve">-grid </w:t>
      </w:r>
      <w:proofErr w:type="gramStart"/>
      <w:r w:rsidRPr="00C92FC3">
        <w:rPr>
          <w:rFonts w:ascii="Times New Roman" w:hAnsi="Times New Roman" w:cs="Times New Roman"/>
          <w:b/>
          <w:bCs/>
          <w:sz w:val="24"/>
          <w:szCs w:val="24"/>
        </w:rPr>
        <w:t>{ grid</w:t>
      </w:r>
      <w:proofErr w:type="gramEnd"/>
      <w:r w:rsidRPr="00C92FC3">
        <w:rPr>
          <w:rFonts w:ascii="Times New Roman" w:hAnsi="Times New Roman" w:cs="Times New Roman"/>
          <w:b/>
          <w:bCs/>
          <w:sz w:val="24"/>
          <w:szCs w:val="24"/>
        </w:rPr>
        <w:t>-template-columns: 1fr</w:t>
      </w:r>
      <w:proofErr w:type="gramStart"/>
      <w:r w:rsidRPr="00C92FC3">
        <w:rPr>
          <w:rFonts w:ascii="Times New Roman" w:hAnsi="Times New Roman" w:cs="Times New Roman"/>
          <w:b/>
          <w:bCs/>
          <w:sz w:val="24"/>
          <w:szCs w:val="24"/>
        </w:rPr>
        <w:t>; }</w:t>
      </w:r>
      <w:proofErr w:type="gramEnd"/>
    </w:p>
    <w:p w14:paraId="5489ABD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.container </w:t>
      </w:r>
      <w:proofErr w:type="gramStart"/>
      <w:r w:rsidRPr="00C92FC3">
        <w:rPr>
          <w:rFonts w:ascii="Times New Roman" w:hAnsi="Times New Roman" w:cs="Times New Roman"/>
          <w:b/>
          <w:bCs/>
          <w:sz w:val="24"/>
          <w:szCs w:val="24"/>
        </w:rPr>
        <w:t>{ padding</w:t>
      </w:r>
      <w:proofErr w:type="gramEnd"/>
      <w:r w:rsidRPr="00C92FC3">
        <w:rPr>
          <w:rFonts w:ascii="Times New Roman" w:hAnsi="Times New Roman" w:cs="Times New Roman"/>
          <w:b/>
          <w:bCs/>
          <w:sz w:val="24"/>
          <w:szCs w:val="24"/>
        </w:rPr>
        <w:t>: 15px</w:t>
      </w:r>
      <w:proofErr w:type="gramStart"/>
      <w:r w:rsidRPr="00C92FC3">
        <w:rPr>
          <w:rFonts w:ascii="Times New Roman" w:hAnsi="Times New Roman" w:cs="Times New Roman"/>
          <w:b/>
          <w:bCs/>
          <w:sz w:val="24"/>
          <w:szCs w:val="24"/>
        </w:rPr>
        <w:t>; }</w:t>
      </w:r>
      <w:proofErr w:type="gramEnd"/>
    </w:p>
    <w:p w14:paraId="4091BC2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1EB2F3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&lt;/style&gt;</w:t>
      </w:r>
    </w:p>
    <w:p w14:paraId="267EC95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&lt;/head&gt;</w:t>
      </w:r>
    </w:p>
    <w:p w14:paraId="68FED43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&lt;body&gt;</w:t>
      </w:r>
    </w:p>
    <w:p w14:paraId="13201202" w14:textId="77777777" w:rsidR="00C92FC3" w:rsidRPr="00C92FC3" w:rsidRDefault="00C92FC3" w:rsidP="00C92FC3">
      <w:pPr>
        <w:rPr>
          <w:rFonts w:ascii="Times New Roman" w:hAnsi="Times New Roman" w:cs="Times New Roman"/>
          <w:b/>
          <w:bCs/>
          <w:sz w:val="24"/>
          <w:szCs w:val="24"/>
        </w:rPr>
      </w:pPr>
    </w:p>
    <w:p w14:paraId="505F89E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&lt;div class="container"&gt;</w:t>
      </w:r>
    </w:p>
    <w:p w14:paraId="7C3A3F1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&lt;h1&gt;Job Application Form&lt;/h1&gt;</w:t>
      </w:r>
    </w:p>
    <w:p w14:paraId="6192CC2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&lt;p class="subtitle"&gt;Please fill in your details accurately. Fields marked with &lt;span class="required"&gt;*&lt;/span&gt; are </w:t>
      </w:r>
      <w:proofErr w:type="gramStart"/>
      <w:r w:rsidRPr="00C92FC3">
        <w:rPr>
          <w:rFonts w:ascii="Times New Roman" w:hAnsi="Times New Roman" w:cs="Times New Roman"/>
          <w:b/>
          <w:bCs/>
          <w:sz w:val="24"/>
          <w:szCs w:val="24"/>
        </w:rPr>
        <w:t>mandatory.&lt;</w:t>
      </w:r>
      <w:proofErr w:type="gramEnd"/>
      <w:r w:rsidRPr="00C92FC3">
        <w:rPr>
          <w:rFonts w:ascii="Times New Roman" w:hAnsi="Times New Roman" w:cs="Times New Roman"/>
          <w:b/>
          <w:bCs/>
          <w:sz w:val="24"/>
          <w:szCs w:val="24"/>
        </w:rPr>
        <w:t>/p&gt;</w:t>
      </w:r>
    </w:p>
    <w:p w14:paraId="57AE4DE1" w14:textId="77777777" w:rsidR="00C92FC3" w:rsidRPr="00C92FC3" w:rsidRDefault="00C92FC3" w:rsidP="00C92FC3">
      <w:pPr>
        <w:rPr>
          <w:rFonts w:ascii="Times New Roman" w:hAnsi="Times New Roman" w:cs="Times New Roman"/>
          <w:b/>
          <w:bCs/>
          <w:sz w:val="24"/>
          <w:szCs w:val="24"/>
        </w:rPr>
      </w:pPr>
    </w:p>
    <w:p w14:paraId="54EE918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&lt;form id="</w:t>
      </w:r>
      <w:proofErr w:type="spellStart"/>
      <w:r w:rsidRPr="00C92FC3">
        <w:rPr>
          <w:rFonts w:ascii="Times New Roman" w:hAnsi="Times New Roman" w:cs="Times New Roman"/>
          <w:b/>
          <w:bCs/>
          <w:sz w:val="24"/>
          <w:szCs w:val="24"/>
        </w:rPr>
        <w:t>jobApplicationForm</w:t>
      </w:r>
      <w:proofErr w:type="spellEnd"/>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novalidate</w:t>
      </w:r>
      <w:proofErr w:type="spellEnd"/>
      <w:r w:rsidRPr="00C92FC3">
        <w:rPr>
          <w:rFonts w:ascii="Times New Roman" w:hAnsi="Times New Roman" w:cs="Times New Roman"/>
          <w:b/>
          <w:bCs/>
          <w:sz w:val="24"/>
          <w:szCs w:val="24"/>
        </w:rPr>
        <w:t>&gt;</w:t>
      </w:r>
    </w:p>
    <w:p w14:paraId="5F52756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&lt;!--</w:t>
      </w:r>
      <w:proofErr w:type="gramEnd"/>
      <w:r w:rsidRPr="00C92FC3">
        <w:rPr>
          <w:rFonts w:ascii="Times New Roman" w:hAnsi="Times New Roman" w:cs="Times New Roman"/>
          <w:b/>
          <w:bCs/>
          <w:sz w:val="24"/>
          <w:szCs w:val="24"/>
        </w:rPr>
        <w:t xml:space="preserve"> Personal Information --&gt;</w:t>
      </w:r>
    </w:p>
    <w:p w14:paraId="796F16E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35CEB35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&lt;legend&gt;Personal Information&lt;/legend&gt;</w:t>
      </w:r>
    </w:p>
    <w:p w14:paraId="55C33AE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class="form-grid"&gt;</w:t>
      </w:r>
    </w:p>
    <w:p w14:paraId="3DB81E3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 full-width"&gt;</w:t>
      </w:r>
    </w:p>
    <w:p w14:paraId="5B6B08F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fullName</w:t>
      </w:r>
      <w:proofErr w:type="spellEnd"/>
      <w:r w:rsidRPr="00C92FC3">
        <w:rPr>
          <w:rFonts w:ascii="Times New Roman" w:hAnsi="Times New Roman" w:cs="Times New Roman"/>
          <w:b/>
          <w:bCs/>
          <w:sz w:val="24"/>
          <w:szCs w:val="24"/>
        </w:rPr>
        <w:t>"&gt;Full Name &lt;span class="required"&gt;*&lt;/span&gt;&lt;/label&gt;</w:t>
      </w:r>
    </w:p>
    <w:p w14:paraId="3443599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w:t>
      </w:r>
      <w:proofErr w:type="spellStart"/>
      <w:r w:rsidRPr="00C92FC3">
        <w:rPr>
          <w:rFonts w:ascii="Times New Roman" w:hAnsi="Times New Roman" w:cs="Times New Roman"/>
          <w:b/>
          <w:bCs/>
          <w:sz w:val="24"/>
          <w:szCs w:val="24"/>
        </w:rPr>
        <w:t>fullName</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fullName</w:t>
      </w:r>
      <w:proofErr w:type="spellEnd"/>
      <w:r w:rsidRPr="00C92FC3">
        <w:rPr>
          <w:rFonts w:ascii="Times New Roman" w:hAnsi="Times New Roman" w:cs="Times New Roman"/>
          <w:b/>
          <w:bCs/>
          <w:sz w:val="24"/>
          <w:szCs w:val="24"/>
        </w:rPr>
        <w:t>" placeholder="e.g., John Doe" required&gt;</w:t>
      </w:r>
    </w:p>
    <w:p w14:paraId="16D11E1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fullNameError</w:t>
      </w:r>
      <w:proofErr w:type="spellEnd"/>
      <w:r w:rsidRPr="00C92FC3">
        <w:rPr>
          <w:rFonts w:ascii="Times New Roman" w:hAnsi="Times New Roman" w:cs="Times New Roman"/>
          <w:b/>
          <w:bCs/>
          <w:sz w:val="24"/>
          <w:szCs w:val="24"/>
        </w:rPr>
        <w:t>"&gt;&lt;/span&gt;</w:t>
      </w:r>
    </w:p>
    <w:p w14:paraId="6F7B6A0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CA0B34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6C0A0E3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for="dob"&gt;Date of Birth &lt;span class="required"&gt;*&lt;/span&gt;&lt;/label&gt;</w:t>
      </w:r>
    </w:p>
    <w:p w14:paraId="58D158E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type="date" id="dob" name="dob" required&gt;</w:t>
      </w:r>
    </w:p>
    <w:p w14:paraId="724D9EC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&lt;span class="error-message" id="</w:t>
      </w:r>
      <w:proofErr w:type="spellStart"/>
      <w:r w:rsidRPr="00C92FC3">
        <w:rPr>
          <w:rFonts w:ascii="Times New Roman" w:hAnsi="Times New Roman" w:cs="Times New Roman"/>
          <w:b/>
          <w:bCs/>
          <w:sz w:val="24"/>
          <w:szCs w:val="24"/>
        </w:rPr>
        <w:t>dobError</w:t>
      </w:r>
      <w:proofErr w:type="spellEnd"/>
      <w:r w:rsidRPr="00C92FC3">
        <w:rPr>
          <w:rFonts w:ascii="Times New Roman" w:hAnsi="Times New Roman" w:cs="Times New Roman"/>
          <w:b/>
          <w:bCs/>
          <w:sz w:val="24"/>
          <w:szCs w:val="24"/>
        </w:rPr>
        <w:t>"&gt;&lt;/span&gt;</w:t>
      </w:r>
    </w:p>
    <w:p w14:paraId="26D0AC2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2E69443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1769AE1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for="gender"&gt;Gender &lt;span class="required"&gt;*&lt;/span&gt;&lt;/label&gt;</w:t>
      </w:r>
    </w:p>
    <w:p w14:paraId="4C49961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&lt;select id="gender" name="gender" required&gt;</w:t>
      </w:r>
    </w:p>
    <w:p w14:paraId="3E0F6DA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value=""&gt;Select Gender&lt;/option&gt;</w:t>
      </w:r>
    </w:p>
    <w:p w14:paraId="70EEB18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value="Male"&gt;Male&lt;/option&gt;</w:t>
      </w:r>
    </w:p>
    <w:p w14:paraId="101E612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value="Female"&gt;Female&lt;/option&gt;</w:t>
      </w:r>
    </w:p>
    <w:p w14:paraId="7882544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value="Other"&gt;Other&lt;/option&gt;</w:t>
      </w:r>
    </w:p>
    <w:p w14:paraId="3AE9428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value="Prefer not to say"&gt;Prefer not to say&lt;/option&gt;</w:t>
      </w:r>
    </w:p>
    <w:p w14:paraId="21AAEBC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&lt;/select&gt;</w:t>
      </w:r>
    </w:p>
    <w:p w14:paraId="3523C88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genderError</w:t>
      </w:r>
      <w:proofErr w:type="spellEnd"/>
      <w:r w:rsidRPr="00C92FC3">
        <w:rPr>
          <w:rFonts w:ascii="Times New Roman" w:hAnsi="Times New Roman" w:cs="Times New Roman"/>
          <w:b/>
          <w:bCs/>
          <w:sz w:val="24"/>
          <w:szCs w:val="24"/>
        </w:rPr>
        <w:t>"&gt;&lt;/span&gt;</w:t>
      </w:r>
    </w:p>
    <w:p w14:paraId="38D07BF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3131ABC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59977F0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for="email"&gt;Email Address &lt;span class="required"&gt;*&lt;/span&gt;&lt;/label&gt;</w:t>
      </w:r>
    </w:p>
    <w:p w14:paraId="23F02C6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type="email" id="email" name="email" placeholder="example@domain.com" required&gt;</w:t>
      </w:r>
    </w:p>
    <w:p w14:paraId="4FE4E3A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emailError</w:t>
      </w:r>
      <w:proofErr w:type="spellEnd"/>
      <w:r w:rsidRPr="00C92FC3">
        <w:rPr>
          <w:rFonts w:ascii="Times New Roman" w:hAnsi="Times New Roman" w:cs="Times New Roman"/>
          <w:b/>
          <w:bCs/>
          <w:sz w:val="24"/>
          <w:szCs w:val="24"/>
        </w:rPr>
        <w:t>"&gt;&lt;/span&gt;</w:t>
      </w:r>
    </w:p>
    <w:p w14:paraId="1AFE754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2EE5148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2552728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for="mobile"&gt;Mobile Number &lt;span class="required"&gt;*&lt;/span&gt;&lt;/label&gt;</w:t>
      </w:r>
    </w:p>
    <w:p w14:paraId="6700E1A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&lt;input type="</w:t>
      </w:r>
      <w:proofErr w:type="spellStart"/>
      <w:r w:rsidRPr="00C92FC3">
        <w:rPr>
          <w:rFonts w:ascii="Times New Roman" w:hAnsi="Times New Roman" w:cs="Times New Roman"/>
          <w:b/>
          <w:bCs/>
          <w:sz w:val="24"/>
          <w:szCs w:val="24"/>
        </w:rPr>
        <w:t>tel</w:t>
      </w:r>
      <w:proofErr w:type="spellEnd"/>
      <w:r w:rsidRPr="00C92FC3">
        <w:rPr>
          <w:rFonts w:ascii="Times New Roman" w:hAnsi="Times New Roman" w:cs="Times New Roman"/>
          <w:b/>
          <w:bCs/>
          <w:sz w:val="24"/>
          <w:szCs w:val="24"/>
        </w:rPr>
        <w:t xml:space="preserve">" id="mobile" name="mobile" placeholder="10-digit number" </w:t>
      </w:r>
      <w:proofErr w:type="spellStart"/>
      <w:r w:rsidRPr="00C92FC3">
        <w:rPr>
          <w:rFonts w:ascii="Times New Roman" w:hAnsi="Times New Roman" w:cs="Times New Roman"/>
          <w:b/>
          <w:bCs/>
          <w:sz w:val="24"/>
          <w:szCs w:val="24"/>
        </w:rPr>
        <w:t>maxlength</w:t>
      </w:r>
      <w:proofErr w:type="spellEnd"/>
      <w:r w:rsidRPr="00C92FC3">
        <w:rPr>
          <w:rFonts w:ascii="Times New Roman" w:hAnsi="Times New Roman" w:cs="Times New Roman"/>
          <w:b/>
          <w:bCs/>
          <w:sz w:val="24"/>
          <w:szCs w:val="24"/>
        </w:rPr>
        <w:t>="10" required&gt;</w:t>
      </w:r>
    </w:p>
    <w:p w14:paraId="27DD0B5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mobileError</w:t>
      </w:r>
      <w:proofErr w:type="spellEnd"/>
      <w:r w:rsidRPr="00C92FC3">
        <w:rPr>
          <w:rFonts w:ascii="Times New Roman" w:hAnsi="Times New Roman" w:cs="Times New Roman"/>
          <w:b/>
          <w:bCs/>
          <w:sz w:val="24"/>
          <w:szCs w:val="24"/>
        </w:rPr>
        <w:t>"&gt;&lt;/span&gt;</w:t>
      </w:r>
    </w:p>
    <w:p w14:paraId="6608323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37B314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 full-width"&gt;</w:t>
      </w:r>
    </w:p>
    <w:p w14:paraId="081DA38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for="address"&gt;Address &lt;span class="required"&gt;*&lt;/span&gt;&lt;/label&gt;</w:t>
      </w:r>
    </w:p>
    <w:p w14:paraId="7417DAE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 xml:space="preserve"> id="address" name="address" placeholder="Street address, apartment, etc." required&gt;&lt;/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&gt;</w:t>
      </w:r>
    </w:p>
    <w:p w14:paraId="523657E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addressError</w:t>
      </w:r>
      <w:proofErr w:type="spellEnd"/>
      <w:r w:rsidRPr="00C92FC3">
        <w:rPr>
          <w:rFonts w:ascii="Times New Roman" w:hAnsi="Times New Roman" w:cs="Times New Roman"/>
          <w:b/>
          <w:bCs/>
          <w:sz w:val="24"/>
          <w:szCs w:val="24"/>
        </w:rPr>
        <w:t>"&gt;&lt;/span&gt;</w:t>
      </w:r>
    </w:p>
    <w:p w14:paraId="09D69CA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094539F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3FCD9D8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for="city"&gt;City &lt;span class="required"&gt;*&lt;/span&gt;&lt;/label&gt;</w:t>
      </w:r>
    </w:p>
    <w:p w14:paraId="4E2069D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id="city" name="city" required&gt;</w:t>
      </w:r>
    </w:p>
    <w:p w14:paraId="4C88CF8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cityError</w:t>
      </w:r>
      <w:proofErr w:type="spellEnd"/>
      <w:r w:rsidRPr="00C92FC3">
        <w:rPr>
          <w:rFonts w:ascii="Times New Roman" w:hAnsi="Times New Roman" w:cs="Times New Roman"/>
          <w:b/>
          <w:bCs/>
          <w:sz w:val="24"/>
          <w:szCs w:val="24"/>
        </w:rPr>
        <w:t>"&gt;&lt;/span&gt;</w:t>
      </w:r>
    </w:p>
    <w:p w14:paraId="378EE60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001C89C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61DE068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for="state"&gt;State &lt;span class="required"&gt;*&lt;/span&gt;&lt;/label&gt;</w:t>
      </w:r>
    </w:p>
    <w:p w14:paraId="1DAC8F0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id="state" name="state" required&gt;</w:t>
      </w:r>
    </w:p>
    <w:p w14:paraId="7FF8EE8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stateError</w:t>
      </w:r>
      <w:proofErr w:type="spellEnd"/>
      <w:r w:rsidRPr="00C92FC3">
        <w:rPr>
          <w:rFonts w:ascii="Times New Roman" w:hAnsi="Times New Roman" w:cs="Times New Roman"/>
          <w:b/>
          <w:bCs/>
          <w:sz w:val="24"/>
          <w:szCs w:val="24"/>
        </w:rPr>
        <w:t>"&gt;&lt;/span&gt;</w:t>
      </w:r>
    </w:p>
    <w:p w14:paraId="0BE417E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48759E7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634CC86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pincode</w:t>
      </w:r>
      <w:proofErr w:type="spellEnd"/>
      <w:r w:rsidRPr="00C92FC3">
        <w:rPr>
          <w:rFonts w:ascii="Times New Roman" w:hAnsi="Times New Roman" w:cs="Times New Roman"/>
          <w:b/>
          <w:bCs/>
          <w:sz w:val="24"/>
          <w:szCs w:val="24"/>
        </w:rPr>
        <w:t>"&gt;PIN Code &lt;span class="required"&gt;*&lt;/span&gt;&lt;/label&gt;</w:t>
      </w:r>
    </w:p>
    <w:p w14:paraId="13B1898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w:t>
      </w:r>
      <w:proofErr w:type="spellStart"/>
      <w:r w:rsidRPr="00C92FC3">
        <w:rPr>
          <w:rFonts w:ascii="Times New Roman" w:hAnsi="Times New Roman" w:cs="Times New Roman"/>
          <w:b/>
          <w:bCs/>
          <w:sz w:val="24"/>
          <w:szCs w:val="24"/>
        </w:rPr>
        <w:t>pincode</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pincode</w:t>
      </w:r>
      <w:proofErr w:type="spellEnd"/>
      <w:r w:rsidRPr="00C92FC3">
        <w:rPr>
          <w:rFonts w:ascii="Times New Roman" w:hAnsi="Times New Roman" w:cs="Times New Roman"/>
          <w:b/>
          <w:bCs/>
          <w:sz w:val="24"/>
          <w:szCs w:val="24"/>
        </w:rPr>
        <w:t xml:space="preserve">" placeholder="6-digit PIN" </w:t>
      </w:r>
      <w:proofErr w:type="spellStart"/>
      <w:r w:rsidRPr="00C92FC3">
        <w:rPr>
          <w:rFonts w:ascii="Times New Roman" w:hAnsi="Times New Roman" w:cs="Times New Roman"/>
          <w:b/>
          <w:bCs/>
          <w:sz w:val="24"/>
          <w:szCs w:val="24"/>
        </w:rPr>
        <w:t>maxlength</w:t>
      </w:r>
      <w:proofErr w:type="spellEnd"/>
      <w:r w:rsidRPr="00C92FC3">
        <w:rPr>
          <w:rFonts w:ascii="Times New Roman" w:hAnsi="Times New Roman" w:cs="Times New Roman"/>
          <w:b/>
          <w:bCs/>
          <w:sz w:val="24"/>
          <w:szCs w:val="24"/>
        </w:rPr>
        <w:t>="6" required&gt;</w:t>
      </w:r>
    </w:p>
    <w:p w14:paraId="1CF53BD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&lt;span class="error-message" id="</w:t>
      </w:r>
      <w:proofErr w:type="spellStart"/>
      <w:r w:rsidRPr="00C92FC3">
        <w:rPr>
          <w:rFonts w:ascii="Times New Roman" w:hAnsi="Times New Roman" w:cs="Times New Roman"/>
          <w:b/>
          <w:bCs/>
          <w:sz w:val="24"/>
          <w:szCs w:val="24"/>
        </w:rPr>
        <w:t>pincodeError</w:t>
      </w:r>
      <w:proofErr w:type="spellEnd"/>
      <w:r w:rsidRPr="00C92FC3">
        <w:rPr>
          <w:rFonts w:ascii="Times New Roman" w:hAnsi="Times New Roman" w:cs="Times New Roman"/>
          <w:b/>
          <w:bCs/>
          <w:sz w:val="24"/>
          <w:szCs w:val="24"/>
        </w:rPr>
        <w:t>"&gt;&lt;/span&gt;</w:t>
      </w:r>
    </w:p>
    <w:p w14:paraId="0706358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14401DE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7AC8516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71E6D8FE" w14:textId="77777777" w:rsidR="00C92FC3" w:rsidRPr="00C92FC3" w:rsidRDefault="00C92FC3" w:rsidP="00C92FC3">
      <w:pPr>
        <w:rPr>
          <w:rFonts w:ascii="Times New Roman" w:hAnsi="Times New Roman" w:cs="Times New Roman"/>
          <w:b/>
          <w:bCs/>
          <w:sz w:val="24"/>
          <w:szCs w:val="24"/>
        </w:rPr>
      </w:pPr>
    </w:p>
    <w:p w14:paraId="401F71B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&lt;!--</w:t>
      </w:r>
      <w:proofErr w:type="gramEnd"/>
      <w:r w:rsidRPr="00C92FC3">
        <w:rPr>
          <w:rFonts w:ascii="Times New Roman" w:hAnsi="Times New Roman" w:cs="Times New Roman"/>
          <w:b/>
          <w:bCs/>
          <w:sz w:val="24"/>
          <w:szCs w:val="24"/>
        </w:rPr>
        <w:t xml:space="preserve"> Educational Qualification --&gt;</w:t>
      </w:r>
    </w:p>
    <w:p w14:paraId="1159A9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37C3E7C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&lt;legend&gt;Educational Qualification&lt;/legend&gt;</w:t>
      </w:r>
    </w:p>
    <w:p w14:paraId="719F623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class="form-grid"&gt;</w:t>
      </w:r>
    </w:p>
    <w:p w14:paraId="0A88605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2CE449C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for="qualification"&gt;Highest Qualification &lt;span class="required"&gt;*&lt;/span&gt;&lt;/label&gt;</w:t>
      </w:r>
    </w:p>
    <w:p w14:paraId="4CEE901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&lt;select id="qualification" name="qualification" required&gt;</w:t>
      </w:r>
    </w:p>
    <w:p w14:paraId="771B6CF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value=""&gt;Select Qualification&lt;/option&gt;</w:t>
      </w:r>
    </w:p>
    <w:p w14:paraId="722F538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value="High School"&gt;High School&lt;/option&gt;</w:t>
      </w:r>
    </w:p>
    <w:p w14:paraId="1CA47D8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value="Diploma"&gt;Diploma&lt;/option&gt;</w:t>
      </w:r>
    </w:p>
    <w:p w14:paraId="6D702D8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value="Bachelor's"&gt;Bachelor's Degree&lt;/option&gt;</w:t>
      </w:r>
    </w:p>
    <w:p w14:paraId="0390A3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value="Master's"&gt;Master's Degree&lt;/option&gt;</w:t>
      </w:r>
    </w:p>
    <w:p w14:paraId="5ED9D2A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&lt;option value="Ph.D."&gt;Ph.D.&lt;/option&gt;</w:t>
      </w:r>
    </w:p>
    <w:p w14:paraId="657427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&lt;/select&gt;</w:t>
      </w:r>
    </w:p>
    <w:p w14:paraId="3417FA6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qualificationError</w:t>
      </w:r>
      <w:proofErr w:type="spellEnd"/>
      <w:r w:rsidRPr="00C92FC3">
        <w:rPr>
          <w:rFonts w:ascii="Times New Roman" w:hAnsi="Times New Roman" w:cs="Times New Roman"/>
          <w:b/>
          <w:bCs/>
          <w:sz w:val="24"/>
          <w:szCs w:val="24"/>
        </w:rPr>
        <w:t>"&gt;&lt;/span&gt;</w:t>
      </w:r>
    </w:p>
    <w:p w14:paraId="16EEEBE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6DDFC7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6D2BA73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&lt;label for="university"&gt;University / Institute &lt;span class="required"&gt;*&lt;/span&gt;&lt;/label&gt;</w:t>
      </w:r>
    </w:p>
    <w:p w14:paraId="3EB9D89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id="university" name="university" required&gt;</w:t>
      </w:r>
    </w:p>
    <w:p w14:paraId="7AB7184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universityError</w:t>
      </w:r>
      <w:proofErr w:type="spellEnd"/>
      <w:r w:rsidRPr="00C92FC3">
        <w:rPr>
          <w:rFonts w:ascii="Times New Roman" w:hAnsi="Times New Roman" w:cs="Times New Roman"/>
          <w:b/>
          <w:bCs/>
          <w:sz w:val="24"/>
          <w:szCs w:val="24"/>
        </w:rPr>
        <w:t>"&gt;&lt;/span&gt;</w:t>
      </w:r>
    </w:p>
    <w:p w14:paraId="5D2C67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0B8829C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01B64ED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passingYear</w:t>
      </w:r>
      <w:proofErr w:type="spellEnd"/>
      <w:r w:rsidRPr="00C92FC3">
        <w:rPr>
          <w:rFonts w:ascii="Times New Roman" w:hAnsi="Times New Roman" w:cs="Times New Roman"/>
          <w:b/>
          <w:bCs/>
          <w:sz w:val="24"/>
          <w:szCs w:val="24"/>
        </w:rPr>
        <w:t>"&gt;Passing Year &lt;span class="required"&gt;*&lt;/span&gt;&lt;/label&gt;</w:t>
      </w:r>
    </w:p>
    <w:p w14:paraId="49FC634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type="number" id="</w:t>
      </w:r>
      <w:proofErr w:type="spellStart"/>
      <w:r w:rsidRPr="00C92FC3">
        <w:rPr>
          <w:rFonts w:ascii="Times New Roman" w:hAnsi="Times New Roman" w:cs="Times New Roman"/>
          <w:b/>
          <w:bCs/>
          <w:sz w:val="24"/>
          <w:szCs w:val="24"/>
        </w:rPr>
        <w:t>passingYear</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passingYear</w:t>
      </w:r>
      <w:proofErr w:type="spellEnd"/>
      <w:r w:rsidRPr="00C92FC3">
        <w:rPr>
          <w:rFonts w:ascii="Times New Roman" w:hAnsi="Times New Roman" w:cs="Times New Roman"/>
          <w:b/>
          <w:bCs/>
          <w:sz w:val="24"/>
          <w:szCs w:val="24"/>
        </w:rPr>
        <w:t>" placeholder="e.g., 2023" min="1980" max="2030" required&gt;</w:t>
      </w:r>
    </w:p>
    <w:p w14:paraId="72788ED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passingYearError</w:t>
      </w:r>
      <w:proofErr w:type="spellEnd"/>
      <w:r w:rsidRPr="00C92FC3">
        <w:rPr>
          <w:rFonts w:ascii="Times New Roman" w:hAnsi="Times New Roman" w:cs="Times New Roman"/>
          <w:b/>
          <w:bCs/>
          <w:sz w:val="24"/>
          <w:szCs w:val="24"/>
        </w:rPr>
        <w:t>"&gt;&lt;/span&gt;</w:t>
      </w:r>
    </w:p>
    <w:p w14:paraId="160C402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F0693D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6A62F10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cgpa</w:t>
      </w:r>
      <w:proofErr w:type="spellEnd"/>
      <w:r w:rsidRPr="00C92FC3">
        <w:rPr>
          <w:rFonts w:ascii="Times New Roman" w:hAnsi="Times New Roman" w:cs="Times New Roman"/>
          <w:b/>
          <w:bCs/>
          <w:sz w:val="24"/>
          <w:szCs w:val="24"/>
        </w:rPr>
        <w:t>"&gt;CGPA / Percentage &lt;span class="required"&gt;*&lt;/span&gt;&lt;/label&gt;</w:t>
      </w:r>
    </w:p>
    <w:p w14:paraId="70C67E6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type="number" id="</w:t>
      </w:r>
      <w:proofErr w:type="spellStart"/>
      <w:r w:rsidRPr="00C92FC3">
        <w:rPr>
          <w:rFonts w:ascii="Times New Roman" w:hAnsi="Times New Roman" w:cs="Times New Roman"/>
          <w:b/>
          <w:bCs/>
          <w:sz w:val="24"/>
          <w:szCs w:val="24"/>
        </w:rPr>
        <w:t>cgpa</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cgpa</w:t>
      </w:r>
      <w:proofErr w:type="spellEnd"/>
      <w:r w:rsidRPr="00C92FC3">
        <w:rPr>
          <w:rFonts w:ascii="Times New Roman" w:hAnsi="Times New Roman" w:cs="Times New Roman"/>
          <w:b/>
          <w:bCs/>
          <w:sz w:val="24"/>
          <w:szCs w:val="24"/>
        </w:rPr>
        <w:t>" placeholder="e.g., 8.5" step="0.01" min="0" max="100" required&gt;</w:t>
      </w:r>
    </w:p>
    <w:p w14:paraId="09ECFB5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cgpaError</w:t>
      </w:r>
      <w:proofErr w:type="spellEnd"/>
      <w:r w:rsidRPr="00C92FC3">
        <w:rPr>
          <w:rFonts w:ascii="Times New Roman" w:hAnsi="Times New Roman" w:cs="Times New Roman"/>
          <w:b/>
          <w:bCs/>
          <w:sz w:val="24"/>
          <w:szCs w:val="24"/>
        </w:rPr>
        <w:t>"&gt;&lt;/span&gt;</w:t>
      </w:r>
    </w:p>
    <w:p w14:paraId="6373B14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8655EE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13F71A9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09C3D5B2" w14:textId="77777777" w:rsidR="00C92FC3" w:rsidRPr="00C92FC3" w:rsidRDefault="00C92FC3" w:rsidP="00C92FC3">
      <w:pPr>
        <w:rPr>
          <w:rFonts w:ascii="Times New Roman" w:hAnsi="Times New Roman" w:cs="Times New Roman"/>
          <w:b/>
          <w:bCs/>
          <w:sz w:val="24"/>
          <w:szCs w:val="24"/>
        </w:rPr>
      </w:pPr>
    </w:p>
    <w:p w14:paraId="38E9C20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&lt;!--</w:t>
      </w:r>
      <w:proofErr w:type="gramEnd"/>
      <w:r w:rsidRPr="00C92FC3">
        <w:rPr>
          <w:rFonts w:ascii="Times New Roman" w:hAnsi="Times New Roman" w:cs="Times New Roman"/>
          <w:b/>
          <w:bCs/>
          <w:sz w:val="24"/>
          <w:szCs w:val="24"/>
        </w:rPr>
        <w:t xml:space="preserve"> Professional Information --&gt;</w:t>
      </w:r>
    </w:p>
    <w:p w14:paraId="7AC5D23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121DBCD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&lt;legend&gt;Professional Information&lt;/legend&gt;</w:t>
      </w:r>
    </w:p>
    <w:p w14:paraId="19E1E3D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class="form-grid"&gt;</w:t>
      </w:r>
    </w:p>
    <w:p w14:paraId="09ED716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7523C01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jobPosition</w:t>
      </w:r>
      <w:proofErr w:type="spellEnd"/>
      <w:r w:rsidRPr="00C92FC3">
        <w:rPr>
          <w:rFonts w:ascii="Times New Roman" w:hAnsi="Times New Roman" w:cs="Times New Roman"/>
          <w:b/>
          <w:bCs/>
          <w:sz w:val="24"/>
          <w:szCs w:val="24"/>
        </w:rPr>
        <w:t>"&gt;Applying For / Job Position &lt;span class="required"&gt;*&lt;/span&gt;&lt;/label&gt;</w:t>
      </w:r>
    </w:p>
    <w:p w14:paraId="778D76D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w:t>
      </w:r>
      <w:proofErr w:type="spellStart"/>
      <w:r w:rsidRPr="00C92FC3">
        <w:rPr>
          <w:rFonts w:ascii="Times New Roman" w:hAnsi="Times New Roman" w:cs="Times New Roman"/>
          <w:b/>
          <w:bCs/>
          <w:sz w:val="24"/>
          <w:szCs w:val="24"/>
        </w:rPr>
        <w:t>jobPosition</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jobPosition</w:t>
      </w:r>
      <w:proofErr w:type="spellEnd"/>
      <w:r w:rsidRPr="00C92FC3">
        <w:rPr>
          <w:rFonts w:ascii="Times New Roman" w:hAnsi="Times New Roman" w:cs="Times New Roman"/>
          <w:b/>
          <w:bCs/>
          <w:sz w:val="24"/>
          <w:szCs w:val="24"/>
        </w:rPr>
        <w:t>" placeholder="e.g., Software Engineer" required&gt;</w:t>
      </w:r>
    </w:p>
    <w:p w14:paraId="091413F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jobPositionError</w:t>
      </w:r>
      <w:proofErr w:type="spellEnd"/>
      <w:r w:rsidRPr="00C92FC3">
        <w:rPr>
          <w:rFonts w:ascii="Times New Roman" w:hAnsi="Times New Roman" w:cs="Times New Roman"/>
          <w:b/>
          <w:bCs/>
          <w:sz w:val="24"/>
          <w:szCs w:val="24"/>
        </w:rPr>
        <w:t>"&gt;&lt;/span&gt;</w:t>
      </w:r>
    </w:p>
    <w:p w14:paraId="624E645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746D0CC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168F91E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for="experience"&gt;Total Work Experience (Years) &lt;span class="required"&gt;*&lt;/span&gt;&lt;/label&gt;</w:t>
      </w:r>
    </w:p>
    <w:p w14:paraId="1CDCDE2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type="number" id="experience" name="experience" placeholder="e.g., 3" min="0" max="50" required&gt;</w:t>
      </w:r>
    </w:p>
    <w:p w14:paraId="604431F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experienceError</w:t>
      </w:r>
      <w:proofErr w:type="spellEnd"/>
      <w:r w:rsidRPr="00C92FC3">
        <w:rPr>
          <w:rFonts w:ascii="Times New Roman" w:hAnsi="Times New Roman" w:cs="Times New Roman"/>
          <w:b/>
          <w:bCs/>
          <w:sz w:val="24"/>
          <w:szCs w:val="24"/>
        </w:rPr>
        <w:t>"&gt;&lt;/span&gt;</w:t>
      </w:r>
    </w:p>
    <w:p w14:paraId="333DFE3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C4D646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 full-width"&gt;</w:t>
      </w:r>
    </w:p>
    <w:p w14:paraId="7010E17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for="organization"&gt;Current / Previous Organization &lt;span class="required"&gt;*&lt;/span&gt;&lt;/label&gt;</w:t>
      </w:r>
    </w:p>
    <w:p w14:paraId="52A742D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&lt;input type="text" id="organization" name="organization" required&gt;</w:t>
      </w:r>
    </w:p>
    <w:p w14:paraId="75BB0DA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organizationError</w:t>
      </w:r>
      <w:proofErr w:type="spellEnd"/>
      <w:r w:rsidRPr="00C92FC3">
        <w:rPr>
          <w:rFonts w:ascii="Times New Roman" w:hAnsi="Times New Roman" w:cs="Times New Roman"/>
          <w:b/>
          <w:bCs/>
          <w:sz w:val="24"/>
          <w:szCs w:val="24"/>
        </w:rPr>
        <w:t>"&gt;&lt;/span&gt;</w:t>
      </w:r>
    </w:p>
    <w:p w14:paraId="24070B8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3D51B6F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class="form-group"&gt;</w:t>
      </w:r>
    </w:p>
    <w:p w14:paraId="02E5372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expectedSalary</w:t>
      </w:r>
      <w:proofErr w:type="spellEnd"/>
      <w:r w:rsidRPr="00C92FC3">
        <w:rPr>
          <w:rFonts w:ascii="Times New Roman" w:hAnsi="Times New Roman" w:cs="Times New Roman"/>
          <w:b/>
          <w:bCs/>
          <w:sz w:val="24"/>
          <w:szCs w:val="24"/>
        </w:rPr>
        <w:t>"&gt;Expected Salary (Annual) &lt;span class="required"&gt;*&lt;/span&gt;&lt;/label&gt;</w:t>
      </w:r>
    </w:p>
    <w:p w14:paraId="2E811AE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&lt;input type="number" id="</w:t>
      </w:r>
      <w:proofErr w:type="spellStart"/>
      <w:r w:rsidRPr="00C92FC3">
        <w:rPr>
          <w:rFonts w:ascii="Times New Roman" w:hAnsi="Times New Roman" w:cs="Times New Roman"/>
          <w:b/>
          <w:bCs/>
          <w:sz w:val="24"/>
          <w:szCs w:val="24"/>
        </w:rPr>
        <w:t>expectedSalary</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expectedSalary</w:t>
      </w:r>
      <w:proofErr w:type="spellEnd"/>
      <w:r w:rsidRPr="00C92FC3">
        <w:rPr>
          <w:rFonts w:ascii="Times New Roman" w:hAnsi="Times New Roman" w:cs="Times New Roman"/>
          <w:b/>
          <w:bCs/>
          <w:sz w:val="24"/>
          <w:szCs w:val="24"/>
        </w:rPr>
        <w:t>" placeholder="e.g., 800000" min="0" required&gt;</w:t>
      </w:r>
    </w:p>
    <w:p w14:paraId="29F1B39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expectedSalaryError</w:t>
      </w:r>
      <w:proofErr w:type="spellEnd"/>
      <w:r w:rsidRPr="00C92FC3">
        <w:rPr>
          <w:rFonts w:ascii="Times New Roman" w:hAnsi="Times New Roman" w:cs="Times New Roman"/>
          <w:b/>
          <w:bCs/>
          <w:sz w:val="24"/>
          <w:szCs w:val="24"/>
        </w:rPr>
        <w:t>"&gt;&lt;/span&gt;</w:t>
      </w:r>
    </w:p>
    <w:p w14:paraId="38835DA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22ACB98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5756D63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3965228C" w14:textId="77777777" w:rsidR="00C92FC3" w:rsidRPr="00C92FC3" w:rsidRDefault="00C92FC3" w:rsidP="00C92FC3">
      <w:pPr>
        <w:rPr>
          <w:rFonts w:ascii="Times New Roman" w:hAnsi="Times New Roman" w:cs="Times New Roman"/>
          <w:b/>
          <w:bCs/>
          <w:sz w:val="24"/>
          <w:szCs w:val="24"/>
        </w:rPr>
      </w:pPr>
    </w:p>
    <w:p w14:paraId="77EB268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&lt;!--</w:t>
      </w:r>
      <w:proofErr w:type="gramEnd"/>
      <w:r w:rsidRPr="00C92FC3">
        <w:rPr>
          <w:rFonts w:ascii="Times New Roman" w:hAnsi="Times New Roman" w:cs="Times New Roman"/>
          <w:b/>
          <w:bCs/>
          <w:sz w:val="24"/>
          <w:szCs w:val="24"/>
        </w:rPr>
        <w:t xml:space="preserve"> Technical Skills --&gt;</w:t>
      </w:r>
    </w:p>
    <w:p w14:paraId="133208C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018848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&lt;legend&gt;Technical Skills&lt;/legend&gt;</w:t>
      </w:r>
    </w:p>
    <w:p w14:paraId="644EB6D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class="form-grid"&gt;</w:t>
      </w:r>
    </w:p>
    <w:p w14:paraId="3ACA2A8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 full-width"&gt;</w:t>
      </w:r>
    </w:p>
    <w:p w14:paraId="78CD839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w:t>
      </w:r>
      <w:proofErr w:type="spellStart"/>
      <w:r w:rsidRPr="00C92FC3">
        <w:rPr>
          <w:rFonts w:ascii="Times New Roman" w:hAnsi="Times New Roman" w:cs="Times New Roman"/>
          <w:b/>
          <w:bCs/>
          <w:sz w:val="24"/>
          <w:szCs w:val="24"/>
        </w:rPr>
        <w:t>programmingSkills</w:t>
      </w:r>
      <w:proofErr w:type="spellEnd"/>
      <w:r w:rsidRPr="00C92FC3">
        <w:rPr>
          <w:rFonts w:ascii="Times New Roman" w:hAnsi="Times New Roman" w:cs="Times New Roman"/>
          <w:b/>
          <w:bCs/>
          <w:sz w:val="24"/>
          <w:szCs w:val="24"/>
        </w:rPr>
        <w:t>"&gt;Programming Skills &lt;span class="required"&gt;*&lt;/span&gt;&lt;/label&gt;</w:t>
      </w:r>
    </w:p>
    <w:p w14:paraId="7F3DDA7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 xml:space="preserve"> id="</w:t>
      </w:r>
      <w:proofErr w:type="spellStart"/>
      <w:r w:rsidRPr="00C92FC3">
        <w:rPr>
          <w:rFonts w:ascii="Times New Roman" w:hAnsi="Times New Roman" w:cs="Times New Roman"/>
          <w:b/>
          <w:bCs/>
          <w:sz w:val="24"/>
          <w:szCs w:val="24"/>
        </w:rPr>
        <w:t>programmingSkills</w:t>
      </w:r>
      <w:proofErr w:type="spellEnd"/>
      <w:r w:rsidRPr="00C92FC3">
        <w:rPr>
          <w:rFonts w:ascii="Times New Roman" w:hAnsi="Times New Roman" w:cs="Times New Roman"/>
          <w:b/>
          <w:bCs/>
          <w:sz w:val="24"/>
          <w:szCs w:val="24"/>
        </w:rPr>
        <w:t>" name="</w:t>
      </w:r>
      <w:proofErr w:type="spellStart"/>
      <w:r w:rsidRPr="00C92FC3">
        <w:rPr>
          <w:rFonts w:ascii="Times New Roman" w:hAnsi="Times New Roman" w:cs="Times New Roman"/>
          <w:b/>
          <w:bCs/>
          <w:sz w:val="24"/>
          <w:szCs w:val="24"/>
        </w:rPr>
        <w:t>programmingSkills</w:t>
      </w:r>
      <w:proofErr w:type="spellEnd"/>
      <w:r w:rsidRPr="00C92FC3">
        <w:rPr>
          <w:rFonts w:ascii="Times New Roman" w:hAnsi="Times New Roman" w:cs="Times New Roman"/>
          <w:b/>
          <w:bCs/>
          <w:sz w:val="24"/>
          <w:szCs w:val="24"/>
        </w:rPr>
        <w:t>" placeholder="e.g., Java, Python, C++, JavaScript" required&gt;&lt;/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&gt;</w:t>
      </w:r>
    </w:p>
    <w:p w14:paraId="02F32AC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programmingSkillsError</w:t>
      </w:r>
      <w:proofErr w:type="spellEnd"/>
      <w:r w:rsidRPr="00C92FC3">
        <w:rPr>
          <w:rFonts w:ascii="Times New Roman" w:hAnsi="Times New Roman" w:cs="Times New Roman"/>
          <w:b/>
          <w:bCs/>
          <w:sz w:val="24"/>
          <w:szCs w:val="24"/>
        </w:rPr>
        <w:t>"&gt;&lt;/span&gt;</w:t>
      </w:r>
    </w:p>
    <w:p w14:paraId="45BDC20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1BC9724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class="form-group full-width"&gt;</w:t>
      </w:r>
    </w:p>
    <w:p w14:paraId="1A32795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&lt;label for="certifications"&gt;Certifications&lt;/label&gt;</w:t>
      </w:r>
    </w:p>
    <w:p w14:paraId="1D66E7F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 xml:space="preserve"> id="certifications" name="certifications" placeholder="e.g., AWS Certified, Oracle Java SE (Optional)"&gt;&lt;/</w:t>
      </w:r>
      <w:proofErr w:type="spellStart"/>
      <w:r w:rsidRPr="00C92FC3">
        <w:rPr>
          <w:rFonts w:ascii="Times New Roman" w:hAnsi="Times New Roman" w:cs="Times New Roman"/>
          <w:b/>
          <w:bCs/>
          <w:sz w:val="24"/>
          <w:szCs w:val="24"/>
        </w:rPr>
        <w:t>textarea</w:t>
      </w:r>
      <w:proofErr w:type="spellEnd"/>
      <w:r w:rsidRPr="00C92FC3">
        <w:rPr>
          <w:rFonts w:ascii="Times New Roman" w:hAnsi="Times New Roman" w:cs="Times New Roman"/>
          <w:b/>
          <w:bCs/>
          <w:sz w:val="24"/>
          <w:szCs w:val="24"/>
        </w:rPr>
        <w:t>&gt;</w:t>
      </w:r>
    </w:p>
    <w:p w14:paraId="0FDE8A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&lt;span class="error-message" id="</w:t>
      </w:r>
      <w:proofErr w:type="spellStart"/>
      <w:r w:rsidRPr="00C92FC3">
        <w:rPr>
          <w:rFonts w:ascii="Times New Roman" w:hAnsi="Times New Roman" w:cs="Times New Roman"/>
          <w:b/>
          <w:bCs/>
          <w:sz w:val="24"/>
          <w:szCs w:val="24"/>
        </w:rPr>
        <w:t>certificationsError</w:t>
      </w:r>
      <w:proofErr w:type="spellEnd"/>
      <w:r w:rsidRPr="00C92FC3">
        <w:rPr>
          <w:rFonts w:ascii="Times New Roman" w:hAnsi="Times New Roman" w:cs="Times New Roman"/>
          <w:b/>
          <w:bCs/>
          <w:sz w:val="24"/>
          <w:szCs w:val="24"/>
        </w:rPr>
        <w:t>"&gt;&lt;/span&gt;</w:t>
      </w:r>
    </w:p>
    <w:p w14:paraId="6770AC2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&lt;/div&gt;</w:t>
      </w:r>
    </w:p>
    <w:p w14:paraId="6888E4A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&lt;/div&gt;</w:t>
      </w:r>
    </w:p>
    <w:p w14:paraId="66B8B30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w:t>
      </w:r>
      <w:proofErr w:type="spellStart"/>
      <w:r w:rsidRPr="00C92FC3">
        <w:rPr>
          <w:rFonts w:ascii="Times New Roman" w:hAnsi="Times New Roman" w:cs="Times New Roman"/>
          <w:b/>
          <w:bCs/>
          <w:sz w:val="24"/>
          <w:szCs w:val="24"/>
        </w:rPr>
        <w:t>fieldset</w:t>
      </w:r>
      <w:proofErr w:type="spellEnd"/>
      <w:r w:rsidRPr="00C92FC3">
        <w:rPr>
          <w:rFonts w:ascii="Times New Roman" w:hAnsi="Times New Roman" w:cs="Times New Roman"/>
          <w:b/>
          <w:bCs/>
          <w:sz w:val="24"/>
          <w:szCs w:val="24"/>
        </w:rPr>
        <w:t>&gt;</w:t>
      </w:r>
    </w:p>
    <w:p w14:paraId="56B8337C" w14:textId="77777777" w:rsidR="00C92FC3" w:rsidRPr="00C92FC3" w:rsidRDefault="00C92FC3" w:rsidP="00C92FC3">
      <w:pPr>
        <w:rPr>
          <w:rFonts w:ascii="Times New Roman" w:hAnsi="Times New Roman" w:cs="Times New Roman"/>
          <w:b/>
          <w:bCs/>
          <w:sz w:val="24"/>
          <w:szCs w:val="24"/>
        </w:rPr>
      </w:pPr>
    </w:p>
    <w:p w14:paraId="739BFB2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&lt;button type="submit" class="</w:t>
      </w:r>
      <w:proofErr w:type="spellStart"/>
      <w:r w:rsidRPr="00C92FC3">
        <w:rPr>
          <w:rFonts w:ascii="Times New Roman" w:hAnsi="Times New Roman" w:cs="Times New Roman"/>
          <w:b/>
          <w:bCs/>
          <w:sz w:val="24"/>
          <w:szCs w:val="24"/>
        </w:rPr>
        <w:t>btn</w:t>
      </w:r>
      <w:proofErr w:type="spellEnd"/>
      <w:r w:rsidRPr="00C92FC3">
        <w:rPr>
          <w:rFonts w:ascii="Times New Roman" w:hAnsi="Times New Roman" w:cs="Times New Roman"/>
          <w:b/>
          <w:bCs/>
          <w:sz w:val="24"/>
          <w:szCs w:val="24"/>
        </w:rPr>
        <w:t>-submit" id="</w:t>
      </w:r>
      <w:proofErr w:type="spellStart"/>
      <w:r w:rsidRPr="00C92FC3">
        <w:rPr>
          <w:rFonts w:ascii="Times New Roman" w:hAnsi="Times New Roman" w:cs="Times New Roman"/>
          <w:b/>
          <w:bCs/>
          <w:sz w:val="24"/>
          <w:szCs w:val="24"/>
        </w:rPr>
        <w:t>submitBtn</w:t>
      </w:r>
      <w:proofErr w:type="spellEnd"/>
      <w:r w:rsidRPr="00C92FC3">
        <w:rPr>
          <w:rFonts w:ascii="Times New Roman" w:hAnsi="Times New Roman" w:cs="Times New Roman"/>
          <w:b/>
          <w:bCs/>
          <w:sz w:val="24"/>
          <w:szCs w:val="24"/>
        </w:rPr>
        <w:t>"&gt;Submit Application&lt;/button&gt;</w:t>
      </w:r>
    </w:p>
    <w:p w14:paraId="41FE0E1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&lt;div class="success-msg" id="</w:t>
      </w:r>
      <w:proofErr w:type="spellStart"/>
      <w:r w:rsidRPr="00C92FC3">
        <w:rPr>
          <w:rFonts w:ascii="Times New Roman" w:hAnsi="Times New Roman" w:cs="Times New Roman"/>
          <w:b/>
          <w:bCs/>
          <w:sz w:val="24"/>
          <w:szCs w:val="24"/>
        </w:rPr>
        <w:t>successMsg</w:t>
      </w:r>
      <w:proofErr w:type="spellEnd"/>
      <w:r w:rsidRPr="00C92FC3">
        <w:rPr>
          <w:rFonts w:ascii="Times New Roman" w:hAnsi="Times New Roman" w:cs="Times New Roman"/>
          <w:b/>
          <w:bCs/>
          <w:sz w:val="24"/>
          <w:szCs w:val="24"/>
        </w:rPr>
        <w:t>"&gt;</w:t>
      </w:r>
      <w:r w:rsidRPr="00C92FC3">
        <w:rPr>
          <w:rFonts w:ascii="Segoe UI Emoji" w:hAnsi="Segoe UI Emoji" w:cs="Segoe UI Emoji"/>
          <w:b/>
          <w:bCs/>
          <w:sz w:val="24"/>
          <w:szCs w:val="24"/>
        </w:rPr>
        <w:t>✅</w:t>
      </w:r>
      <w:r w:rsidRPr="00C92FC3">
        <w:rPr>
          <w:rFonts w:ascii="Times New Roman" w:hAnsi="Times New Roman" w:cs="Times New Roman"/>
          <w:b/>
          <w:bCs/>
          <w:sz w:val="24"/>
          <w:szCs w:val="24"/>
        </w:rPr>
        <w:t xml:space="preserve"> Application submitted successfully! We will contact you </w:t>
      </w:r>
      <w:proofErr w:type="gramStart"/>
      <w:r w:rsidRPr="00C92FC3">
        <w:rPr>
          <w:rFonts w:ascii="Times New Roman" w:hAnsi="Times New Roman" w:cs="Times New Roman"/>
          <w:b/>
          <w:bCs/>
          <w:sz w:val="24"/>
          <w:szCs w:val="24"/>
        </w:rPr>
        <w:t>soon.&lt;</w:t>
      </w:r>
      <w:proofErr w:type="gramEnd"/>
      <w:r w:rsidRPr="00C92FC3">
        <w:rPr>
          <w:rFonts w:ascii="Times New Roman" w:hAnsi="Times New Roman" w:cs="Times New Roman"/>
          <w:b/>
          <w:bCs/>
          <w:sz w:val="24"/>
          <w:szCs w:val="24"/>
        </w:rPr>
        <w:t>/div&gt;</w:t>
      </w:r>
    </w:p>
    <w:p w14:paraId="4A6F277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&lt;/form&gt;</w:t>
      </w:r>
    </w:p>
    <w:p w14:paraId="25494F3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&lt;/div&gt;</w:t>
      </w:r>
    </w:p>
    <w:p w14:paraId="087145DB" w14:textId="77777777" w:rsidR="00C92FC3" w:rsidRPr="00C92FC3" w:rsidRDefault="00C92FC3" w:rsidP="00C92FC3">
      <w:pPr>
        <w:rPr>
          <w:rFonts w:ascii="Times New Roman" w:hAnsi="Times New Roman" w:cs="Times New Roman"/>
          <w:b/>
          <w:bCs/>
          <w:sz w:val="24"/>
          <w:szCs w:val="24"/>
        </w:rPr>
      </w:pPr>
    </w:p>
    <w:p w14:paraId="7C91979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&lt;script&gt;</w:t>
      </w:r>
    </w:p>
    <w:p w14:paraId="7872063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Utility function to show error</w:t>
      </w:r>
    </w:p>
    <w:p w14:paraId="4965AEB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function </w:t>
      </w:r>
      <w:proofErr w:type="spellStart"/>
      <w:proofErr w:type="gramStart"/>
      <w:r w:rsidRPr="00C92FC3">
        <w:rPr>
          <w:rFonts w:ascii="Times New Roman" w:hAnsi="Times New Roman" w:cs="Times New Roman"/>
          <w:b/>
          <w:bCs/>
          <w:sz w:val="24"/>
          <w:szCs w:val="24"/>
        </w:rPr>
        <w:t>showError</w:t>
      </w:r>
      <w:proofErr w:type="spellEnd"/>
      <w:r w:rsidRPr="00C92FC3">
        <w:rPr>
          <w:rFonts w:ascii="Times New Roman" w:hAnsi="Times New Roman" w:cs="Times New Roman"/>
          <w:b/>
          <w:bCs/>
          <w:sz w:val="24"/>
          <w:szCs w:val="24"/>
        </w:rPr>
        <w:t>(</w:t>
      </w:r>
      <w:proofErr w:type="spellStart"/>
      <w:proofErr w:type="gramEnd"/>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 message) {</w:t>
      </w:r>
    </w:p>
    <w:p w14:paraId="5CECA5F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input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w:t>
      </w:r>
    </w:p>
    <w:p w14:paraId="7DA85F8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w:t>
      </w:r>
      <w:proofErr w:type="spellStart"/>
      <w:r w:rsidRPr="00C92FC3">
        <w:rPr>
          <w:rFonts w:ascii="Times New Roman" w:hAnsi="Times New Roman" w:cs="Times New Roman"/>
          <w:b/>
          <w:bCs/>
          <w:sz w:val="24"/>
          <w:szCs w:val="24"/>
        </w:rPr>
        <w:t>errorSpan</w:t>
      </w:r>
      <w:proofErr w:type="spellEnd"/>
      <w:r w:rsidRPr="00C92FC3">
        <w:rPr>
          <w:rFonts w:ascii="Times New Roman" w:hAnsi="Times New Roman" w:cs="Times New Roman"/>
          <w:b/>
          <w:bCs/>
          <w:sz w:val="24"/>
          <w:szCs w:val="24"/>
        </w:rPr>
        <w:t xml:space="preserve">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 xml:space="preserve"> + 'Error');</w:t>
      </w:r>
    </w:p>
    <w:p w14:paraId="3F66AE7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input.classList.add</w:t>
      </w:r>
      <w:proofErr w:type="spellEnd"/>
      <w:r w:rsidRPr="00C92FC3">
        <w:rPr>
          <w:rFonts w:ascii="Times New Roman" w:hAnsi="Times New Roman" w:cs="Times New Roman"/>
          <w:b/>
          <w:bCs/>
          <w:sz w:val="24"/>
          <w:szCs w:val="24"/>
        </w:rPr>
        <w:t>('invalid');</w:t>
      </w:r>
    </w:p>
    <w:p w14:paraId="613FEA0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input.classList.remove</w:t>
      </w:r>
      <w:proofErr w:type="spellEnd"/>
      <w:proofErr w:type="gramEnd"/>
      <w:r w:rsidRPr="00C92FC3">
        <w:rPr>
          <w:rFonts w:ascii="Times New Roman" w:hAnsi="Times New Roman" w:cs="Times New Roman"/>
          <w:b/>
          <w:bCs/>
          <w:sz w:val="24"/>
          <w:szCs w:val="24"/>
        </w:rPr>
        <w:t>('valid');</w:t>
      </w:r>
    </w:p>
    <w:p w14:paraId="6C016CA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errorSpan</w:t>
      </w:r>
      <w:proofErr w:type="spellEnd"/>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errorSpan.textContent</w:t>
      </w:r>
      <w:proofErr w:type="spellEnd"/>
      <w:r w:rsidRPr="00C92FC3">
        <w:rPr>
          <w:rFonts w:ascii="Times New Roman" w:hAnsi="Times New Roman" w:cs="Times New Roman"/>
          <w:b/>
          <w:bCs/>
          <w:sz w:val="24"/>
          <w:szCs w:val="24"/>
        </w:rPr>
        <w:t xml:space="preserve"> = message;</w:t>
      </w:r>
    </w:p>
    <w:p w14:paraId="0DB2FEC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26E57269" w14:textId="77777777" w:rsidR="00C92FC3" w:rsidRPr="00C92FC3" w:rsidRDefault="00C92FC3" w:rsidP="00C92FC3">
      <w:pPr>
        <w:rPr>
          <w:rFonts w:ascii="Times New Roman" w:hAnsi="Times New Roman" w:cs="Times New Roman"/>
          <w:b/>
          <w:bCs/>
          <w:sz w:val="24"/>
          <w:szCs w:val="24"/>
        </w:rPr>
      </w:pPr>
    </w:p>
    <w:p w14:paraId="4B62F69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Utility function to </w:t>
      </w:r>
      <w:proofErr w:type="gramStart"/>
      <w:r w:rsidRPr="00C92FC3">
        <w:rPr>
          <w:rFonts w:ascii="Times New Roman" w:hAnsi="Times New Roman" w:cs="Times New Roman"/>
          <w:b/>
          <w:bCs/>
          <w:sz w:val="24"/>
          <w:szCs w:val="24"/>
        </w:rPr>
        <w:t>clear</w:t>
      </w:r>
      <w:proofErr w:type="gramEnd"/>
      <w:r w:rsidRPr="00C92FC3">
        <w:rPr>
          <w:rFonts w:ascii="Times New Roman" w:hAnsi="Times New Roman" w:cs="Times New Roman"/>
          <w:b/>
          <w:bCs/>
          <w:sz w:val="24"/>
          <w:szCs w:val="24"/>
        </w:rPr>
        <w:t xml:space="preserve"> error / show success</w:t>
      </w:r>
    </w:p>
    <w:p w14:paraId="2E9BE8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function </w:t>
      </w:r>
      <w:proofErr w:type="spellStart"/>
      <w:r w:rsidRPr="00C92FC3">
        <w:rPr>
          <w:rFonts w:ascii="Times New Roman" w:hAnsi="Times New Roman" w:cs="Times New Roman"/>
          <w:b/>
          <w:bCs/>
          <w:sz w:val="24"/>
          <w:szCs w:val="24"/>
        </w:rPr>
        <w:t>clearError</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 {</w:t>
      </w:r>
    </w:p>
    <w:p w14:paraId="2E2EE16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input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w:t>
      </w:r>
    </w:p>
    <w:p w14:paraId="5789F22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const </w:t>
      </w:r>
      <w:proofErr w:type="spellStart"/>
      <w:r w:rsidRPr="00C92FC3">
        <w:rPr>
          <w:rFonts w:ascii="Times New Roman" w:hAnsi="Times New Roman" w:cs="Times New Roman"/>
          <w:b/>
          <w:bCs/>
          <w:sz w:val="24"/>
          <w:szCs w:val="24"/>
        </w:rPr>
        <w:t>errorSpan</w:t>
      </w:r>
      <w:proofErr w:type="spellEnd"/>
      <w:r w:rsidRPr="00C92FC3">
        <w:rPr>
          <w:rFonts w:ascii="Times New Roman" w:hAnsi="Times New Roman" w:cs="Times New Roman"/>
          <w:b/>
          <w:bCs/>
          <w:sz w:val="24"/>
          <w:szCs w:val="24"/>
        </w:rPr>
        <w:t xml:space="preserve">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inputId</w:t>
      </w:r>
      <w:proofErr w:type="spellEnd"/>
      <w:r w:rsidRPr="00C92FC3">
        <w:rPr>
          <w:rFonts w:ascii="Times New Roman" w:hAnsi="Times New Roman" w:cs="Times New Roman"/>
          <w:b/>
          <w:bCs/>
          <w:sz w:val="24"/>
          <w:szCs w:val="24"/>
        </w:rPr>
        <w:t xml:space="preserve"> + 'Error');</w:t>
      </w:r>
    </w:p>
    <w:p w14:paraId="621C864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input.classList.remove</w:t>
      </w:r>
      <w:proofErr w:type="spellEnd"/>
      <w:proofErr w:type="gramEnd"/>
      <w:r w:rsidRPr="00C92FC3">
        <w:rPr>
          <w:rFonts w:ascii="Times New Roman" w:hAnsi="Times New Roman" w:cs="Times New Roman"/>
          <w:b/>
          <w:bCs/>
          <w:sz w:val="24"/>
          <w:szCs w:val="24"/>
        </w:rPr>
        <w:t>('invalid');</w:t>
      </w:r>
    </w:p>
    <w:p w14:paraId="7B5955F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input.classList.add</w:t>
      </w:r>
      <w:proofErr w:type="spellEnd"/>
      <w:r w:rsidRPr="00C92FC3">
        <w:rPr>
          <w:rFonts w:ascii="Times New Roman" w:hAnsi="Times New Roman" w:cs="Times New Roman"/>
          <w:b/>
          <w:bCs/>
          <w:sz w:val="24"/>
          <w:szCs w:val="24"/>
        </w:rPr>
        <w:t>('valid');</w:t>
      </w:r>
    </w:p>
    <w:p w14:paraId="2D44F48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errorSpan</w:t>
      </w:r>
      <w:proofErr w:type="spellEnd"/>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errorSpan.textContent</w:t>
      </w:r>
      <w:proofErr w:type="spellEnd"/>
      <w:r w:rsidRPr="00C92FC3">
        <w:rPr>
          <w:rFonts w:ascii="Times New Roman" w:hAnsi="Times New Roman" w:cs="Times New Roman"/>
          <w:b/>
          <w:bCs/>
          <w:sz w:val="24"/>
          <w:szCs w:val="24"/>
        </w:rPr>
        <w:t xml:space="preserve"> = '';</w:t>
      </w:r>
    </w:p>
    <w:p w14:paraId="496681B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C8A2D2D" w14:textId="77777777" w:rsidR="00C92FC3" w:rsidRPr="00C92FC3" w:rsidRDefault="00C92FC3" w:rsidP="00C92FC3">
      <w:pPr>
        <w:rPr>
          <w:rFonts w:ascii="Times New Roman" w:hAnsi="Times New Roman" w:cs="Times New Roman"/>
          <w:b/>
          <w:bCs/>
          <w:sz w:val="24"/>
          <w:szCs w:val="24"/>
        </w:rPr>
      </w:pPr>
    </w:p>
    <w:p w14:paraId="5BF41B4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Validation Rules</w:t>
      </w:r>
    </w:p>
    <w:p w14:paraId="3EC8078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validators = {</w:t>
      </w:r>
    </w:p>
    <w:p w14:paraId="1AD4B1F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fullName</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6CBCED6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 return "Full name is required.";</w:t>
      </w:r>
    </w:p>
    <w:p w14:paraId="26EBA47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proofErr w:type="gramStart"/>
      <w:r w:rsidRPr="00C92FC3">
        <w:rPr>
          <w:rFonts w:ascii="Times New Roman" w:hAnsi="Times New Roman" w:cs="Times New Roman"/>
          <w:b/>
          <w:bCs/>
          <w:sz w:val="24"/>
          <w:szCs w:val="24"/>
        </w:rPr>
        <w:t>val.trim</w:t>
      </w:r>
      <w:proofErr w:type="spellEnd"/>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).length</w:t>
      </w:r>
      <w:proofErr w:type="gramEnd"/>
      <w:r w:rsidRPr="00C92FC3">
        <w:rPr>
          <w:rFonts w:ascii="Times New Roman" w:hAnsi="Times New Roman" w:cs="Times New Roman"/>
          <w:b/>
          <w:bCs/>
          <w:sz w:val="24"/>
          <w:szCs w:val="24"/>
        </w:rPr>
        <w:t xml:space="preserve"> &lt; 3) return "Name must be at least 3 characters.";</w:t>
      </w:r>
    </w:p>
    <w:p w14:paraId="3911376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^[a-</w:t>
      </w:r>
      <w:proofErr w:type="spellStart"/>
      <w:r w:rsidRPr="00C92FC3">
        <w:rPr>
          <w:rFonts w:ascii="Times New Roman" w:hAnsi="Times New Roman" w:cs="Times New Roman"/>
          <w:b/>
          <w:bCs/>
          <w:sz w:val="24"/>
          <w:szCs w:val="24"/>
        </w:rPr>
        <w:t>zA</w:t>
      </w:r>
      <w:proofErr w:type="spellEnd"/>
      <w:r w:rsidRPr="00C92FC3">
        <w:rPr>
          <w:rFonts w:ascii="Times New Roman" w:hAnsi="Times New Roman" w:cs="Times New Roman"/>
          <w:b/>
          <w:bCs/>
          <w:sz w:val="24"/>
          <w:szCs w:val="24"/>
        </w:rPr>
        <w:t>-Z\</w:t>
      </w:r>
      <w:proofErr w:type="gramStart"/>
      <w:r w:rsidRPr="00C92FC3">
        <w:rPr>
          <w:rFonts w:ascii="Times New Roman" w:hAnsi="Times New Roman" w:cs="Times New Roman"/>
          <w:b/>
          <w:bCs/>
          <w:sz w:val="24"/>
          <w:szCs w:val="24"/>
        </w:rPr>
        <w:t>s]+</w:t>
      </w:r>
      <w:proofErr w:type="gramEnd"/>
      <w:r w:rsidRPr="00C92FC3">
        <w:rPr>
          <w:rFonts w:ascii="Times New Roman" w:hAnsi="Times New Roman" w:cs="Times New Roman"/>
          <w:b/>
          <w:bCs/>
          <w:sz w:val="24"/>
          <w:szCs w:val="24"/>
        </w:rPr>
        <w:t>$/.test(</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return "Name should only contain letters.";</w:t>
      </w:r>
    </w:p>
    <w:p w14:paraId="64866F6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146BF91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0D3EBB5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dob: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3AA510D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"Date of birth is required.";</w:t>
      </w:r>
    </w:p>
    <w:p w14:paraId="69837F4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dob = new Date(</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w:t>
      </w:r>
    </w:p>
    <w:p w14:paraId="74B61CE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today = new </w:t>
      </w:r>
      <w:proofErr w:type="gramStart"/>
      <w:r w:rsidRPr="00C92FC3">
        <w:rPr>
          <w:rFonts w:ascii="Times New Roman" w:hAnsi="Times New Roman" w:cs="Times New Roman"/>
          <w:b/>
          <w:bCs/>
          <w:sz w:val="24"/>
          <w:szCs w:val="24"/>
        </w:rPr>
        <w:t>Date(</w:t>
      </w:r>
      <w:proofErr w:type="gramEnd"/>
      <w:r w:rsidRPr="00C92FC3">
        <w:rPr>
          <w:rFonts w:ascii="Times New Roman" w:hAnsi="Times New Roman" w:cs="Times New Roman"/>
          <w:b/>
          <w:bCs/>
          <w:sz w:val="24"/>
          <w:szCs w:val="24"/>
        </w:rPr>
        <w:t>);</w:t>
      </w:r>
    </w:p>
    <w:p w14:paraId="097FDBE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let age = </w:t>
      </w:r>
      <w:proofErr w:type="spellStart"/>
      <w:proofErr w:type="gramStart"/>
      <w:r w:rsidRPr="00C92FC3">
        <w:rPr>
          <w:rFonts w:ascii="Times New Roman" w:hAnsi="Times New Roman" w:cs="Times New Roman"/>
          <w:b/>
          <w:bCs/>
          <w:sz w:val="24"/>
          <w:szCs w:val="24"/>
        </w:rPr>
        <w:t>today.getFullYear</w:t>
      </w:r>
      <w:proofErr w:type="spellEnd"/>
      <w:proofErr w:type="gramEnd"/>
      <w:r w:rsidRPr="00C92FC3">
        <w:rPr>
          <w:rFonts w:ascii="Times New Roman" w:hAnsi="Times New Roman" w:cs="Times New Roman"/>
          <w:b/>
          <w:bCs/>
          <w:sz w:val="24"/>
          <w:szCs w:val="24"/>
        </w:rPr>
        <w:t xml:space="preserve">() - </w:t>
      </w:r>
      <w:proofErr w:type="spellStart"/>
      <w:proofErr w:type="gramStart"/>
      <w:r w:rsidRPr="00C92FC3">
        <w:rPr>
          <w:rFonts w:ascii="Times New Roman" w:hAnsi="Times New Roman" w:cs="Times New Roman"/>
          <w:b/>
          <w:bCs/>
          <w:sz w:val="24"/>
          <w:szCs w:val="24"/>
        </w:rPr>
        <w:t>dob.getFullYear</w:t>
      </w:r>
      <w:proofErr w:type="spellEnd"/>
      <w:proofErr w:type="gramEnd"/>
      <w:r w:rsidRPr="00C92FC3">
        <w:rPr>
          <w:rFonts w:ascii="Times New Roman" w:hAnsi="Times New Roman" w:cs="Times New Roman"/>
          <w:b/>
          <w:bCs/>
          <w:sz w:val="24"/>
          <w:szCs w:val="24"/>
        </w:rPr>
        <w:t>();</w:t>
      </w:r>
    </w:p>
    <w:p w14:paraId="09231A4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m = </w:t>
      </w:r>
      <w:proofErr w:type="spellStart"/>
      <w:proofErr w:type="gramStart"/>
      <w:r w:rsidRPr="00C92FC3">
        <w:rPr>
          <w:rFonts w:ascii="Times New Roman" w:hAnsi="Times New Roman" w:cs="Times New Roman"/>
          <w:b/>
          <w:bCs/>
          <w:sz w:val="24"/>
          <w:szCs w:val="24"/>
        </w:rPr>
        <w:t>today.getMonth</w:t>
      </w:r>
      <w:proofErr w:type="spellEnd"/>
      <w:proofErr w:type="gramEnd"/>
      <w:r w:rsidRPr="00C92FC3">
        <w:rPr>
          <w:rFonts w:ascii="Times New Roman" w:hAnsi="Times New Roman" w:cs="Times New Roman"/>
          <w:b/>
          <w:bCs/>
          <w:sz w:val="24"/>
          <w:szCs w:val="24"/>
        </w:rPr>
        <w:t xml:space="preserve">() - </w:t>
      </w:r>
      <w:proofErr w:type="spellStart"/>
      <w:proofErr w:type="gramStart"/>
      <w:r w:rsidRPr="00C92FC3">
        <w:rPr>
          <w:rFonts w:ascii="Times New Roman" w:hAnsi="Times New Roman" w:cs="Times New Roman"/>
          <w:b/>
          <w:bCs/>
          <w:sz w:val="24"/>
          <w:szCs w:val="24"/>
        </w:rPr>
        <w:t>dob.getMonth</w:t>
      </w:r>
      <w:proofErr w:type="spellEnd"/>
      <w:proofErr w:type="gramEnd"/>
      <w:r w:rsidRPr="00C92FC3">
        <w:rPr>
          <w:rFonts w:ascii="Times New Roman" w:hAnsi="Times New Roman" w:cs="Times New Roman"/>
          <w:b/>
          <w:bCs/>
          <w:sz w:val="24"/>
          <w:szCs w:val="24"/>
        </w:rPr>
        <w:t>();</w:t>
      </w:r>
    </w:p>
    <w:p w14:paraId="22B42A4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(m &lt; 0 || (m === 0 &amp;&amp; </w:t>
      </w:r>
      <w:proofErr w:type="spellStart"/>
      <w:proofErr w:type="gramStart"/>
      <w:r w:rsidRPr="00C92FC3">
        <w:rPr>
          <w:rFonts w:ascii="Times New Roman" w:hAnsi="Times New Roman" w:cs="Times New Roman"/>
          <w:b/>
          <w:bCs/>
          <w:sz w:val="24"/>
          <w:szCs w:val="24"/>
        </w:rPr>
        <w:t>today.getDate</w:t>
      </w:r>
      <w:proofErr w:type="spellEnd"/>
      <w:proofErr w:type="gramEnd"/>
      <w:r w:rsidRPr="00C92FC3">
        <w:rPr>
          <w:rFonts w:ascii="Times New Roman" w:hAnsi="Times New Roman" w:cs="Times New Roman"/>
          <w:b/>
          <w:bCs/>
          <w:sz w:val="24"/>
          <w:szCs w:val="24"/>
        </w:rPr>
        <w:t xml:space="preserve">() &lt; </w:t>
      </w:r>
      <w:proofErr w:type="spellStart"/>
      <w:proofErr w:type="gramStart"/>
      <w:r w:rsidRPr="00C92FC3">
        <w:rPr>
          <w:rFonts w:ascii="Times New Roman" w:hAnsi="Times New Roman" w:cs="Times New Roman"/>
          <w:b/>
          <w:bCs/>
          <w:sz w:val="24"/>
          <w:szCs w:val="24"/>
        </w:rPr>
        <w:t>dob.getDate</w:t>
      </w:r>
      <w:proofErr w:type="spellEnd"/>
      <w:proofErr w:type="gramEnd"/>
      <w:r w:rsidRPr="00C92FC3">
        <w:rPr>
          <w:rFonts w:ascii="Times New Roman" w:hAnsi="Times New Roman" w:cs="Times New Roman"/>
          <w:b/>
          <w:bCs/>
          <w:sz w:val="24"/>
          <w:szCs w:val="24"/>
        </w:rPr>
        <w:t>())) age--;</w:t>
      </w:r>
    </w:p>
    <w:p w14:paraId="74C7A64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(age &lt; 18) return "You must be at least 18 years old.";</w:t>
      </w:r>
    </w:p>
    <w:p w14:paraId="2A422D7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if (dob &gt; today) return "Date of birth cannot be in the future.";</w:t>
      </w:r>
    </w:p>
    <w:p w14:paraId="47D6C88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15D7D9E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14CE69B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gender: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xml:space="preserve"> ? "Please select a gender.</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4DBAC80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email: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1197BA7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"Email is required.";</w:t>
      </w:r>
    </w:p>
    <w:p w14:paraId="04DA050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regex = /^[^\s</w:t>
      </w:r>
      <w:proofErr w:type="gramStart"/>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@[^\s</w:t>
      </w:r>
      <w:proofErr w:type="gramStart"/>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^\s</w:t>
      </w:r>
      <w:proofErr w:type="gramStart"/>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w:t>
      </w:r>
    </w:p>
    <w:p w14:paraId="3AFEEF0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return !</w:t>
      </w:r>
      <w:proofErr w:type="spellStart"/>
      <w:r w:rsidRPr="00C92FC3">
        <w:rPr>
          <w:rFonts w:ascii="Times New Roman" w:hAnsi="Times New Roman" w:cs="Times New Roman"/>
          <w:b/>
          <w:bCs/>
          <w:sz w:val="24"/>
          <w:szCs w:val="24"/>
        </w:rPr>
        <w:t>regex</w:t>
      </w:r>
      <w:proofErr w:type="gramEnd"/>
      <w:r w:rsidRPr="00C92FC3">
        <w:rPr>
          <w:rFonts w:ascii="Times New Roman" w:hAnsi="Times New Roman" w:cs="Times New Roman"/>
          <w:b/>
          <w:bCs/>
          <w:sz w:val="24"/>
          <w:szCs w:val="24"/>
        </w:rPr>
        <w:t>.test</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"Please enter a valid email address.</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6124961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539ED32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mobile: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0F18A25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"Mobile number is required.";</w:t>
      </w:r>
    </w:p>
    <w:p w14:paraId="3F17DB0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return !</w:t>
      </w:r>
      <w:proofErr w:type="gramEnd"/>
      <w:r w:rsidRPr="00C92FC3">
        <w:rPr>
          <w:rFonts w:ascii="Times New Roman" w:hAnsi="Times New Roman" w:cs="Times New Roman"/>
          <w:b/>
          <w:bCs/>
          <w:sz w:val="24"/>
          <w:szCs w:val="24"/>
        </w:rPr>
        <w:t>/^[0-9]{</w:t>
      </w:r>
      <w:proofErr w:type="gramStart"/>
      <w:r w:rsidRPr="00C92FC3">
        <w:rPr>
          <w:rFonts w:ascii="Times New Roman" w:hAnsi="Times New Roman" w:cs="Times New Roman"/>
          <w:b/>
          <w:bCs/>
          <w:sz w:val="24"/>
          <w:szCs w:val="24"/>
        </w:rPr>
        <w:t>10}$</w:t>
      </w:r>
      <w:proofErr w:type="gramEnd"/>
      <w:r w:rsidRPr="00C92FC3">
        <w:rPr>
          <w:rFonts w:ascii="Times New Roman" w:hAnsi="Times New Roman" w:cs="Times New Roman"/>
          <w:b/>
          <w:bCs/>
          <w:sz w:val="24"/>
          <w:szCs w:val="24"/>
        </w:rPr>
        <w:t>/.test(</w:t>
      </w:r>
      <w:proofErr w:type="spellStart"/>
      <w:r w:rsidRPr="00C92FC3">
        <w:rPr>
          <w:rFonts w:ascii="Times New Roman" w:hAnsi="Times New Roman" w:cs="Times New Roman"/>
          <w:b/>
          <w:bCs/>
          <w:sz w:val="24"/>
          <w:szCs w:val="24"/>
        </w:rPr>
        <w:t>val</w:t>
      </w:r>
      <w:proofErr w:type="spellEnd"/>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"Enter a valid 10-digit mobile number.</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1139D6E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2F673C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address: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"Address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73C53A1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city: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"City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705179C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state: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"State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00BB001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pincode</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20FF895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"PIN code is required.";</w:t>
      </w:r>
    </w:p>
    <w:p w14:paraId="0644825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return !</w:t>
      </w:r>
      <w:proofErr w:type="gramEnd"/>
      <w:r w:rsidRPr="00C92FC3">
        <w:rPr>
          <w:rFonts w:ascii="Times New Roman" w:hAnsi="Times New Roman" w:cs="Times New Roman"/>
          <w:b/>
          <w:bCs/>
          <w:sz w:val="24"/>
          <w:szCs w:val="24"/>
        </w:rPr>
        <w:t>/^[0-9]{</w:t>
      </w:r>
      <w:proofErr w:type="gramStart"/>
      <w:r w:rsidRPr="00C92FC3">
        <w:rPr>
          <w:rFonts w:ascii="Times New Roman" w:hAnsi="Times New Roman" w:cs="Times New Roman"/>
          <w:b/>
          <w:bCs/>
          <w:sz w:val="24"/>
          <w:szCs w:val="24"/>
        </w:rPr>
        <w:t>6}$</w:t>
      </w:r>
      <w:proofErr w:type="gramEnd"/>
      <w:r w:rsidRPr="00C92FC3">
        <w:rPr>
          <w:rFonts w:ascii="Times New Roman" w:hAnsi="Times New Roman" w:cs="Times New Roman"/>
          <w:b/>
          <w:bCs/>
          <w:sz w:val="24"/>
          <w:szCs w:val="24"/>
        </w:rPr>
        <w:t>/.test(</w:t>
      </w:r>
      <w:proofErr w:type="spellStart"/>
      <w:r w:rsidRPr="00C92FC3">
        <w:rPr>
          <w:rFonts w:ascii="Times New Roman" w:hAnsi="Times New Roman" w:cs="Times New Roman"/>
          <w:b/>
          <w:bCs/>
          <w:sz w:val="24"/>
          <w:szCs w:val="24"/>
        </w:rPr>
        <w:t>val</w:t>
      </w:r>
      <w:proofErr w:type="spellEnd"/>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"Enter a valid 6-digit PIN code.</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0D47DC6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18DFAA2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qualification: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xml:space="preserve"> ? "Please select your highest qualification.</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57909CD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university: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"University name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61DD921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w:t>
      </w:r>
      <w:proofErr w:type="spellStart"/>
      <w:r w:rsidRPr="00C92FC3">
        <w:rPr>
          <w:rFonts w:ascii="Times New Roman" w:hAnsi="Times New Roman" w:cs="Times New Roman"/>
          <w:b/>
          <w:bCs/>
          <w:sz w:val="24"/>
          <w:szCs w:val="24"/>
        </w:rPr>
        <w:t>passingYear</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0C39BA4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"Passing year is required.";</w:t>
      </w:r>
    </w:p>
    <w:p w14:paraId="1DABBAF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year = </w:t>
      </w:r>
      <w:proofErr w:type="spellStart"/>
      <w:r w:rsidRPr="00C92FC3">
        <w:rPr>
          <w:rFonts w:ascii="Times New Roman" w:hAnsi="Times New Roman" w:cs="Times New Roman"/>
          <w:b/>
          <w:bCs/>
          <w:sz w:val="24"/>
          <w:szCs w:val="24"/>
        </w:rPr>
        <w:t>parseInt</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w:t>
      </w:r>
    </w:p>
    <w:p w14:paraId="60305DA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w:t>
      </w:r>
      <w:proofErr w:type="spellStart"/>
      <w:r w:rsidRPr="00C92FC3">
        <w:rPr>
          <w:rFonts w:ascii="Times New Roman" w:hAnsi="Times New Roman" w:cs="Times New Roman"/>
          <w:b/>
          <w:bCs/>
          <w:sz w:val="24"/>
          <w:szCs w:val="24"/>
        </w:rPr>
        <w:t>currentYear</w:t>
      </w:r>
      <w:proofErr w:type="spellEnd"/>
      <w:r w:rsidRPr="00C92FC3">
        <w:rPr>
          <w:rFonts w:ascii="Times New Roman" w:hAnsi="Times New Roman" w:cs="Times New Roman"/>
          <w:b/>
          <w:bCs/>
          <w:sz w:val="24"/>
          <w:szCs w:val="24"/>
        </w:rPr>
        <w:t xml:space="preserve"> = new Date(</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getFullYear</w:t>
      </w:r>
      <w:proofErr w:type="spellEnd"/>
      <w:proofErr w:type="gramEnd"/>
      <w:r w:rsidRPr="00C92FC3">
        <w:rPr>
          <w:rFonts w:ascii="Times New Roman" w:hAnsi="Times New Roman" w:cs="Times New Roman"/>
          <w:b/>
          <w:bCs/>
          <w:sz w:val="24"/>
          <w:szCs w:val="24"/>
        </w:rPr>
        <w:t>();</w:t>
      </w:r>
    </w:p>
    <w:p w14:paraId="3A86049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(year &lt; 1980 || year &gt; </w:t>
      </w:r>
      <w:proofErr w:type="spellStart"/>
      <w:r w:rsidRPr="00C92FC3">
        <w:rPr>
          <w:rFonts w:ascii="Times New Roman" w:hAnsi="Times New Roman" w:cs="Times New Roman"/>
          <w:b/>
          <w:bCs/>
          <w:sz w:val="24"/>
          <w:szCs w:val="24"/>
        </w:rPr>
        <w:t>currentYear</w:t>
      </w:r>
      <w:proofErr w:type="spellEnd"/>
      <w:r w:rsidRPr="00C92FC3">
        <w:rPr>
          <w:rFonts w:ascii="Times New Roman" w:hAnsi="Times New Roman" w:cs="Times New Roman"/>
          <w:b/>
          <w:bCs/>
          <w:sz w:val="24"/>
          <w:szCs w:val="24"/>
        </w:rPr>
        <w:t>) return `Year must be between 1980 and ${</w:t>
      </w:r>
      <w:proofErr w:type="spellStart"/>
      <w:r w:rsidRPr="00C92FC3">
        <w:rPr>
          <w:rFonts w:ascii="Times New Roman" w:hAnsi="Times New Roman" w:cs="Times New Roman"/>
          <w:b/>
          <w:bCs/>
          <w:sz w:val="24"/>
          <w:szCs w:val="24"/>
        </w:rPr>
        <w:t>currentYear</w:t>
      </w:r>
      <w:proofErr w:type="spellEnd"/>
      <w:proofErr w:type="gramStart"/>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w:t>
      </w:r>
    </w:p>
    <w:p w14:paraId="426C14A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476098F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5FDA11B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cgpa</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4BE6008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proofErr w:type="gramEnd"/>
      <w:r w:rsidRPr="00C92FC3">
        <w:rPr>
          <w:rFonts w:ascii="Times New Roman" w:hAnsi="Times New Roman" w:cs="Times New Roman"/>
          <w:b/>
          <w:bCs/>
          <w:sz w:val="24"/>
          <w:szCs w:val="24"/>
        </w:rPr>
        <w:t>) return "CGPA/Percentage is required.";</w:t>
      </w:r>
    </w:p>
    <w:p w14:paraId="51AF289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num = </w:t>
      </w:r>
      <w:proofErr w:type="spellStart"/>
      <w:r w:rsidRPr="00C92FC3">
        <w:rPr>
          <w:rFonts w:ascii="Times New Roman" w:hAnsi="Times New Roman" w:cs="Times New Roman"/>
          <w:b/>
          <w:bCs/>
          <w:sz w:val="24"/>
          <w:szCs w:val="24"/>
        </w:rPr>
        <w:t>parseFloat</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w:t>
      </w:r>
    </w:p>
    <w:p w14:paraId="47B4F1C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(num &lt; 0 || num &gt; 100) return "Enter a valid score (0 - 100).";</w:t>
      </w:r>
    </w:p>
    <w:p w14:paraId="03AB959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6895995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E288B4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jobPosition</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"Job position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0472FEA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experience: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4A9F1AF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xml:space="preserve"> === "") return "Work experience is required.";</w:t>
      </w:r>
    </w:p>
    <w:p w14:paraId="54D948B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parseInt</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&lt; 0) return "Experience cannot be negative.";</w:t>
      </w:r>
    </w:p>
    <w:p w14:paraId="2EC7AB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3D06C81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835D22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organization: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"Organization name is required.</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53CBC87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expectedSalary</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=&gt; {</w:t>
      </w:r>
    </w:p>
    <w:p w14:paraId="4BD6036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xml:space="preserve"> === "") return "Expected salary is required.";</w:t>
      </w:r>
    </w:p>
    <w:p w14:paraId="6C4C4FA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if (</w:t>
      </w:r>
      <w:proofErr w:type="spellStart"/>
      <w:r w:rsidRPr="00C92FC3">
        <w:rPr>
          <w:rFonts w:ascii="Times New Roman" w:hAnsi="Times New Roman" w:cs="Times New Roman"/>
          <w:b/>
          <w:bCs/>
          <w:sz w:val="24"/>
          <w:szCs w:val="24"/>
        </w:rPr>
        <w:t>parseInt</w:t>
      </w:r>
      <w:proofErr w:type="spell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&lt; 0) return "Salary cannot be negative.";</w:t>
      </w:r>
    </w:p>
    <w:p w14:paraId="46992C2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 "";</w:t>
      </w:r>
    </w:p>
    <w:p w14:paraId="7D3F0C7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6CDEB3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programmingSkills</w:t>
      </w:r>
      <w:proofErr w:type="spellEnd"/>
      <w:r w:rsidRPr="00C92FC3">
        <w:rPr>
          <w:rFonts w:ascii="Times New Roman" w:hAnsi="Times New Roman" w:cs="Times New Roman"/>
          <w:b/>
          <w:bCs/>
          <w:sz w:val="24"/>
          <w:szCs w:val="24"/>
        </w:rPr>
        <w:t>: (</w:t>
      </w:r>
      <w:proofErr w:type="spellStart"/>
      <w:r w:rsidRPr="00C92FC3">
        <w:rPr>
          <w:rFonts w:ascii="Times New Roman" w:hAnsi="Times New Roman" w:cs="Times New Roman"/>
          <w:b/>
          <w:bCs/>
          <w:sz w:val="24"/>
          <w:szCs w:val="24"/>
        </w:rPr>
        <w:t>val</w:t>
      </w:r>
      <w:proofErr w:type="spellEnd"/>
      <w:r w:rsidRPr="00C92FC3">
        <w:rPr>
          <w:rFonts w:ascii="Times New Roman" w:hAnsi="Times New Roman" w:cs="Times New Roman"/>
          <w:b/>
          <w:bCs/>
          <w:sz w:val="24"/>
          <w:szCs w:val="24"/>
        </w:rPr>
        <w:t>) =</w:t>
      </w:r>
      <w:proofErr w:type="gramStart"/>
      <w:r w:rsidRPr="00C92FC3">
        <w:rPr>
          <w:rFonts w:ascii="Times New Roman" w:hAnsi="Times New Roman" w:cs="Times New Roman"/>
          <w:b/>
          <w:bCs/>
          <w:sz w:val="24"/>
          <w:szCs w:val="24"/>
        </w:rPr>
        <w:t>&gt; !</w:t>
      </w:r>
      <w:proofErr w:type="spellStart"/>
      <w:r w:rsidRPr="00C92FC3">
        <w:rPr>
          <w:rFonts w:ascii="Times New Roman" w:hAnsi="Times New Roman" w:cs="Times New Roman"/>
          <w:b/>
          <w:bCs/>
          <w:sz w:val="24"/>
          <w:szCs w:val="24"/>
        </w:rPr>
        <w:t>val</w:t>
      </w:r>
      <w:proofErr w:type="gram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trim</w:t>
      </w:r>
      <w:proofErr w:type="spellEnd"/>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"Please list your programming skills.</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 xml:space="preserve"> ""</w:t>
      </w:r>
    </w:p>
    <w:p w14:paraId="54C5DA5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5557C4B" w14:textId="77777777" w:rsidR="00C92FC3" w:rsidRPr="00C92FC3" w:rsidRDefault="00C92FC3" w:rsidP="00C92FC3">
      <w:pPr>
        <w:rPr>
          <w:rFonts w:ascii="Times New Roman" w:hAnsi="Times New Roman" w:cs="Times New Roman"/>
          <w:b/>
          <w:bCs/>
          <w:sz w:val="24"/>
          <w:szCs w:val="24"/>
        </w:rPr>
      </w:pPr>
    </w:p>
    <w:p w14:paraId="7B8E106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Attach real-time validation to all inputs</w:t>
      </w:r>
    </w:p>
    <w:p w14:paraId="141914D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Object.keys</w:t>
      </w:r>
      <w:proofErr w:type="spellEnd"/>
      <w:r w:rsidRPr="00C92FC3">
        <w:rPr>
          <w:rFonts w:ascii="Times New Roman" w:hAnsi="Times New Roman" w:cs="Times New Roman"/>
          <w:b/>
          <w:bCs/>
          <w:sz w:val="24"/>
          <w:szCs w:val="24"/>
        </w:rPr>
        <w:t>(validators</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forEach</w:t>
      </w:r>
      <w:proofErr w:type="spellEnd"/>
      <w:proofErr w:type="gramEnd"/>
      <w:r w:rsidRPr="00C92FC3">
        <w:rPr>
          <w:rFonts w:ascii="Times New Roman" w:hAnsi="Times New Roman" w:cs="Times New Roman"/>
          <w:b/>
          <w:bCs/>
          <w:sz w:val="24"/>
          <w:szCs w:val="24"/>
        </w:rPr>
        <w:t>(id =&gt; {</w:t>
      </w:r>
    </w:p>
    <w:p w14:paraId="2142587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element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(id);</w:t>
      </w:r>
    </w:p>
    <w:p w14:paraId="0947F86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(element) {</w:t>
      </w:r>
    </w:p>
    <w:p w14:paraId="2911BCA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Validate on blur (when leaving the field) and input (while typing)</w:t>
      </w:r>
    </w:p>
    <w:p w14:paraId="287FD4D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['blur', 'input'</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forEach</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eventType</w:t>
      </w:r>
      <w:proofErr w:type="spellEnd"/>
      <w:r w:rsidRPr="00C92FC3">
        <w:rPr>
          <w:rFonts w:ascii="Times New Roman" w:hAnsi="Times New Roman" w:cs="Times New Roman"/>
          <w:b/>
          <w:bCs/>
          <w:sz w:val="24"/>
          <w:szCs w:val="24"/>
        </w:rPr>
        <w:t xml:space="preserve"> =&gt; {</w:t>
      </w:r>
    </w:p>
    <w:p w14:paraId="4B16464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element.addEventListener</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eventType</w:t>
      </w:r>
      <w:proofErr w:type="spellEnd"/>
      <w:r w:rsidRPr="00C92FC3">
        <w:rPr>
          <w:rFonts w:ascii="Times New Roman" w:hAnsi="Times New Roman" w:cs="Times New Roman"/>
          <w:b/>
          <w:bCs/>
          <w:sz w:val="24"/>
          <w:szCs w:val="24"/>
        </w:rPr>
        <w:t>, () =&gt; {</w:t>
      </w:r>
    </w:p>
    <w:p w14:paraId="3093E94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 xml:space="preserve"> = validators[id](</w:t>
      </w:r>
      <w:proofErr w:type="spellStart"/>
      <w:r w:rsidRPr="00C92FC3">
        <w:rPr>
          <w:rFonts w:ascii="Times New Roman" w:hAnsi="Times New Roman" w:cs="Times New Roman"/>
          <w:b/>
          <w:bCs/>
          <w:sz w:val="24"/>
          <w:szCs w:val="24"/>
        </w:rPr>
        <w:t>element.value</w:t>
      </w:r>
      <w:proofErr w:type="spellEnd"/>
      <w:r w:rsidRPr="00C92FC3">
        <w:rPr>
          <w:rFonts w:ascii="Times New Roman" w:hAnsi="Times New Roman" w:cs="Times New Roman"/>
          <w:b/>
          <w:bCs/>
          <w:sz w:val="24"/>
          <w:szCs w:val="24"/>
        </w:rPr>
        <w:t>);</w:t>
      </w:r>
    </w:p>
    <w:p w14:paraId="3568A1C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 {</w:t>
      </w:r>
    </w:p>
    <w:p w14:paraId="0A1250F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showError</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 xml:space="preserve">id,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w:t>
      </w:r>
    </w:p>
    <w:p w14:paraId="7BB8E42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else {</w:t>
      </w:r>
    </w:p>
    <w:p w14:paraId="7F149C0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clearError</w:t>
      </w:r>
      <w:proofErr w:type="spellEnd"/>
      <w:r w:rsidRPr="00C92FC3">
        <w:rPr>
          <w:rFonts w:ascii="Times New Roman" w:hAnsi="Times New Roman" w:cs="Times New Roman"/>
          <w:b/>
          <w:bCs/>
          <w:sz w:val="24"/>
          <w:szCs w:val="24"/>
        </w:rPr>
        <w:t>(id);</w:t>
      </w:r>
    </w:p>
    <w:p w14:paraId="54B1C04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422A75F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1FCE04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0D3498DA"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5D8985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 xml:space="preserve">    });</w:t>
      </w:r>
    </w:p>
    <w:p w14:paraId="5158534F" w14:textId="77777777" w:rsidR="00C92FC3" w:rsidRPr="00C92FC3" w:rsidRDefault="00C92FC3" w:rsidP="00C92FC3">
      <w:pPr>
        <w:rPr>
          <w:rFonts w:ascii="Times New Roman" w:hAnsi="Times New Roman" w:cs="Times New Roman"/>
          <w:b/>
          <w:bCs/>
          <w:sz w:val="24"/>
          <w:szCs w:val="24"/>
        </w:rPr>
      </w:pPr>
    </w:p>
    <w:p w14:paraId="4480EF84"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Form Submission Handling</w:t>
      </w:r>
    </w:p>
    <w:p w14:paraId="2171716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document.getElementById</w:t>
      </w:r>
      <w:proofErr w:type="gramEnd"/>
      <w:r w:rsidRPr="00C92FC3">
        <w:rPr>
          <w:rFonts w:ascii="Times New Roman" w:hAnsi="Times New Roman" w:cs="Times New Roman"/>
          <w:b/>
          <w:bCs/>
          <w:sz w:val="24"/>
          <w:szCs w:val="24"/>
        </w:rPr>
        <w:t>('jobApplicationForm'</w:t>
      </w:r>
      <w:proofErr w:type="gramStart"/>
      <w:r w:rsidRPr="00C92FC3">
        <w:rPr>
          <w:rFonts w:ascii="Times New Roman" w:hAnsi="Times New Roman" w:cs="Times New Roman"/>
          <w:b/>
          <w:bCs/>
          <w:sz w:val="24"/>
          <w:szCs w:val="24"/>
        </w:rPr>
        <w:t>).addEventListener</w:t>
      </w:r>
      <w:proofErr w:type="gramEnd"/>
      <w:r w:rsidRPr="00C92FC3">
        <w:rPr>
          <w:rFonts w:ascii="Times New Roman" w:hAnsi="Times New Roman" w:cs="Times New Roman"/>
          <w:b/>
          <w:bCs/>
          <w:sz w:val="24"/>
          <w:szCs w:val="24"/>
        </w:rPr>
        <w:t>('submit', function(e) {</w:t>
      </w:r>
    </w:p>
    <w:p w14:paraId="1819073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e.preventDefault</w:t>
      </w:r>
      <w:proofErr w:type="spellEnd"/>
      <w:proofErr w:type="gramEnd"/>
      <w:r w:rsidRPr="00C92FC3">
        <w:rPr>
          <w:rFonts w:ascii="Times New Roman" w:hAnsi="Times New Roman" w:cs="Times New Roman"/>
          <w:b/>
          <w:bCs/>
          <w:sz w:val="24"/>
          <w:szCs w:val="24"/>
        </w:rPr>
        <w:t>(); // Prevent default submission</w:t>
      </w:r>
    </w:p>
    <w:p w14:paraId="1337822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538A027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let </w:t>
      </w:r>
      <w:proofErr w:type="spellStart"/>
      <w:r w:rsidRPr="00C92FC3">
        <w:rPr>
          <w:rFonts w:ascii="Times New Roman" w:hAnsi="Times New Roman" w:cs="Times New Roman"/>
          <w:b/>
          <w:bCs/>
          <w:sz w:val="24"/>
          <w:szCs w:val="24"/>
        </w:rPr>
        <w:t>isFormValid</w:t>
      </w:r>
      <w:proofErr w:type="spellEnd"/>
      <w:r w:rsidRPr="00C92FC3">
        <w:rPr>
          <w:rFonts w:ascii="Times New Roman" w:hAnsi="Times New Roman" w:cs="Times New Roman"/>
          <w:b/>
          <w:bCs/>
          <w:sz w:val="24"/>
          <w:szCs w:val="24"/>
        </w:rPr>
        <w:t xml:space="preserve"> = true;</w:t>
      </w:r>
    </w:p>
    <w:p w14:paraId="708C79D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let </w:t>
      </w:r>
      <w:proofErr w:type="spellStart"/>
      <w:r w:rsidRPr="00C92FC3">
        <w:rPr>
          <w:rFonts w:ascii="Times New Roman" w:hAnsi="Times New Roman" w:cs="Times New Roman"/>
          <w:b/>
          <w:bCs/>
          <w:sz w:val="24"/>
          <w:szCs w:val="24"/>
        </w:rPr>
        <w:t>firstInvalidField</w:t>
      </w:r>
      <w:proofErr w:type="spellEnd"/>
      <w:r w:rsidRPr="00C92FC3">
        <w:rPr>
          <w:rFonts w:ascii="Times New Roman" w:hAnsi="Times New Roman" w:cs="Times New Roman"/>
          <w:b/>
          <w:bCs/>
          <w:sz w:val="24"/>
          <w:szCs w:val="24"/>
        </w:rPr>
        <w:t xml:space="preserve"> = null;</w:t>
      </w:r>
    </w:p>
    <w:p w14:paraId="582A6626" w14:textId="77777777" w:rsidR="00C92FC3" w:rsidRPr="00C92FC3" w:rsidRDefault="00C92FC3" w:rsidP="00C92FC3">
      <w:pPr>
        <w:rPr>
          <w:rFonts w:ascii="Times New Roman" w:hAnsi="Times New Roman" w:cs="Times New Roman"/>
          <w:b/>
          <w:bCs/>
          <w:sz w:val="24"/>
          <w:szCs w:val="24"/>
        </w:rPr>
      </w:pPr>
    </w:p>
    <w:p w14:paraId="6D9D993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Run all validators</w:t>
      </w:r>
    </w:p>
    <w:p w14:paraId="520AE163"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Object.keys</w:t>
      </w:r>
      <w:proofErr w:type="spellEnd"/>
      <w:r w:rsidRPr="00C92FC3">
        <w:rPr>
          <w:rFonts w:ascii="Times New Roman" w:hAnsi="Times New Roman" w:cs="Times New Roman"/>
          <w:b/>
          <w:bCs/>
          <w:sz w:val="24"/>
          <w:szCs w:val="24"/>
        </w:rPr>
        <w:t>(validators</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forEach</w:t>
      </w:r>
      <w:proofErr w:type="spellEnd"/>
      <w:proofErr w:type="gramEnd"/>
      <w:r w:rsidRPr="00C92FC3">
        <w:rPr>
          <w:rFonts w:ascii="Times New Roman" w:hAnsi="Times New Roman" w:cs="Times New Roman"/>
          <w:b/>
          <w:bCs/>
          <w:sz w:val="24"/>
          <w:szCs w:val="24"/>
        </w:rPr>
        <w:t>(id =&gt; {</w:t>
      </w:r>
    </w:p>
    <w:p w14:paraId="0675851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element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(id);</w:t>
      </w:r>
    </w:p>
    <w:p w14:paraId="657F429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 xml:space="preserve"> = validators[id](</w:t>
      </w:r>
      <w:proofErr w:type="spellStart"/>
      <w:r w:rsidRPr="00C92FC3">
        <w:rPr>
          <w:rFonts w:ascii="Times New Roman" w:hAnsi="Times New Roman" w:cs="Times New Roman"/>
          <w:b/>
          <w:bCs/>
          <w:sz w:val="24"/>
          <w:szCs w:val="24"/>
        </w:rPr>
        <w:t>element.value</w:t>
      </w:r>
      <w:proofErr w:type="spellEnd"/>
      <w:r w:rsidRPr="00C92FC3">
        <w:rPr>
          <w:rFonts w:ascii="Times New Roman" w:hAnsi="Times New Roman" w:cs="Times New Roman"/>
          <w:b/>
          <w:bCs/>
          <w:sz w:val="24"/>
          <w:szCs w:val="24"/>
        </w:rPr>
        <w:t>);</w:t>
      </w:r>
    </w:p>
    <w:p w14:paraId="5E2B153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35D8CD5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 {</w:t>
      </w:r>
    </w:p>
    <w:p w14:paraId="5949986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showError</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 xml:space="preserve">id, </w:t>
      </w:r>
      <w:proofErr w:type="spellStart"/>
      <w:r w:rsidRPr="00C92FC3">
        <w:rPr>
          <w:rFonts w:ascii="Times New Roman" w:hAnsi="Times New Roman" w:cs="Times New Roman"/>
          <w:b/>
          <w:bCs/>
          <w:sz w:val="24"/>
          <w:szCs w:val="24"/>
        </w:rPr>
        <w:t>errorMsg</w:t>
      </w:r>
      <w:proofErr w:type="spellEnd"/>
      <w:r w:rsidRPr="00C92FC3">
        <w:rPr>
          <w:rFonts w:ascii="Times New Roman" w:hAnsi="Times New Roman" w:cs="Times New Roman"/>
          <w:b/>
          <w:bCs/>
          <w:sz w:val="24"/>
          <w:szCs w:val="24"/>
        </w:rPr>
        <w:t>);</w:t>
      </w:r>
    </w:p>
    <w:p w14:paraId="7769A56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isFormValid</w:t>
      </w:r>
      <w:proofErr w:type="spellEnd"/>
      <w:r w:rsidRPr="00C92FC3">
        <w:rPr>
          <w:rFonts w:ascii="Times New Roman" w:hAnsi="Times New Roman" w:cs="Times New Roman"/>
          <w:b/>
          <w:bCs/>
          <w:sz w:val="24"/>
          <w:szCs w:val="24"/>
        </w:rPr>
        <w:t xml:space="preserve"> = false;</w:t>
      </w:r>
    </w:p>
    <w:p w14:paraId="2AFB3A6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firstInvalidField</w:t>
      </w:r>
      <w:proofErr w:type="spellEnd"/>
      <w:proofErr w:type="gramEnd"/>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firstInvalidField</w:t>
      </w:r>
      <w:proofErr w:type="spellEnd"/>
      <w:r w:rsidRPr="00C92FC3">
        <w:rPr>
          <w:rFonts w:ascii="Times New Roman" w:hAnsi="Times New Roman" w:cs="Times New Roman"/>
          <w:b/>
          <w:bCs/>
          <w:sz w:val="24"/>
          <w:szCs w:val="24"/>
        </w:rPr>
        <w:t xml:space="preserve"> = element;</w:t>
      </w:r>
    </w:p>
    <w:p w14:paraId="02FC877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else {</w:t>
      </w:r>
    </w:p>
    <w:p w14:paraId="2CE5B859"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clearError</w:t>
      </w:r>
      <w:proofErr w:type="spellEnd"/>
      <w:r w:rsidRPr="00C92FC3">
        <w:rPr>
          <w:rFonts w:ascii="Times New Roman" w:hAnsi="Times New Roman" w:cs="Times New Roman"/>
          <w:b/>
          <w:bCs/>
          <w:sz w:val="24"/>
          <w:szCs w:val="24"/>
        </w:rPr>
        <w:t>(id);</w:t>
      </w:r>
    </w:p>
    <w:p w14:paraId="03DDF931"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75AD8285"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1C753196" w14:textId="77777777" w:rsidR="00C92FC3" w:rsidRPr="00C92FC3" w:rsidRDefault="00C92FC3" w:rsidP="00C92FC3">
      <w:pPr>
        <w:rPr>
          <w:rFonts w:ascii="Times New Roman" w:hAnsi="Times New Roman" w:cs="Times New Roman"/>
          <w:b/>
          <w:bCs/>
          <w:sz w:val="24"/>
          <w:szCs w:val="24"/>
        </w:rPr>
      </w:pPr>
    </w:p>
    <w:p w14:paraId="56FC185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if </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isFormValid</w:t>
      </w:r>
      <w:proofErr w:type="spellEnd"/>
      <w:proofErr w:type="gramEnd"/>
      <w:r w:rsidRPr="00C92FC3">
        <w:rPr>
          <w:rFonts w:ascii="Times New Roman" w:hAnsi="Times New Roman" w:cs="Times New Roman"/>
          <w:b/>
          <w:bCs/>
          <w:sz w:val="24"/>
          <w:szCs w:val="24"/>
        </w:rPr>
        <w:t>) {</w:t>
      </w:r>
    </w:p>
    <w:p w14:paraId="203E9B1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Scroll to the first error</w:t>
      </w:r>
    </w:p>
    <w:p w14:paraId="1CCFD6BC"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firstInvalidField.scrollIntoView</w:t>
      </w:r>
      <w:proofErr w:type="spellEnd"/>
      <w:proofErr w:type="gramStart"/>
      <w:r w:rsidRPr="00C92FC3">
        <w:rPr>
          <w:rFonts w:ascii="Times New Roman" w:hAnsi="Times New Roman" w:cs="Times New Roman"/>
          <w:b/>
          <w:bCs/>
          <w:sz w:val="24"/>
          <w:szCs w:val="24"/>
        </w:rPr>
        <w:t>({ behavior</w:t>
      </w:r>
      <w:proofErr w:type="gramEnd"/>
      <w:r w:rsidRPr="00C92FC3">
        <w:rPr>
          <w:rFonts w:ascii="Times New Roman" w:hAnsi="Times New Roman" w:cs="Times New Roman"/>
          <w:b/>
          <w:bCs/>
          <w:sz w:val="24"/>
          <w:szCs w:val="24"/>
        </w:rPr>
        <w:t>: 'smooth', block: 'center</w:t>
      </w:r>
      <w:proofErr w:type="gramStart"/>
      <w:r w:rsidRPr="00C92FC3">
        <w:rPr>
          <w:rFonts w:ascii="Times New Roman" w:hAnsi="Times New Roman" w:cs="Times New Roman"/>
          <w:b/>
          <w:bCs/>
          <w:sz w:val="24"/>
          <w:szCs w:val="24"/>
        </w:rPr>
        <w:t>' }</w:t>
      </w:r>
      <w:proofErr w:type="gramEnd"/>
      <w:r w:rsidRPr="00C92FC3">
        <w:rPr>
          <w:rFonts w:ascii="Times New Roman" w:hAnsi="Times New Roman" w:cs="Times New Roman"/>
          <w:b/>
          <w:bCs/>
          <w:sz w:val="24"/>
          <w:szCs w:val="24"/>
        </w:rPr>
        <w:t>);</w:t>
      </w:r>
    </w:p>
    <w:p w14:paraId="6C6DB1E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firstInvalidField.focus</w:t>
      </w:r>
      <w:proofErr w:type="spellEnd"/>
      <w:r w:rsidRPr="00C92FC3">
        <w:rPr>
          <w:rFonts w:ascii="Times New Roman" w:hAnsi="Times New Roman" w:cs="Times New Roman"/>
          <w:b/>
          <w:bCs/>
          <w:sz w:val="24"/>
          <w:szCs w:val="24"/>
        </w:rPr>
        <w:t>();</w:t>
      </w:r>
    </w:p>
    <w:p w14:paraId="474FC3D0"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return;</w:t>
      </w:r>
    </w:p>
    <w:p w14:paraId="5A17DFF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60F926E1" w14:textId="77777777" w:rsidR="00C92FC3" w:rsidRPr="00C92FC3" w:rsidRDefault="00C92FC3" w:rsidP="00C92FC3">
      <w:pPr>
        <w:rPr>
          <w:rFonts w:ascii="Times New Roman" w:hAnsi="Times New Roman" w:cs="Times New Roman"/>
          <w:b/>
          <w:bCs/>
          <w:sz w:val="24"/>
          <w:szCs w:val="24"/>
        </w:rPr>
      </w:pPr>
    </w:p>
    <w:p w14:paraId="51557F7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If valid, simulate submission</w:t>
      </w:r>
    </w:p>
    <w:p w14:paraId="58090B5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const </w:t>
      </w:r>
      <w:proofErr w:type="spellStart"/>
      <w:r w:rsidRPr="00C92FC3">
        <w:rPr>
          <w:rFonts w:ascii="Times New Roman" w:hAnsi="Times New Roman" w:cs="Times New Roman"/>
          <w:b/>
          <w:bCs/>
          <w:sz w:val="24"/>
          <w:szCs w:val="24"/>
        </w:rPr>
        <w:t>submitBtn</w:t>
      </w:r>
      <w:proofErr w:type="spellEnd"/>
      <w:r w:rsidRPr="00C92FC3">
        <w:rPr>
          <w:rFonts w:ascii="Times New Roman" w:hAnsi="Times New Roman" w:cs="Times New Roman"/>
          <w:b/>
          <w:bCs/>
          <w:sz w:val="24"/>
          <w:szCs w:val="24"/>
        </w:rPr>
        <w:t xml:space="preserve"> =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submitBtn</w:t>
      </w:r>
      <w:proofErr w:type="spellEnd"/>
      <w:r w:rsidRPr="00C92FC3">
        <w:rPr>
          <w:rFonts w:ascii="Times New Roman" w:hAnsi="Times New Roman" w:cs="Times New Roman"/>
          <w:b/>
          <w:bCs/>
          <w:sz w:val="24"/>
          <w:szCs w:val="24"/>
        </w:rPr>
        <w:t>');</w:t>
      </w:r>
    </w:p>
    <w:p w14:paraId="6E05117F"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submitBtn.disabled</w:t>
      </w:r>
      <w:proofErr w:type="spellEnd"/>
      <w:r w:rsidRPr="00C92FC3">
        <w:rPr>
          <w:rFonts w:ascii="Times New Roman" w:hAnsi="Times New Roman" w:cs="Times New Roman"/>
          <w:b/>
          <w:bCs/>
          <w:sz w:val="24"/>
          <w:szCs w:val="24"/>
        </w:rPr>
        <w:t xml:space="preserve"> = true;</w:t>
      </w:r>
    </w:p>
    <w:p w14:paraId="537D2FD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submitBtn.textContent</w:t>
      </w:r>
      <w:proofErr w:type="spellEnd"/>
      <w:r w:rsidRPr="00C92FC3">
        <w:rPr>
          <w:rFonts w:ascii="Times New Roman" w:hAnsi="Times New Roman" w:cs="Times New Roman"/>
          <w:b/>
          <w:bCs/>
          <w:sz w:val="24"/>
          <w:szCs w:val="24"/>
        </w:rPr>
        <w:t xml:space="preserve"> = "Submitting...";</w:t>
      </w:r>
    </w:p>
    <w:p w14:paraId="04A245DF" w14:textId="77777777" w:rsidR="00C92FC3" w:rsidRPr="00C92FC3" w:rsidRDefault="00C92FC3" w:rsidP="00C92FC3">
      <w:pPr>
        <w:rPr>
          <w:rFonts w:ascii="Times New Roman" w:hAnsi="Times New Roman" w:cs="Times New Roman"/>
          <w:b/>
          <w:bCs/>
          <w:sz w:val="24"/>
          <w:szCs w:val="24"/>
        </w:rPr>
      </w:pPr>
    </w:p>
    <w:p w14:paraId="605F36E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setTimeout</w:t>
      </w:r>
      <w:proofErr w:type="spellEnd"/>
      <w:r w:rsidRPr="00C92FC3">
        <w:rPr>
          <w:rFonts w:ascii="Times New Roman" w:hAnsi="Times New Roman" w:cs="Times New Roman"/>
          <w:b/>
          <w:bCs/>
          <w:sz w:val="24"/>
          <w:szCs w:val="24"/>
        </w:rPr>
        <w:t>(</w:t>
      </w:r>
      <w:proofErr w:type="gramEnd"/>
      <w:r w:rsidRPr="00C92FC3">
        <w:rPr>
          <w:rFonts w:ascii="Times New Roman" w:hAnsi="Times New Roman" w:cs="Times New Roman"/>
          <w:b/>
          <w:bCs/>
          <w:sz w:val="24"/>
          <w:szCs w:val="24"/>
        </w:rPr>
        <w:t>() =&gt; {</w:t>
      </w:r>
    </w:p>
    <w:p w14:paraId="3FCA3347"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proofErr w:type="gramStart"/>
      <w:r w:rsidRPr="00C92FC3">
        <w:rPr>
          <w:rFonts w:ascii="Times New Roman" w:hAnsi="Times New Roman" w:cs="Times New Roman"/>
          <w:b/>
          <w:bCs/>
          <w:sz w:val="24"/>
          <w:szCs w:val="24"/>
        </w:rPr>
        <w:t>document.getElementById</w:t>
      </w:r>
      <w:proofErr w:type="spellEnd"/>
      <w:proofErr w:type="gramEnd"/>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successMsg</w:t>
      </w:r>
      <w:proofErr w:type="spellEnd"/>
      <w:r w:rsidRPr="00C92FC3">
        <w:rPr>
          <w:rFonts w:ascii="Times New Roman" w:hAnsi="Times New Roman" w:cs="Times New Roman"/>
          <w:b/>
          <w:bCs/>
          <w:sz w:val="24"/>
          <w:szCs w:val="24"/>
        </w:rPr>
        <w:t>'</w:t>
      </w:r>
      <w:proofErr w:type="gramStart"/>
      <w:r w:rsidRPr="00C92FC3">
        <w:rPr>
          <w:rFonts w:ascii="Times New Roman" w:hAnsi="Times New Roman" w:cs="Times New Roman"/>
          <w:b/>
          <w:bCs/>
          <w:sz w:val="24"/>
          <w:szCs w:val="24"/>
        </w:rPr>
        <w:t>).</w:t>
      </w:r>
      <w:proofErr w:type="spellStart"/>
      <w:r w:rsidRPr="00C92FC3">
        <w:rPr>
          <w:rFonts w:ascii="Times New Roman" w:hAnsi="Times New Roman" w:cs="Times New Roman"/>
          <w:b/>
          <w:bCs/>
          <w:sz w:val="24"/>
          <w:szCs w:val="24"/>
        </w:rPr>
        <w:t>style</w:t>
      </w:r>
      <w:proofErr w:type="gramEnd"/>
      <w:r w:rsidRPr="00C92FC3">
        <w:rPr>
          <w:rFonts w:ascii="Times New Roman" w:hAnsi="Times New Roman" w:cs="Times New Roman"/>
          <w:b/>
          <w:bCs/>
          <w:sz w:val="24"/>
          <w:szCs w:val="24"/>
        </w:rPr>
        <w:t>.display</w:t>
      </w:r>
      <w:proofErr w:type="spellEnd"/>
      <w:r w:rsidRPr="00C92FC3">
        <w:rPr>
          <w:rFonts w:ascii="Times New Roman" w:hAnsi="Times New Roman" w:cs="Times New Roman"/>
          <w:b/>
          <w:bCs/>
          <w:sz w:val="24"/>
          <w:szCs w:val="24"/>
        </w:rPr>
        <w:t xml:space="preserve"> = 'block';</w:t>
      </w:r>
    </w:p>
    <w:p w14:paraId="4B1E1232"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spellStart"/>
      <w:r w:rsidRPr="00C92FC3">
        <w:rPr>
          <w:rFonts w:ascii="Times New Roman" w:hAnsi="Times New Roman" w:cs="Times New Roman"/>
          <w:b/>
          <w:bCs/>
          <w:sz w:val="24"/>
          <w:szCs w:val="24"/>
        </w:rPr>
        <w:t>submitBtn.textContent</w:t>
      </w:r>
      <w:proofErr w:type="spellEnd"/>
      <w:r w:rsidRPr="00C92FC3">
        <w:rPr>
          <w:rFonts w:ascii="Times New Roman" w:hAnsi="Times New Roman" w:cs="Times New Roman"/>
          <w:b/>
          <w:bCs/>
          <w:sz w:val="24"/>
          <w:szCs w:val="24"/>
        </w:rPr>
        <w:t xml:space="preserve"> = "Submitted";</w:t>
      </w:r>
    </w:p>
    <w:p w14:paraId="5BACD51D"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In a real scenario, you would send the data to a server here using </w:t>
      </w:r>
      <w:proofErr w:type="gramStart"/>
      <w:r w:rsidRPr="00C92FC3">
        <w:rPr>
          <w:rFonts w:ascii="Times New Roman" w:hAnsi="Times New Roman" w:cs="Times New Roman"/>
          <w:b/>
          <w:bCs/>
          <w:sz w:val="24"/>
          <w:szCs w:val="24"/>
        </w:rPr>
        <w:t>fetch(</w:t>
      </w:r>
      <w:proofErr w:type="gramEnd"/>
      <w:r w:rsidRPr="00C92FC3">
        <w:rPr>
          <w:rFonts w:ascii="Times New Roman" w:hAnsi="Times New Roman" w:cs="Times New Roman"/>
          <w:b/>
          <w:bCs/>
          <w:sz w:val="24"/>
          <w:szCs w:val="24"/>
        </w:rPr>
        <w:t>) or AJAX</w:t>
      </w:r>
    </w:p>
    <w:p w14:paraId="1078A848"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roofErr w:type="gramStart"/>
      <w:r w:rsidRPr="00C92FC3">
        <w:rPr>
          <w:rFonts w:ascii="Times New Roman" w:hAnsi="Times New Roman" w:cs="Times New Roman"/>
          <w:b/>
          <w:bCs/>
          <w:sz w:val="24"/>
          <w:szCs w:val="24"/>
        </w:rPr>
        <w:t>console.log(</w:t>
      </w:r>
      <w:proofErr w:type="gramEnd"/>
      <w:r w:rsidRPr="00C92FC3">
        <w:rPr>
          <w:rFonts w:ascii="Times New Roman" w:hAnsi="Times New Roman" w:cs="Times New Roman"/>
          <w:b/>
          <w:bCs/>
          <w:sz w:val="24"/>
          <w:szCs w:val="24"/>
        </w:rPr>
        <w:t xml:space="preserve">"Form Data Submitted:", new </w:t>
      </w:r>
      <w:proofErr w:type="spellStart"/>
      <w:r w:rsidRPr="00C92FC3">
        <w:rPr>
          <w:rFonts w:ascii="Times New Roman" w:hAnsi="Times New Roman" w:cs="Times New Roman"/>
          <w:b/>
          <w:bCs/>
          <w:sz w:val="24"/>
          <w:szCs w:val="24"/>
        </w:rPr>
        <w:t>FormData</w:t>
      </w:r>
      <w:proofErr w:type="spellEnd"/>
      <w:r w:rsidRPr="00C92FC3">
        <w:rPr>
          <w:rFonts w:ascii="Times New Roman" w:hAnsi="Times New Roman" w:cs="Times New Roman"/>
          <w:b/>
          <w:bCs/>
          <w:sz w:val="24"/>
          <w:szCs w:val="24"/>
        </w:rPr>
        <w:t>(this));</w:t>
      </w:r>
    </w:p>
    <w:p w14:paraId="7FDC9776"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 1000);</w:t>
      </w:r>
    </w:p>
    <w:p w14:paraId="4CAB8AB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 xml:space="preserve">    });</w:t>
      </w:r>
    </w:p>
    <w:p w14:paraId="6BF6850B"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&lt;/script&gt;</w:t>
      </w:r>
    </w:p>
    <w:p w14:paraId="6B5AF805" w14:textId="77777777" w:rsidR="00C92FC3" w:rsidRPr="00C92FC3" w:rsidRDefault="00C92FC3" w:rsidP="00C92FC3">
      <w:pPr>
        <w:rPr>
          <w:rFonts w:ascii="Times New Roman" w:hAnsi="Times New Roman" w:cs="Times New Roman"/>
          <w:sz w:val="24"/>
          <w:szCs w:val="24"/>
        </w:rPr>
      </w:pPr>
    </w:p>
    <w:p w14:paraId="1BE9CFEE" w14:textId="77777777" w:rsidR="00C92FC3" w:rsidRP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lastRenderedPageBreak/>
        <w:t>&lt;/body&gt;</w:t>
      </w:r>
    </w:p>
    <w:p w14:paraId="10745D47" w14:textId="73DA9787" w:rsid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t>&lt;/html&gt;</w:t>
      </w:r>
    </w:p>
    <w:p w14:paraId="59B2360A" w14:textId="77777777" w:rsidR="00C92FC3" w:rsidRDefault="00C92FC3" w:rsidP="00C92FC3">
      <w:pPr>
        <w:rPr>
          <w:rFonts w:ascii="Times New Roman" w:hAnsi="Times New Roman" w:cs="Times New Roman"/>
          <w:b/>
          <w:bCs/>
          <w:sz w:val="24"/>
          <w:szCs w:val="24"/>
        </w:rPr>
      </w:pPr>
    </w:p>
    <w:p w14:paraId="5A7DC14F" w14:textId="211CD1ED" w:rsidR="00C92FC3" w:rsidRDefault="00C92FC3" w:rsidP="00C92FC3">
      <w:pPr>
        <w:rPr>
          <w:rFonts w:ascii="Times New Roman" w:hAnsi="Times New Roman" w:cs="Times New Roman"/>
          <w:b/>
          <w:bCs/>
          <w:sz w:val="24"/>
          <w:szCs w:val="24"/>
        </w:rPr>
      </w:pPr>
      <w:r w:rsidRPr="00C92FC3">
        <w:rPr>
          <w:rFonts w:ascii="Times New Roman" w:hAnsi="Times New Roman" w:cs="Times New Roman"/>
          <w:b/>
          <w:bCs/>
          <w:sz w:val="24"/>
          <w:szCs w:val="24"/>
        </w:rPr>
        <w:drawing>
          <wp:inline distT="0" distB="0" distL="0" distR="0" wp14:anchorId="69AE3E92" wp14:editId="5CA36032">
            <wp:extent cx="3627434" cy="5235394"/>
            <wp:effectExtent l="0" t="0" r="0" b="3810"/>
            <wp:docPr id="199648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3718" name=""/>
                    <pic:cNvPicPr/>
                  </pic:nvPicPr>
                  <pic:blipFill>
                    <a:blip r:embed="rId24"/>
                    <a:stretch>
                      <a:fillRect/>
                    </a:stretch>
                  </pic:blipFill>
                  <pic:spPr>
                    <a:xfrm>
                      <a:off x="0" y="0"/>
                      <a:ext cx="3627434" cy="5235394"/>
                    </a:xfrm>
                    <a:prstGeom prst="rect">
                      <a:avLst/>
                    </a:prstGeom>
                  </pic:spPr>
                </pic:pic>
              </a:graphicData>
            </a:graphic>
          </wp:inline>
        </w:drawing>
      </w:r>
    </w:p>
    <w:p w14:paraId="7880D85D" w14:textId="77777777" w:rsidR="00C92FC3" w:rsidRPr="0027350C" w:rsidRDefault="00C92FC3" w:rsidP="00C92FC3">
      <w:r w:rsidRPr="00CD0C70">
        <w:rPr>
          <w:b/>
          <w:bCs/>
        </w:rPr>
        <w:t>Result:</w:t>
      </w:r>
      <w:r w:rsidRPr="0027350C">
        <w:t xml:space="preserve"> This experiment demonstrated the end-to-end design and implementation of client-side form validation for a complex multi-section application form. Centralizing validation logic inside a structured JavaScript validators lookup object streamlined real-time input checks and DOM manipulation. Utilizing event-driven validation improves user feedback, preserves data integrity prior to form submission, and ensures a responsive user experience.</w:t>
      </w:r>
    </w:p>
    <w:p w14:paraId="3E5FC1F5" w14:textId="77777777" w:rsidR="00C92FC3" w:rsidRPr="003D40B7" w:rsidRDefault="00C92FC3" w:rsidP="00C92FC3">
      <w:pPr>
        <w:rPr>
          <w:b/>
          <w:bCs/>
        </w:rPr>
      </w:pPr>
      <w:r w:rsidRPr="003D40B7">
        <w:rPr>
          <w:b/>
          <w:bCs/>
        </w:rPr>
        <w:lastRenderedPageBreak/>
        <w:t>Experiment 09</w:t>
      </w:r>
    </w:p>
    <w:p w14:paraId="7AA0A287" w14:textId="77777777" w:rsidR="00C92FC3" w:rsidRDefault="00C92FC3" w:rsidP="00C92FC3">
      <w:r w:rsidRPr="003D40B7">
        <w:rPr>
          <w:b/>
          <w:bCs/>
        </w:rPr>
        <w:t>Aim</w:t>
      </w:r>
      <w:r>
        <w:t>: Implement Local and Session storage to save user preferences like theme settings</w:t>
      </w:r>
    </w:p>
    <w:p w14:paraId="7F87FCAA" w14:textId="77777777" w:rsidR="00C92FC3" w:rsidRPr="003D40B7" w:rsidRDefault="00C92FC3" w:rsidP="00C92FC3">
      <w:pPr>
        <w:rPr>
          <w:b/>
          <w:bCs/>
        </w:rPr>
      </w:pPr>
      <w:r w:rsidRPr="003D40B7">
        <w:rPr>
          <w:b/>
          <w:bCs/>
        </w:rPr>
        <w:t>Theory:</w:t>
      </w:r>
    </w:p>
    <w:p w14:paraId="1EF50E0E" w14:textId="77777777" w:rsidR="00C92FC3" w:rsidRDefault="00C92FC3" w:rsidP="00C92FC3">
      <w:r w:rsidRPr="009646B0">
        <w:t>Web Storage API provides key-value storage mechanisms—</w:t>
      </w:r>
      <w:proofErr w:type="spellStart"/>
      <w:r w:rsidRPr="009646B0">
        <w:t>localStorage</w:t>
      </w:r>
      <w:proofErr w:type="spellEnd"/>
      <w:r w:rsidRPr="009646B0">
        <w:t xml:space="preserve"> and </w:t>
      </w:r>
      <w:proofErr w:type="spellStart"/>
      <w:r w:rsidRPr="009646B0">
        <w:t>sessionStorage</w:t>
      </w:r>
      <w:proofErr w:type="spellEnd"/>
      <w:r w:rsidRPr="009646B0">
        <w:t xml:space="preserve">—that allow web applications to store data locally within the user's browser without sending it to a server. </w:t>
      </w:r>
      <w:proofErr w:type="spellStart"/>
      <w:r w:rsidRPr="009646B0">
        <w:t>localStorage</w:t>
      </w:r>
      <w:proofErr w:type="spellEnd"/>
      <w:r w:rsidRPr="009646B0">
        <w:t xml:space="preserve"> persists data permanently across browser sessions until explicitly cleared, making it ideal for storing long-term user preferences such as theme settings (dark/light mode). </w:t>
      </w:r>
      <w:proofErr w:type="spellStart"/>
      <w:r w:rsidRPr="009646B0">
        <w:t>sessionStorage</w:t>
      </w:r>
      <w:proofErr w:type="spellEnd"/>
      <w:r w:rsidRPr="009646B0">
        <w:t xml:space="preserve">, on the other hand, maintains data only for the duration of the current page session and clears automatically when the browser tab or window closes. Data in Web Storage is stored as strings, requiring </w:t>
      </w:r>
      <w:proofErr w:type="spellStart"/>
      <w:proofErr w:type="gramStart"/>
      <w:r w:rsidRPr="009646B0">
        <w:t>getItem</w:t>
      </w:r>
      <w:proofErr w:type="spellEnd"/>
      <w:r w:rsidRPr="009646B0">
        <w:t>(</w:t>
      </w:r>
      <w:proofErr w:type="gramEnd"/>
      <w:r w:rsidRPr="009646B0">
        <w:t xml:space="preserve">), </w:t>
      </w:r>
      <w:proofErr w:type="spellStart"/>
      <w:proofErr w:type="gramStart"/>
      <w:r w:rsidRPr="009646B0">
        <w:t>setItem</w:t>
      </w:r>
      <w:proofErr w:type="spellEnd"/>
      <w:r w:rsidRPr="009646B0">
        <w:t>(</w:t>
      </w:r>
      <w:proofErr w:type="gramEnd"/>
      <w:r w:rsidRPr="009646B0">
        <w:t xml:space="preserve">), and </w:t>
      </w:r>
      <w:proofErr w:type="spellStart"/>
      <w:proofErr w:type="gramStart"/>
      <w:r w:rsidRPr="009646B0">
        <w:t>removeItem</w:t>
      </w:r>
      <w:proofErr w:type="spellEnd"/>
      <w:r w:rsidRPr="009646B0">
        <w:t>(</w:t>
      </w:r>
      <w:proofErr w:type="gramEnd"/>
      <w:r w:rsidRPr="009646B0">
        <w:t>) methods for manipulation. In this experiment, these storage mechanisms are implemented to save, retrieve, and automatically apply a user's selected theme preferences across page reloads and browser sessions.</w:t>
      </w:r>
    </w:p>
    <w:p w14:paraId="71CAF782" w14:textId="77777777" w:rsidR="00C92FC3" w:rsidRDefault="00C92FC3" w:rsidP="00C92FC3"/>
    <w:p w14:paraId="12863888" w14:textId="77777777" w:rsidR="00C92FC3" w:rsidRPr="009646B0" w:rsidRDefault="00C92FC3" w:rsidP="00C92FC3">
      <w:r w:rsidRPr="003D40B7">
        <w:rPr>
          <w:b/>
          <w:bCs/>
        </w:rPr>
        <w:t>Result:</w:t>
      </w:r>
      <w:r>
        <w:t xml:space="preserve"> </w:t>
      </w:r>
      <w:r w:rsidRPr="009646B0">
        <w:t xml:space="preserve">The theme preference manager was successfully implemented using </w:t>
      </w:r>
      <w:proofErr w:type="spellStart"/>
      <w:r w:rsidRPr="009646B0">
        <w:t>localStorage</w:t>
      </w:r>
      <w:proofErr w:type="spellEnd"/>
      <w:r w:rsidRPr="009646B0">
        <w:t xml:space="preserve"> and </w:t>
      </w:r>
      <w:proofErr w:type="spellStart"/>
      <w:r w:rsidRPr="009646B0">
        <w:t>sessionStorage</w:t>
      </w:r>
      <w:proofErr w:type="spellEnd"/>
      <w:r w:rsidRPr="009646B0">
        <w:t>. The application accurately captures user input (such as toggling between light and dark themes), saves the selected state in the browser's web storage, and applies the preferred theme instantly via DOM manipulation. Upon reloading the page or reopening the tab, the application successfully retrieves the saved preference from storage and maintains the correct theme without manual reselection.</w:t>
      </w:r>
    </w:p>
    <w:p w14:paraId="42336816" w14:textId="77777777" w:rsidR="00C92FC3" w:rsidRPr="007032BD" w:rsidRDefault="00C92FC3" w:rsidP="00C92FC3">
      <w:r w:rsidRPr="003D40B7">
        <w:rPr>
          <w:b/>
          <w:bCs/>
        </w:rPr>
        <w:t xml:space="preserve">Conclusion: </w:t>
      </w:r>
      <w:r w:rsidRPr="009646B0">
        <w:t xml:space="preserve">This experiment demonstrated the practical usage of the Web Storage API for managing client-side state and user preferences. Utilizing </w:t>
      </w:r>
      <w:proofErr w:type="spellStart"/>
      <w:r w:rsidRPr="009646B0">
        <w:t>localStorage</w:t>
      </w:r>
      <w:proofErr w:type="spellEnd"/>
      <w:r w:rsidRPr="009646B0">
        <w:t xml:space="preserve"> proved effective for maintaining persistent application states like theme modes across browser restarts, while </w:t>
      </w:r>
      <w:proofErr w:type="spellStart"/>
      <w:r w:rsidRPr="009646B0">
        <w:t>sessionStorage</w:t>
      </w:r>
      <w:proofErr w:type="spellEnd"/>
      <w:r w:rsidRPr="009646B0">
        <w:t xml:space="preserve"> demonstrated its utility for tab-bound temporary data. Implementing client-side storage reduces unnecessary server requests, speeds up initial page styling on load, and enhances overall user experience through persistent </w:t>
      </w:r>
      <w:proofErr w:type="gramStart"/>
      <w:r w:rsidRPr="009646B0">
        <w:t>personalization.</w:t>
      </w:r>
      <w:r>
        <w:t>`</w:t>
      </w:r>
      <w:proofErr w:type="gramEnd"/>
    </w:p>
    <w:p w14:paraId="67F68CB5" w14:textId="77777777" w:rsidR="00C92FC3" w:rsidRDefault="00C92FC3" w:rsidP="00C92FC3">
      <w:pPr>
        <w:rPr>
          <w:rFonts w:ascii="Times New Roman" w:hAnsi="Times New Roman" w:cs="Times New Roman"/>
          <w:sz w:val="24"/>
          <w:szCs w:val="24"/>
        </w:rPr>
      </w:pPr>
    </w:p>
    <w:p w14:paraId="3FC65757" w14:textId="77777777" w:rsidR="00C92FC3" w:rsidRDefault="00C92FC3" w:rsidP="00C92FC3">
      <w:pPr>
        <w:rPr>
          <w:rFonts w:ascii="Times New Roman" w:hAnsi="Times New Roman" w:cs="Times New Roman"/>
          <w:sz w:val="24"/>
          <w:szCs w:val="24"/>
        </w:rPr>
      </w:pPr>
    </w:p>
    <w:p w14:paraId="373D954A" w14:textId="77777777" w:rsidR="00C92FC3" w:rsidRDefault="00C92FC3" w:rsidP="00C92FC3">
      <w:pPr>
        <w:rPr>
          <w:rFonts w:ascii="Times New Roman" w:hAnsi="Times New Roman" w:cs="Times New Roman"/>
          <w:sz w:val="24"/>
          <w:szCs w:val="24"/>
        </w:rPr>
      </w:pPr>
    </w:p>
    <w:p w14:paraId="031D6924" w14:textId="77777777" w:rsidR="00C92FC3" w:rsidRDefault="00C92FC3" w:rsidP="00C92FC3">
      <w:pPr>
        <w:rPr>
          <w:rFonts w:ascii="Times New Roman" w:hAnsi="Times New Roman" w:cs="Times New Roman"/>
          <w:sz w:val="24"/>
          <w:szCs w:val="24"/>
        </w:rPr>
      </w:pPr>
    </w:p>
    <w:p w14:paraId="1E65D355" w14:textId="77777777" w:rsidR="00C92FC3" w:rsidRDefault="00C92FC3" w:rsidP="00C92FC3">
      <w:pPr>
        <w:rPr>
          <w:rFonts w:ascii="Times New Roman" w:hAnsi="Times New Roman" w:cs="Times New Roman"/>
          <w:sz w:val="24"/>
          <w:szCs w:val="24"/>
        </w:rPr>
      </w:pPr>
    </w:p>
    <w:p w14:paraId="09170335" w14:textId="77777777" w:rsidR="00C92FC3" w:rsidRPr="00F2306D" w:rsidRDefault="00C92FC3" w:rsidP="00C92FC3">
      <w:pPr>
        <w:jc w:val="center"/>
        <w:rPr>
          <w:b/>
          <w:bCs/>
        </w:rPr>
      </w:pPr>
      <w:r w:rsidRPr="00F2306D">
        <w:rPr>
          <w:b/>
          <w:bCs/>
        </w:rPr>
        <w:lastRenderedPageBreak/>
        <w:t>Experiment 10</w:t>
      </w:r>
    </w:p>
    <w:p w14:paraId="52E2AAF2" w14:textId="77777777" w:rsidR="00C92FC3" w:rsidRDefault="00C92FC3" w:rsidP="00C92FC3">
      <w:r w:rsidRPr="00F2306D">
        <w:rPr>
          <w:b/>
          <w:bCs/>
        </w:rPr>
        <w:t>Aim:</w:t>
      </w:r>
      <w:r>
        <w:rPr>
          <w:b/>
          <w:bCs/>
        </w:rPr>
        <w:t xml:space="preserve"> </w:t>
      </w:r>
      <w:r>
        <w:t xml:space="preserve">Load and display JSON data using </w:t>
      </w:r>
      <w:proofErr w:type="gramStart"/>
      <w:r>
        <w:t>fetch(</w:t>
      </w:r>
      <w:proofErr w:type="gramEnd"/>
      <w:r>
        <w:t>) and jQuery$.</w:t>
      </w:r>
      <w:proofErr w:type="spellStart"/>
      <w:r>
        <w:t>getJSON</w:t>
      </w:r>
      <w:proofErr w:type="spellEnd"/>
      <w:r>
        <w:t>(), render results dynamically in a table</w:t>
      </w:r>
    </w:p>
    <w:p w14:paraId="5CC4E393" w14:textId="77777777" w:rsidR="00C92FC3" w:rsidRDefault="00C92FC3" w:rsidP="00C92FC3">
      <w:pPr>
        <w:rPr>
          <w:b/>
          <w:bCs/>
        </w:rPr>
      </w:pPr>
      <w:r w:rsidRPr="00152DFB">
        <w:rPr>
          <w:b/>
          <w:bCs/>
        </w:rPr>
        <w:t>Theory:</w:t>
      </w:r>
    </w:p>
    <w:p w14:paraId="085B5A31" w14:textId="77777777" w:rsidR="00C92FC3" w:rsidRDefault="00C92FC3" w:rsidP="00C92FC3">
      <w:r w:rsidRPr="00DC4665">
        <w:t>The JavaScript Fetch API and jQuery library provide robust asynchronous methods for retrieving and rendering structured data (such as JSON) dynamically on web pages without triggering a full page reload. Local JSON arrays allow client-side modeling of structured records, which can be queried asynchronously using JavaScript Promises or jQuery helper methods (</w:t>
      </w:r>
      <w:proofErr w:type="gramStart"/>
      <w:r w:rsidRPr="00DC4665">
        <w:t>$.each</w:t>
      </w:r>
      <w:proofErr w:type="gramEnd"/>
      <w:r w:rsidRPr="00DC4665">
        <w:t>()). When data is fetched, DOM manipulation techniques iterate through the array to generate dynamic HTML table elements (&lt;tr&gt; and &lt;td&gt;), replacing static placeholders. Furthermore, integrating user feedback mechanisms—such as dynamic status text and loading indicators—ensures an asynchronous user experience by signaling data processing states during execution.</w:t>
      </w:r>
    </w:p>
    <w:p w14:paraId="55A1E810" w14:textId="327527C4" w:rsidR="00C92FC3" w:rsidRDefault="00C92FC3" w:rsidP="00C92FC3">
      <w:pPr>
        <w:rPr>
          <w:rFonts w:ascii="Times New Roman" w:hAnsi="Times New Roman" w:cs="Times New Roman"/>
          <w:sz w:val="24"/>
          <w:szCs w:val="24"/>
        </w:rPr>
      </w:pPr>
      <w:r w:rsidRPr="00C92FC3">
        <w:rPr>
          <w:rFonts w:ascii="Times New Roman" w:hAnsi="Times New Roman" w:cs="Times New Roman"/>
          <w:sz w:val="24"/>
          <w:szCs w:val="24"/>
        </w:rPr>
        <w:drawing>
          <wp:inline distT="0" distB="0" distL="0" distR="0" wp14:anchorId="5383622B" wp14:editId="7259EEE6">
            <wp:extent cx="5723116" cy="3398815"/>
            <wp:effectExtent l="0" t="0" r="0" b="0"/>
            <wp:docPr id="18297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3150" name=""/>
                    <pic:cNvPicPr/>
                  </pic:nvPicPr>
                  <pic:blipFill>
                    <a:blip r:embed="rId25"/>
                    <a:stretch>
                      <a:fillRect/>
                    </a:stretch>
                  </pic:blipFill>
                  <pic:spPr>
                    <a:xfrm>
                      <a:off x="0" y="0"/>
                      <a:ext cx="5723116" cy="3398815"/>
                    </a:xfrm>
                    <a:prstGeom prst="rect">
                      <a:avLst/>
                    </a:prstGeom>
                  </pic:spPr>
                </pic:pic>
              </a:graphicData>
            </a:graphic>
          </wp:inline>
        </w:drawing>
      </w:r>
    </w:p>
    <w:p w14:paraId="02D7878F" w14:textId="77777777" w:rsidR="00C92FC3" w:rsidRDefault="00C92FC3" w:rsidP="00C92FC3">
      <w:r>
        <w:rPr>
          <w:b/>
          <w:bCs/>
        </w:rPr>
        <w:t xml:space="preserve">Result: </w:t>
      </w:r>
      <w:r w:rsidRPr="004D392A">
        <w:t xml:space="preserve">The Local JSON Data Table application was successfully built and tested using both native JavaScript Fetch logic (simulated using Promises) and jQuery array iteration methods. Upon clicking either the "Load via Fetch Logic" or "Load via jQuery Logic" button, the application triggers a loading animation and updates the status message to indicate processing. After an artificial delay simulating a network request, the local JSON team dataset—containing member ID </w:t>
      </w:r>
      <w:r w:rsidRPr="004D392A">
        <w:lastRenderedPageBreak/>
        <w:t>numbers, names, and official institutional email addresses—is dynamically parsed and injected into the target HTML table. Both methods consistently generated identical table structures, updated the status text to confirm successful data loading, and hid the loader once rendering was complete.</w:t>
      </w:r>
    </w:p>
    <w:p w14:paraId="2178290E" w14:textId="77777777" w:rsidR="00C92FC3" w:rsidRPr="004D392A" w:rsidRDefault="00C92FC3" w:rsidP="00C92FC3">
      <w:r w:rsidRPr="004D392A">
        <w:rPr>
          <w:b/>
          <w:bCs/>
        </w:rPr>
        <w:t>Conclusion:</w:t>
      </w:r>
      <w:r>
        <w:t xml:space="preserve"> </w:t>
      </w:r>
      <w:r w:rsidRPr="004D392A">
        <w:t>This experiment demonstrated the practical implementation of client-side data rendering using JavaScript Promises and jQuery. Simulating asynchronous retrieval highlighted how modern Web APIs and JS libraries process structured JSON data to dynamically update DOM elements without refreshing the web page. Both the Fetch API logic and jQuery methods proved effective for handling local data arrays, ensuring efficient data presentation and a seamless, responsive user interface.</w:t>
      </w:r>
    </w:p>
    <w:p w14:paraId="1A4276E2" w14:textId="77777777" w:rsidR="00C92FC3" w:rsidRPr="00C92FC3" w:rsidRDefault="00C92FC3" w:rsidP="00C92FC3">
      <w:pPr>
        <w:rPr>
          <w:rFonts w:ascii="Times New Roman" w:hAnsi="Times New Roman" w:cs="Times New Roman"/>
          <w:sz w:val="24"/>
          <w:szCs w:val="24"/>
        </w:rPr>
      </w:pPr>
    </w:p>
    <w:sectPr w:rsidR="00C92FC3" w:rsidRPr="00C92FC3" w:rsidSect="00D30CD9">
      <w:headerReference w:type="default" r:id="rId26"/>
      <w:footerReference w:type="default" r:id="rId27"/>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8436" w14:textId="77777777" w:rsidR="00E8643C" w:rsidRDefault="00E8643C" w:rsidP="007E6BB9">
      <w:pPr>
        <w:spacing w:after="0" w:line="240" w:lineRule="auto"/>
      </w:pPr>
      <w:r>
        <w:separator/>
      </w:r>
    </w:p>
  </w:endnote>
  <w:endnote w:type="continuationSeparator" w:id="0">
    <w:p w14:paraId="3B9A6D0F" w14:textId="77777777" w:rsidR="00E8643C" w:rsidRDefault="00E8643C"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321A" w14:textId="77777777" w:rsidR="00C92FC3" w:rsidRDefault="00C92FC3">
    <w:pPr>
      <w:pStyle w:val="Footer"/>
    </w:pPr>
  </w:p>
  <w:p w14:paraId="0F2C80F6" w14:textId="77777777" w:rsidR="00C92FC3" w:rsidRDefault="00C92F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9671" w14:textId="77777777" w:rsidR="00E8643C" w:rsidRDefault="00E8643C" w:rsidP="007E6BB9">
      <w:pPr>
        <w:spacing w:after="0" w:line="240" w:lineRule="auto"/>
      </w:pPr>
      <w:r>
        <w:separator/>
      </w:r>
    </w:p>
  </w:footnote>
  <w:footnote w:type="continuationSeparator" w:id="0">
    <w:p w14:paraId="5A1B0F3A" w14:textId="77777777" w:rsidR="00E8643C" w:rsidRDefault="00E8643C"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DFB8" w14:textId="77777777" w:rsidR="007E6BB9" w:rsidRDefault="007E6BB9">
    <w:pPr>
      <w:pStyle w:val="Header"/>
    </w:pPr>
    <w:r>
      <w:rPr>
        <w:noProof/>
        <w:lang w:val="en-IN" w:eastAsia="en-IN"/>
      </w:rPr>
      <w:drawing>
        <wp:anchor distT="0" distB="0" distL="114300" distR="114300" simplePos="0" relativeHeight="251659264" behindDoc="0" locked="0" layoutInCell="1" allowOverlap="1" wp14:anchorId="4C6C99D3" wp14:editId="7D561F19">
          <wp:simplePos x="0" y="0"/>
          <wp:positionH relativeFrom="margin">
            <wp:align>left</wp:align>
          </wp:positionH>
          <wp:positionV relativeFrom="paragraph">
            <wp:posOffset>6943</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345607">
    <w:abstractNumId w:val="8"/>
  </w:num>
  <w:num w:numId="2" w16cid:durableId="644286183">
    <w:abstractNumId w:val="6"/>
  </w:num>
  <w:num w:numId="3" w16cid:durableId="418335887">
    <w:abstractNumId w:val="5"/>
  </w:num>
  <w:num w:numId="4" w16cid:durableId="208538888">
    <w:abstractNumId w:val="4"/>
  </w:num>
  <w:num w:numId="5" w16cid:durableId="1805999211">
    <w:abstractNumId w:val="7"/>
  </w:num>
  <w:num w:numId="6" w16cid:durableId="784689897">
    <w:abstractNumId w:val="3"/>
  </w:num>
  <w:num w:numId="7" w16cid:durableId="1664696012">
    <w:abstractNumId w:val="2"/>
  </w:num>
  <w:num w:numId="8" w16cid:durableId="794251731">
    <w:abstractNumId w:val="1"/>
  </w:num>
  <w:num w:numId="9" w16cid:durableId="212352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6632"/>
    <w:rsid w:val="0006063C"/>
    <w:rsid w:val="000A47CC"/>
    <w:rsid w:val="0015074B"/>
    <w:rsid w:val="001A6AF8"/>
    <w:rsid w:val="001B304E"/>
    <w:rsid w:val="0029639D"/>
    <w:rsid w:val="00307BD0"/>
    <w:rsid w:val="00326F90"/>
    <w:rsid w:val="0044679C"/>
    <w:rsid w:val="00446B3E"/>
    <w:rsid w:val="004B322B"/>
    <w:rsid w:val="004D58DE"/>
    <w:rsid w:val="006135ED"/>
    <w:rsid w:val="00666010"/>
    <w:rsid w:val="00676612"/>
    <w:rsid w:val="006E689D"/>
    <w:rsid w:val="00702544"/>
    <w:rsid w:val="00741A9C"/>
    <w:rsid w:val="007602BC"/>
    <w:rsid w:val="007E6BB9"/>
    <w:rsid w:val="009212B7"/>
    <w:rsid w:val="00982A9B"/>
    <w:rsid w:val="00A9033B"/>
    <w:rsid w:val="00AA1D8D"/>
    <w:rsid w:val="00AF1575"/>
    <w:rsid w:val="00B47730"/>
    <w:rsid w:val="00BD2504"/>
    <w:rsid w:val="00BD7061"/>
    <w:rsid w:val="00C277D8"/>
    <w:rsid w:val="00C62C6A"/>
    <w:rsid w:val="00C92FC3"/>
    <w:rsid w:val="00CB0664"/>
    <w:rsid w:val="00CE4B5F"/>
    <w:rsid w:val="00D14EB5"/>
    <w:rsid w:val="00D30CD9"/>
    <w:rsid w:val="00D77BF7"/>
    <w:rsid w:val="00D8734C"/>
    <w:rsid w:val="00DB26A6"/>
    <w:rsid w:val="00E27761"/>
    <w:rsid w:val="00E81117"/>
    <w:rsid w:val="00E81980"/>
    <w:rsid w:val="00E8643C"/>
    <w:rsid w:val="00EA5510"/>
    <w:rsid w:val="00EC71E4"/>
    <w:rsid w:val="00EE7D42"/>
    <w:rsid w:val="00F32532"/>
    <w:rsid w:val="00F530A1"/>
    <w:rsid w:val="00F97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1BA17-AE56-4C1E-8FCB-A33FBB40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144</Pages>
  <Words>14891</Words>
  <Characters>84885</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shubhanshumanjare07@outlook.com</cp:lastModifiedBy>
  <cp:revision>2</cp:revision>
  <cp:lastPrinted>2026-07-15T17:44:00Z</cp:lastPrinted>
  <dcterms:created xsi:type="dcterms:W3CDTF">2026-09-21T18:07:00Z</dcterms:created>
  <dcterms:modified xsi:type="dcterms:W3CDTF">2026-09-21T18:07:00Z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