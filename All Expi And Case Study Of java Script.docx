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A91B" w14:textId="130AA5A4" w:rsidR="00BD2504" w:rsidRDefault="00BD2504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 No 1</w:t>
      </w:r>
    </w:p>
    <w:p w14:paraId="78E65DF3" w14:textId="77777777" w:rsidR="00BD2504" w:rsidRPr="00BD2504" w:rsidRDefault="00BD2504" w:rsidP="00BD2504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Pr="00BD2504">
        <w:rPr>
          <w:rFonts w:ascii="Times New Roman" w:hAnsi="Times New Roman" w:cs="Times New Roman"/>
          <w:sz w:val="24"/>
          <w:szCs w:val="24"/>
          <w:lang w:val="en-IN"/>
        </w:rPr>
        <w:t>Demonstrate inline, internal, and external JavaScript; use console methods; create a webpage showing user info and a welcome message. </w:t>
      </w:r>
    </w:p>
    <w:p w14:paraId="38AF2C83" w14:textId="77777777" w:rsidR="00BD2504" w:rsidRDefault="00BD2504" w:rsidP="00BD2504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b/>
          <w:bCs/>
          <w:sz w:val="24"/>
          <w:szCs w:val="24"/>
        </w:rPr>
        <w:t>Software/Tools Required:</w:t>
      </w:r>
      <w:r w:rsidRPr="00BD2504">
        <w:rPr>
          <w:rFonts w:ascii="Times New Roman" w:hAnsi="Times New Roman" w:cs="Times New Roman"/>
          <w:sz w:val="24"/>
          <w:szCs w:val="24"/>
        </w:rPr>
        <w:t xml:space="preserve"> </w:t>
      </w: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HTML5, CSS3, JavaScript, Visual Studio Code, Google Chrome </w:t>
      </w:r>
    </w:p>
    <w:p w14:paraId="1A1C80F9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&lt;!DOCTYPE html&gt;</w:t>
      </w:r>
    </w:p>
    <w:p w14:paraId="528C9038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BD2504">
        <w:rPr>
          <w:rFonts w:ascii="Times New Roman" w:hAnsi="Times New Roman" w:cs="Times New Roman"/>
          <w:sz w:val="24"/>
          <w:szCs w:val="24"/>
          <w:lang w:val="en-IN"/>
        </w:rPr>
        <w:t>en</w:t>
      </w:r>
      <w:proofErr w:type="spellEnd"/>
      <w:r w:rsidRPr="00BD2504">
        <w:rPr>
          <w:rFonts w:ascii="Times New Roman" w:hAnsi="Times New Roman" w:cs="Times New Roman"/>
          <w:sz w:val="24"/>
          <w:szCs w:val="24"/>
          <w:lang w:val="en-IN"/>
        </w:rPr>
        <w:t>"&gt;</w:t>
      </w:r>
    </w:p>
    <w:p w14:paraId="7585A449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14:paraId="22FC6C99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&lt;meta charset="UTF-8"&gt;</w:t>
      </w:r>
    </w:p>
    <w:p w14:paraId="48DEE899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&lt;meta name="viewport" content="width=device-width, initial-scale=1.0"&gt;</w:t>
      </w:r>
    </w:p>
    <w:p w14:paraId="2A8E0635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&lt;title&gt;JavaScript Demonstration&lt;/title&gt;</w:t>
      </w:r>
    </w:p>
    <w:p w14:paraId="2590E3D1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280841F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&lt;style&gt;</w:t>
      </w:r>
    </w:p>
    <w:p w14:paraId="57595FC5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body{</w:t>
      </w:r>
      <w:proofErr w:type="gramEnd"/>
    </w:p>
    <w:p w14:paraId="1ABBDF7C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margin:0;</w:t>
      </w:r>
    </w:p>
    <w:p w14:paraId="3479667F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BD2504">
        <w:rPr>
          <w:rFonts w:ascii="Times New Roman" w:hAnsi="Times New Roman" w:cs="Times New Roman"/>
          <w:sz w:val="24"/>
          <w:szCs w:val="24"/>
          <w:lang w:val="en-IN"/>
        </w:rPr>
        <w:t>font-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family:Arial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, Helvetica, sans-serif;</w:t>
      </w:r>
    </w:p>
    <w:p w14:paraId="305DF6CC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background:linear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-gradient</w:t>
      </w:r>
      <w:proofErr w:type="spellEnd"/>
      <w:r w:rsidRPr="00BD2504">
        <w:rPr>
          <w:rFonts w:ascii="Times New Roman" w:hAnsi="Times New Roman" w:cs="Times New Roman"/>
          <w:sz w:val="24"/>
          <w:szCs w:val="24"/>
          <w:lang w:val="en-IN"/>
        </w:rPr>
        <w:t>(135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deg,#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6a11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cb,#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2575fc);</w:t>
      </w:r>
    </w:p>
    <w:p w14:paraId="1FD1AFBA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display:flex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A4F2E37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BD2504">
        <w:rPr>
          <w:rFonts w:ascii="Times New Roman" w:hAnsi="Times New Roman" w:cs="Times New Roman"/>
          <w:sz w:val="24"/>
          <w:szCs w:val="24"/>
          <w:lang w:val="en-IN"/>
        </w:rPr>
        <w:t>justify-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content:center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AACBDEF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BD2504">
        <w:rPr>
          <w:rFonts w:ascii="Times New Roman" w:hAnsi="Times New Roman" w:cs="Times New Roman"/>
          <w:sz w:val="24"/>
          <w:szCs w:val="24"/>
          <w:lang w:val="en-IN"/>
        </w:rPr>
        <w:t>align-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items:center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FFF5E61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height:100vh;</w:t>
      </w:r>
    </w:p>
    <w:p w14:paraId="72D47FEF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5D3CE5B7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4457AEC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.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container{</w:t>
      </w:r>
      <w:proofErr w:type="gramEnd"/>
    </w:p>
    <w:p w14:paraId="78895040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width:420px;</w:t>
      </w:r>
    </w:p>
    <w:p w14:paraId="46D8A102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background:rgba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(255,255,255,0.18);</w:t>
      </w:r>
    </w:p>
    <w:p w14:paraId="7FA5AA01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BD2504">
        <w:rPr>
          <w:rFonts w:ascii="Times New Roman" w:hAnsi="Times New Roman" w:cs="Times New Roman"/>
          <w:sz w:val="24"/>
          <w:szCs w:val="24"/>
          <w:lang w:val="en-IN"/>
        </w:rPr>
        <w:t>backdrop-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filter:blur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(12px);</w:t>
      </w:r>
    </w:p>
    <w:p w14:paraId="1177F83B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border-radius:15px;</w:t>
      </w:r>
    </w:p>
    <w:p w14:paraId="427A9952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padding:25px;</w:t>
      </w:r>
    </w:p>
    <w:p w14:paraId="7458A6DE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BD2504">
        <w:rPr>
          <w:rFonts w:ascii="Times New Roman" w:hAnsi="Times New Roman" w:cs="Times New Roman"/>
          <w:sz w:val="24"/>
          <w:szCs w:val="24"/>
          <w:lang w:val="en-IN"/>
        </w:rPr>
        <w:t>text-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align:center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80688D0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color:white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DBB5845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box-shadow:0 10px 25px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BD250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0,0,0,.3);</w:t>
      </w:r>
    </w:p>
    <w:p w14:paraId="17363E90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170AD895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6237D6F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h1{</w:t>
      </w:r>
    </w:p>
    <w:p w14:paraId="6A8FD2BB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margin-bottom:20px;</w:t>
      </w:r>
    </w:p>
    <w:p w14:paraId="2A942DBF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11ABBBC0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44E738B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p{</w:t>
      </w:r>
      <w:proofErr w:type="gramEnd"/>
    </w:p>
    <w:p w14:paraId="50B35737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font-size:18px;</w:t>
      </w:r>
    </w:p>
    <w:p w14:paraId="0B25A9E8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margin:10px 0;</w:t>
      </w:r>
    </w:p>
    <w:p w14:paraId="3EF3E35A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2D65C4C5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43A8193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button{</w:t>
      </w:r>
      <w:proofErr w:type="gramEnd"/>
    </w:p>
    <w:p w14:paraId="4389AD3C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padding:12px 20px;</w:t>
      </w:r>
    </w:p>
    <w:p w14:paraId="13C79F8E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margin:10px;</w:t>
      </w:r>
    </w:p>
    <w:p w14:paraId="6C40CC5F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border:none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CED44C9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border-radius:8px;</w:t>
      </w:r>
    </w:p>
    <w:p w14:paraId="057498A2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cursor:pointer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5102882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background:#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00c6ff;</w:t>
      </w:r>
    </w:p>
    <w:p w14:paraId="37EF0321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color:white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757E526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font-size:16px;</w:t>
      </w:r>
    </w:p>
    <w:p w14:paraId="31FECCAE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transition:.3s;</w:t>
      </w:r>
    </w:p>
    <w:p w14:paraId="16FEFBF1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4F140007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D51DE37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button:hover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58C6BD5E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background:#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0072ff;</w:t>
      </w:r>
    </w:p>
    <w:p w14:paraId="5B5BB3BC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680B2569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EA71F7D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#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welcome{</w:t>
      </w:r>
      <w:proofErr w:type="gramEnd"/>
    </w:p>
    <w:p w14:paraId="3C6FB8EE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margin-top:20px;</w:t>
      </w:r>
    </w:p>
    <w:p w14:paraId="251656FB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font-size:20px;</w:t>
      </w:r>
    </w:p>
    <w:p w14:paraId="6513B0D3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BD2504">
        <w:rPr>
          <w:rFonts w:ascii="Times New Roman" w:hAnsi="Times New Roman" w:cs="Times New Roman"/>
          <w:sz w:val="24"/>
          <w:szCs w:val="24"/>
          <w:lang w:val="en-IN"/>
        </w:rPr>
        <w:t>font-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weight:bold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F738018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BD2504">
        <w:rPr>
          <w:rFonts w:ascii="Times New Roman" w:hAnsi="Times New Roman" w:cs="Times New Roman"/>
          <w:sz w:val="24"/>
          <w:szCs w:val="24"/>
          <w:lang w:val="en-IN"/>
        </w:rPr>
        <w:t>:#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ffff99;</w:t>
      </w:r>
    </w:p>
    <w:p w14:paraId="4D05F2B5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783CE95C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&lt;/style&gt;</w:t>
      </w:r>
    </w:p>
    <w:p w14:paraId="53D165EE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4050E0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14:paraId="756B6D0D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5437719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14:paraId="783CB8CB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C8A4539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&lt;div class="container"&gt;</w:t>
      </w:r>
    </w:p>
    <w:p w14:paraId="6F8E70C0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68855CF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lastRenderedPageBreak/>
        <w:t>&lt;h1&gt;JavaScript Demonstration&lt;/h1&gt;</w:t>
      </w:r>
    </w:p>
    <w:p w14:paraId="7750BAF1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F209A19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&lt;p&gt;&lt;b&gt;Name:&lt;/b&gt; Shubhanshu </w:t>
      </w:r>
      <w:proofErr w:type="spellStart"/>
      <w:r w:rsidRPr="00BD2504">
        <w:rPr>
          <w:rFonts w:ascii="Times New Roman" w:hAnsi="Times New Roman" w:cs="Times New Roman"/>
          <w:sz w:val="24"/>
          <w:szCs w:val="24"/>
          <w:lang w:val="en-IN"/>
        </w:rPr>
        <w:t>Manjare</w:t>
      </w:r>
      <w:proofErr w:type="spellEnd"/>
      <w:r w:rsidRPr="00BD2504">
        <w:rPr>
          <w:rFonts w:ascii="Times New Roman" w:hAnsi="Times New Roman" w:cs="Times New Roman"/>
          <w:sz w:val="24"/>
          <w:szCs w:val="24"/>
          <w:lang w:val="en-IN"/>
        </w:rPr>
        <w:t>&lt;/p&gt;</w:t>
      </w:r>
    </w:p>
    <w:p w14:paraId="50C4964F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0C73DD3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&lt;p&gt;&lt;b&gt;PRN:&lt;/b&gt;24070521170&lt;/p&gt;</w:t>
      </w:r>
    </w:p>
    <w:p w14:paraId="169B9B6D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AA65AEB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&lt;p&gt;&lt;b&gt;Department:&lt;/b&gt; Computer Science &amp; Engineering&lt;/p&gt;</w:t>
      </w:r>
    </w:p>
    <w:p w14:paraId="0AFADDAA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51672A3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&lt;p&gt;&lt;b&gt;College:&lt;/b&gt; Symbiosis Institute of Technology&lt;/p&gt;</w:t>
      </w:r>
    </w:p>
    <w:p w14:paraId="5938B3AD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F51D33B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Inline JavaScript --&gt;</w:t>
      </w:r>
    </w:p>
    <w:p w14:paraId="3121610A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&lt;button onclick="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'Hello! Welcome to JavaScript.')"&gt;</w:t>
      </w:r>
    </w:p>
    <w:p w14:paraId="689497F8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Inline JavaScript</w:t>
      </w:r>
    </w:p>
    <w:p w14:paraId="2796EF0B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&lt;/button&gt;</w:t>
      </w:r>
    </w:p>
    <w:p w14:paraId="645D4CB0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A53F804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Internal JavaScript --&gt;</w:t>
      </w:r>
    </w:p>
    <w:p w14:paraId="325EA9DD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&lt;button onclick="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showMessage</w:t>
      </w:r>
      <w:proofErr w:type="spellEnd"/>
      <w:r w:rsidRPr="00BD250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)"&gt;</w:t>
      </w:r>
    </w:p>
    <w:p w14:paraId="74A75926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Internal JavaScript</w:t>
      </w:r>
    </w:p>
    <w:p w14:paraId="53140D26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&lt;/button&gt;</w:t>
      </w:r>
    </w:p>
    <w:p w14:paraId="43495EDE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0C95259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External JavaScript --&gt;</w:t>
      </w:r>
    </w:p>
    <w:p w14:paraId="76690927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&lt;button onclick="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displayWelcome</w:t>
      </w:r>
      <w:proofErr w:type="spellEnd"/>
      <w:r w:rsidRPr="00BD250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)"&gt;</w:t>
      </w:r>
    </w:p>
    <w:p w14:paraId="369121DE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External JavaScript</w:t>
      </w:r>
    </w:p>
    <w:p w14:paraId="78CD0F7F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&lt;/button&gt;</w:t>
      </w:r>
    </w:p>
    <w:p w14:paraId="6DD870C6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6B3CAA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&lt;div id="welcome"&gt;&lt;/div&gt;</w:t>
      </w:r>
    </w:p>
    <w:p w14:paraId="64030C6A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400235C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&lt;/div&gt;</w:t>
      </w:r>
    </w:p>
    <w:p w14:paraId="74596CFD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5B72DAF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&lt;script&gt;</w:t>
      </w:r>
    </w:p>
    <w:p w14:paraId="7F604B24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C2FA99A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showMessage</w:t>
      </w:r>
      <w:proofErr w:type="spellEnd"/>
      <w:r w:rsidRPr="00BD2504">
        <w:rPr>
          <w:rFonts w:ascii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3B8A46CC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2CACF62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("welcome"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BD2504">
        <w:rPr>
          <w:rFonts w:ascii="Times New Roman" w:hAnsi="Times New Roman" w:cs="Times New Roman"/>
          <w:sz w:val="24"/>
          <w:szCs w:val="24"/>
          <w:lang w:val="en-IN"/>
        </w:rPr>
        <w:t>innerHTML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=</w:t>
      </w:r>
    </w:p>
    <w:p w14:paraId="7982C32E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"</w:t>
      </w:r>
      <w:r w:rsidRPr="00BD2504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This message is displayed using Internal JavaScript.";</w:t>
      </w:r>
    </w:p>
    <w:p w14:paraId="2886C116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4AA28C1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"Console Log Example");</w:t>
      </w:r>
    </w:p>
    <w:p w14:paraId="1EEA640F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console.info(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"Console Info Example");</w:t>
      </w:r>
    </w:p>
    <w:p w14:paraId="210D552A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console.warn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("Console Warning Example");</w:t>
      </w:r>
    </w:p>
    <w:p w14:paraId="1788EB33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console.error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>("Console Error Example");</w:t>
      </w:r>
    </w:p>
    <w:p w14:paraId="7AB3CD2E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ED34CC1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B346971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4BE1261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&lt;/script&gt;</w:t>
      </w:r>
    </w:p>
    <w:p w14:paraId="1AD3F6AC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0AAD962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&lt;script </w:t>
      </w:r>
      <w:proofErr w:type="spellStart"/>
      <w:r w:rsidRPr="00BD2504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BD2504">
        <w:rPr>
          <w:rFonts w:ascii="Times New Roman" w:hAnsi="Times New Roman" w:cs="Times New Roman"/>
          <w:sz w:val="24"/>
          <w:szCs w:val="24"/>
          <w:lang w:val="en-IN"/>
        </w:rPr>
        <w:t>="script.js"&gt;&lt;/script&gt;</w:t>
      </w:r>
    </w:p>
    <w:p w14:paraId="45626795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B2C96F1" w14:textId="77777777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14:paraId="5E680681" w14:textId="28A79742" w:rsidR="00BD2504" w:rsidRPr="00BD2504" w:rsidRDefault="00BD2504" w:rsidP="00BD2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sz w:val="24"/>
          <w:szCs w:val="24"/>
          <w:lang w:val="en-IN"/>
        </w:rPr>
        <w:lastRenderedPageBreak/>
        <w:t>&lt;/html&gt;</w:t>
      </w:r>
    </w:p>
    <w:p w14:paraId="1ED1C298" w14:textId="191883A1" w:rsidR="00BD2504" w:rsidRDefault="00BD2504" w:rsidP="00BD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250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7E7C0C" wp14:editId="292E603C">
            <wp:extent cx="5829300" cy="2931160"/>
            <wp:effectExtent l="0" t="0" r="0" b="2540"/>
            <wp:docPr id="85008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80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F9EF" w14:textId="77777777" w:rsidR="00BD2504" w:rsidRDefault="00BD2504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465E72" w14:textId="4CCF2150" w:rsidR="00BD2504" w:rsidRDefault="00BD2504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CaseStudy_1</w:t>
      </w:r>
    </w:p>
    <w:p w14:paraId="73E9E8B7" w14:textId="77777777" w:rsidR="00BD2504" w:rsidRPr="00BD2504" w:rsidRDefault="00BD2504" w:rsidP="00BD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2504">
        <w:rPr>
          <w:rFonts w:ascii="Times New Roman" w:hAnsi="Times New Roman" w:cs="Times New Roman"/>
          <w:b/>
          <w:bCs/>
          <w:sz w:val="24"/>
          <w:szCs w:val="24"/>
        </w:rPr>
        <w:t>Case Study No.: 1</w:t>
      </w:r>
    </w:p>
    <w:p w14:paraId="6F91A6BE" w14:textId="77777777" w:rsidR="00BD2504" w:rsidRPr="00BD2504" w:rsidRDefault="00BD2504" w:rsidP="00BD250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Pr="00BD2504">
        <w:rPr>
          <w:rFonts w:ascii="Times New Roman" w:hAnsi="Times New Roman" w:cs="Times New Roman"/>
          <w:sz w:val="24"/>
          <w:szCs w:val="24"/>
          <w:lang w:val="en-IN"/>
        </w:rPr>
        <w:t>Create a webpage for college department and link the student information page with it and write a JavaScript program to display "Welcome to SIT Nagpur" in an alert box.</w:t>
      </w:r>
    </w:p>
    <w:p w14:paraId="41B6C760" w14:textId="77777777" w:rsidR="00BD2504" w:rsidRDefault="00BD2504" w:rsidP="00BD250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b/>
          <w:bCs/>
          <w:sz w:val="24"/>
          <w:szCs w:val="24"/>
        </w:rPr>
        <w:t xml:space="preserve">Software/Tools Required: </w:t>
      </w:r>
      <w:r w:rsidRPr="00BD2504">
        <w:rPr>
          <w:rFonts w:ascii="Times New Roman" w:hAnsi="Times New Roman" w:cs="Times New Roman"/>
          <w:sz w:val="24"/>
          <w:szCs w:val="24"/>
          <w:lang w:val="en-IN"/>
        </w:rPr>
        <w:t>HTML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5 ,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CSS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3 ,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JavaScript ,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Visual Studio </w:t>
      </w:r>
      <w:proofErr w:type="gramStart"/>
      <w:r w:rsidRPr="00BD2504">
        <w:rPr>
          <w:rFonts w:ascii="Times New Roman" w:hAnsi="Times New Roman" w:cs="Times New Roman"/>
          <w:sz w:val="24"/>
          <w:szCs w:val="24"/>
          <w:lang w:val="en-IN"/>
        </w:rPr>
        <w:t>Code ,</w:t>
      </w:r>
      <w:proofErr w:type="gramEnd"/>
      <w:r w:rsidRPr="00BD2504">
        <w:rPr>
          <w:rFonts w:ascii="Times New Roman" w:hAnsi="Times New Roman" w:cs="Times New Roman"/>
          <w:sz w:val="24"/>
          <w:szCs w:val="24"/>
          <w:lang w:val="en-IN"/>
        </w:rPr>
        <w:t xml:space="preserve"> Google Chrome </w:t>
      </w:r>
    </w:p>
    <w:p w14:paraId="6B451CDE" w14:textId="75B695C3" w:rsidR="00BD2504" w:rsidRPr="00BD2504" w:rsidRDefault="00BD2504" w:rsidP="00BD250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D2504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Student.html</w:t>
      </w:r>
    </w:p>
    <w:p w14:paraId="04E3B6D6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EE9DA87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"&gt;</w:t>
      </w:r>
    </w:p>
    <w:p w14:paraId="5C713C04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&lt;head&gt;</w:t>
      </w:r>
    </w:p>
    <w:p w14:paraId="7F185086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62D6142C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687A1EB3" w14:textId="6BD40255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lastRenderedPageBreak/>
        <w:t>&lt;title&gt;Student Information&lt;/title&gt;</w:t>
      </w:r>
    </w:p>
    <w:p w14:paraId="7123BDEB" w14:textId="3F6A59C9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&lt;style&gt;</w:t>
      </w:r>
    </w:p>
    <w:p w14:paraId="0339CA19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*{</w:t>
      </w:r>
    </w:p>
    <w:p w14:paraId="5B0ADFF2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margin:0;</w:t>
      </w:r>
    </w:p>
    <w:p w14:paraId="4B3E2FF7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padding:0;</w:t>
      </w:r>
    </w:p>
    <w:p w14:paraId="2BC2FA89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box-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sizing:border</w:t>
      </w:r>
      <w:proofErr w:type="gramEnd"/>
      <w:r w:rsidRPr="00BD2504">
        <w:rPr>
          <w:rFonts w:ascii="Times New Roman" w:hAnsi="Times New Roman" w:cs="Times New Roman"/>
          <w:sz w:val="24"/>
          <w:szCs w:val="24"/>
        </w:rPr>
        <w:t>-box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;</w:t>
      </w:r>
    </w:p>
    <w:p w14:paraId="72123182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family:Arial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, Helvetica, sans-serif;</w:t>
      </w:r>
    </w:p>
    <w:p w14:paraId="53E9A992" w14:textId="6E0344DD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}</w:t>
      </w:r>
    </w:p>
    <w:p w14:paraId="461B17B6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D2504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18697A82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background:linear</w:t>
      </w:r>
      <w:proofErr w:type="gramEnd"/>
      <w:r w:rsidRPr="00BD2504">
        <w:rPr>
          <w:rFonts w:ascii="Times New Roman" w:hAnsi="Times New Roman" w:cs="Times New Roman"/>
          <w:sz w:val="24"/>
          <w:szCs w:val="24"/>
        </w:rPr>
        <w:t>-gradient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(135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deg,#</w:t>
      </w:r>
      <w:proofErr w:type="gramEnd"/>
      <w:r w:rsidRPr="00BD2504">
        <w:rPr>
          <w:rFonts w:ascii="Times New Roman" w:hAnsi="Times New Roman" w:cs="Times New Roman"/>
          <w:sz w:val="24"/>
          <w:szCs w:val="24"/>
        </w:rPr>
        <w:t>0f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2027,#</w:t>
      </w:r>
      <w:proofErr w:type="gramEnd"/>
      <w:r w:rsidRPr="00BD2504">
        <w:rPr>
          <w:rFonts w:ascii="Times New Roman" w:hAnsi="Times New Roman" w:cs="Times New Roman"/>
          <w:sz w:val="24"/>
          <w:szCs w:val="24"/>
        </w:rPr>
        <w:t>203a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43,#</w:t>
      </w:r>
      <w:proofErr w:type="gramEnd"/>
      <w:r w:rsidRPr="00BD2504">
        <w:rPr>
          <w:rFonts w:ascii="Times New Roman" w:hAnsi="Times New Roman" w:cs="Times New Roman"/>
          <w:sz w:val="24"/>
          <w:szCs w:val="24"/>
        </w:rPr>
        <w:t>2c5364);</w:t>
      </w:r>
    </w:p>
    <w:p w14:paraId="218D9B74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min-height:100vh;</w:t>
      </w:r>
    </w:p>
    <w:p w14:paraId="50917CE4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;</w:t>
      </w:r>
    </w:p>
    <w:p w14:paraId="7871292A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content:center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;</w:t>
      </w:r>
    </w:p>
    <w:p w14:paraId="28453781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;</w:t>
      </w:r>
    </w:p>
    <w:p w14:paraId="026F2476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padding:30px;</w:t>
      </w:r>
    </w:p>
    <w:p w14:paraId="7CD6791D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}</w:t>
      </w:r>
    </w:p>
    <w:p w14:paraId="236BD4ED" w14:textId="590A77E1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ontainer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3FB871A1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width:90%;</w:t>
      </w:r>
    </w:p>
    <w:p w14:paraId="758902B4" w14:textId="01A5C84F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max-width:950px;</w:t>
      </w:r>
    </w:p>
    <w:p w14:paraId="2439AEF3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background:rgba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(255,255,255,0.12);</w:t>
      </w:r>
    </w:p>
    <w:p w14:paraId="53F967FC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backdrop-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filter:blur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(15px);</w:t>
      </w:r>
    </w:p>
    <w:p w14:paraId="67AF7AE3" w14:textId="500242CF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-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webkit-backdrop-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filter:blur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(15px);</w:t>
      </w:r>
    </w:p>
    <w:p w14:paraId="520A3D1E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border-radius:20px;</w:t>
      </w:r>
    </w:p>
    <w:p w14:paraId="6DD77BE4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border:1px solid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2504">
        <w:rPr>
          <w:rFonts w:ascii="Times New Roman" w:hAnsi="Times New Roman" w:cs="Times New Roman"/>
          <w:sz w:val="24"/>
          <w:szCs w:val="24"/>
        </w:rPr>
        <w:t>255,255,255,0.2);</w:t>
      </w:r>
    </w:p>
    <w:p w14:paraId="7EB8CB6A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44FC8E" w14:textId="01C9DD50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padding:35px;</w:t>
      </w:r>
    </w:p>
    <w:p w14:paraId="5BB9E42A" w14:textId="383C0A66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box-shadow:0 8px 30px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2504">
        <w:rPr>
          <w:rFonts w:ascii="Times New Roman" w:hAnsi="Times New Roman" w:cs="Times New Roman"/>
          <w:sz w:val="24"/>
          <w:szCs w:val="24"/>
        </w:rPr>
        <w:t>0,0,0,.4);</w:t>
      </w:r>
    </w:p>
    <w:p w14:paraId="057307DD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animation:fadeIn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 xml:space="preserve"> 1s;</w:t>
      </w:r>
    </w:p>
    <w:p w14:paraId="31D812F7" w14:textId="7267B7B5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}</w:t>
      </w:r>
    </w:p>
    <w:p w14:paraId="495C5908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h1{</w:t>
      </w:r>
    </w:p>
    <w:p w14:paraId="76D076CC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;</w:t>
      </w:r>
    </w:p>
    <w:p w14:paraId="366A69B8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;</w:t>
      </w:r>
    </w:p>
    <w:p w14:paraId="2B668A31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margin-bottom:10px;</w:t>
      </w:r>
    </w:p>
    <w:p w14:paraId="2BFAC536" w14:textId="0FFF84A1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}</w:t>
      </w:r>
    </w:p>
    <w:p w14:paraId="4E6C77BE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D2504">
        <w:rPr>
          <w:rFonts w:ascii="Times New Roman" w:hAnsi="Times New Roman" w:cs="Times New Roman"/>
          <w:sz w:val="24"/>
          <w:szCs w:val="24"/>
        </w:rPr>
        <w:t>p{</w:t>
      </w:r>
      <w:proofErr w:type="gramEnd"/>
    </w:p>
    <w:p w14:paraId="323A86AC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;</w:t>
      </w:r>
    </w:p>
    <w:p w14:paraId="0A4D3560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color:#</w:t>
      </w:r>
      <w:proofErr w:type="spellStart"/>
      <w:proofErr w:type="gramEnd"/>
      <w:r w:rsidRPr="00BD2504">
        <w:rPr>
          <w:rFonts w:ascii="Times New Roman" w:hAnsi="Times New Roman" w:cs="Times New Roman"/>
          <w:sz w:val="24"/>
          <w:szCs w:val="24"/>
        </w:rPr>
        <w:t>ddd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;</w:t>
      </w:r>
    </w:p>
    <w:p w14:paraId="4F0562E4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margin-bottom:25px;</w:t>
      </w:r>
    </w:p>
    <w:p w14:paraId="170547B4" w14:textId="588FE14A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}</w:t>
      </w:r>
    </w:p>
    <w:p w14:paraId="409C7F96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D2504">
        <w:rPr>
          <w:rFonts w:ascii="Times New Roman" w:hAnsi="Times New Roman" w:cs="Times New Roman"/>
          <w:sz w:val="24"/>
          <w:szCs w:val="24"/>
        </w:rPr>
        <w:t>table{</w:t>
      </w:r>
      <w:proofErr w:type="gramEnd"/>
    </w:p>
    <w:p w14:paraId="4ED76400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width:100%;</w:t>
      </w:r>
    </w:p>
    <w:p w14:paraId="38242AEB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border-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collapse:collapse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;</w:t>
      </w:r>
    </w:p>
    <w:p w14:paraId="5E8F47D2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overflow:hidden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;</w:t>
      </w:r>
    </w:p>
    <w:p w14:paraId="39C323F2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border-radius:10px;</w:t>
      </w:r>
    </w:p>
    <w:p w14:paraId="502E6CD5" w14:textId="22C2B4B1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}</w:t>
      </w:r>
    </w:p>
    <w:p w14:paraId="7123EC37" w14:textId="229AB7DB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0A29F10C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BD2504">
        <w:rPr>
          <w:rFonts w:ascii="Times New Roman" w:hAnsi="Times New Roman" w:cs="Times New Roman"/>
          <w:sz w:val="24"/>
          <w:szCs w:val="24"/>
        </w:rPr>
        <w:t>00b4d8;</w:t>
      </w:r>
    </w:p>
    <w:p w14:paraId="0610FE9A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;</w:t>
      </w:r>
    </w:p>
    <w:p w14:paraId="550417FC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lastRenderedPageBreak/>
        <w:t xml:space="preserve">    padding:15px;</w:t>
      </w:r>
    </w:p>
    <w:p w14:paraId="70482540" w14:textId="248BFFF6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}</w:t>
      </w:r>
    </w:p>
    <w:p w14:paraId="1ACA0B4D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D2504">
        <w:rPr>
          <w:rFonts w:ascii="Times New Roman" w:hAnsi="Times New Roman" w:cs="Times New Roman"/>
          <w:sz w:val="24"/>
          <w:szCs w:val="24"/>
        </w:rPr>
        <w:t>td{</w:t>
      </w:r>
      <w:proofErr w:type="gramEnd"/>
    </w:p>
    <w:p w14:paraId="542056F9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padding:15px;</w:t>
      </w:r>
    </w:p>
    <w:p w14:paraId="77B56BAA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background:rgba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(255,255,255,0.15);</w:t>
      </w:r>
    </w:p>
    <w:p w14:paraId="05F05777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;</w:t>
      </w:r>
    </w:p>
    <w:p w14:paraId="705829B3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;</w:t>
      </w:r>
    </w:p>
    <w:p w14:paraId="40714E64" w14:textId="29E74B13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}</w:t>
      </w:r>
    </w:p>
    <w:p w14:paraId="55D92619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tr:nth</w:t>
      </w:r>
      <w:proofErr w:type="gramEnd"/>
      <w:r w:rsidRPr="00BD2504">
        <w:rPr>
          <w:rFonts w:ascii="Times New Roman" w:hAnsi="Times New Roman" w:cs="Times New Roman"/>
          <w:sz w:val="24"/>
          <w:szCs w:val="24"/>
        </w:rPr>
        <w:t>-child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 xml:space="preserve">(even) 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td{</w:t>
      </w:r>
      <w:proofErr w:type="gramEnd"/>
    </w:p>
    <w:p w14:paraId="0697753C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background:rgba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(255,255,255,0.08);</w:t>
      </w:r>
    </w:p>
    <w:p w14:paraId="764D9949" w14:textId="2937CF0D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}</w:t>
      </w:r>
    </w:p>
    <w:p w14:paraId="19FE74F1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2504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tr{</w:t>
      </w:r>
      <w:proofErr w:type="gramEnd"/>
    </w:p>
    <w:p w14:paraId="51D8F8EC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transition:.3s;</w:t>
      </w:r>
    </w:p>
    <w:p w14:paraId="1F999CB0" w14:textId="5D0EF392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}</w:t>
      </w:r>
    </w:p>
    <w:p w14:paraId="6215E999" w14:textId="21A31DAE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2504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tr:hover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{</w:t>
      </w:r>
    </w:p>
    <w:p w14:paraId="7DAF879E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background:rgba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(0,180,216,.4);</w:t>
      </w:r>
    </w:p>
    <w:p w14:paraId="51F2ADF6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transform:scale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(1.01);</w:t>
      </w:r>
    </w:p>
    <w:p w14:paraId="718B532F" w14:textId="09B6566F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}</w:t>
      </w:r>
    </w:p>
    <w:p w14:paraId="5617D44E" w14:textId="331E98F9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D2504">
        <w:rPr>
          <w:rFonts w:ascii="Times New Roman" w:hAnsi="Times New Roman" w:cs="Times New Roman"/>
          <w:sz w:val="24"/>
          <w:szCs w:val="24"/>
        </w:rPr>
        <w:t>.back</w:t>
      </w:r>
      <w:proofErr w:type="gramEnd"/>
      <w:r w:rsidRPr="00BD2504"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6B388E19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display:inline</w:t>
      </w:r>
      <w:proofErr w:type="gramEnd"/>
      <w:r w:rsidRPr="00BD2504">
        <w:rPr>
          <w:rFonts w:ascii="Times New Roman" w:hAnsi="Times New Roman" w:cs="Times New Roman"/>
          <w:sz w:val="24"/>
          <w:szCs w:val="24"/>
        </w:rPr>
        <w:t>-block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;</w:t>
      </w:r>
    </w:p>
    <w:p w14:paraId="73B04625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margin-top:25px;</w:t>
      </w:r>
    </w:p>
    <w:p w14:paraId="4C7FFD64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decoration:none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;</w:t>
      </w:r>
    </w:p>
    <w:p w14:paraId="6528BA38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7CEED4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BD2504">
        <w:rPr>
          <w:rFonts w:ascii="Times New Roman" w:hAnsi="Times New Roman" w:cs="Times New Roman"/>
          <w:sz w:val="24"/>
          <w:szCs w:val="24"/>
        </w:rPr>
        <w:t>00b4d8;</w:t>
      </w:r>
    </w:p>
    <w:p w14:paraId="61E317DA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;</w:t>
      </w:r>
    </w:p>
    <w:p w14:paraId="6016E20E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EB2773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padding:12px 20px;</w:t>
      </w:r>
    </w:p>
    <w:p w14:paraId="205543FE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border-radius:30px;</w:t>
      </w:r>
    </w:p>
    <w:p w14:paraId="021E1941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BB8C02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transition:.3s;</w:t>
      </w:r>
    </w:p>
    <w:p w14:paraId="50F707D0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}</w:t>
      </w:r>
    </w:p>
    <w:p w14:paraId="2FF3944D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8D0A5E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D250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back</w:t>
      </w:r>
      <w:proofErr w:type="gramEnd"/>
      <w:r w:rsidRPr="00BD2504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btn:hover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{</w:t>
      </w:r>
    </w:p>
    <w:p w14:paraId="73D37B0E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24D029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BD2504">
        <w:rPr>
          <w:rFonts w:ascii="Times New Roman" w:hAnsi="Times New Roman" w:cs="Times New Roman"/>
          <w:sz w:val="24"/>
          <w:szCs w:val="24"/>
        </w:rPr>
        <w:t>0096c7;</w:t>
      </w:r>
    </w:p>
    <w:p w14:paraId="065262FB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transform:translateY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(-3px);</w:t>
      </w:r>
    </w:p>
    <w:p w14:paraId="21ABDF7F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box-shadow:0 5px 15px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2504">
        <w:rPr>
          <w:rFonts w:ascii="Times New Roman" w:hAnsi="Times New Roman" w:cs="Times New Roman"/>
          <w:sz w:val="24"/>
          <w:szCs w:val="24"/>
        </w:rPr>
        <w:t>0,180,216,.5);</w:t>
      </w:r>
    </w:p>
    <w:p w14:paraId="59A9DA56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}</w:t>
      </w:r>
    </w:p>
    <w:p w14:paraId="6429EEDB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BD2AB1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@keyframes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fadeIn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6F1B87B0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315E68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from{</w:t>
      </w:r>
      <w:proofErr w:type="gramEnd"/>
    </w:p>
    <w:p w14:paraId="16FF6BD0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    opacity:0;</w:t>
      </w:r>
    </w:p>
    <w:p w14:paraId="5FD7CE99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transform:translateY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(20px);</w:t>
      </w:r>
    </w:p>
    <w:p w14:paraId="751D9AB9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C58E91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4FAFEC2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to{</w:t>
      </w:r>
      <w:proofErr w:type="gramEnd"/>
    </w:p>
    <w:p w14:paraId="1C0C2727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    opacity:1;</w:t>
      </w:r>
    </w:p>
    <w:p w14:paraId="1946D25F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transform:translateY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(0);</w:t>
      </w:r>
    </w:p>
    <w:p w14:paraId="4D0139C3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11D0F8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8A9FD9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}</w:t>
      </w:r>
    </w:p>
    <w:p w14:paraId="6A2314EE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E6EB24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@media(max-width:700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px){</w:t>
      </w:r>
      <w:proofErr w:type="gramEnd"/>
    </w:p>
    <w:p w14:paraId="5BD7A782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42017C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D2504">
        <w:rPr>
          <w:rFonts w:ascii="Times New Roman" w:hAnsi="Times New Roman" w:cs="Times New Roman"/>
          <w:sz w:val="24"/>
          <w:szCs w:val="24"/>
        </w:rPr>
        <w:t>table{</w:t>
      </w:r>
      <w:proofErr w:type="gramEnd"/>
    </w:p>
    <w:p w14:paraId="2E3FFB64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font-size:14px;</w:t>
      </w:r>
    </w:p>
    <w:p w14:paraId="679C0338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}</w:t>
      </w:r>
    </w:p>
    <w:p w14:paraId="673457A7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13997A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2504">
        <w:rPr>
          <w:rFonts w:ascii="Times New Roman" w:hAnsi="Times New Roman" w:cs="Times New Roman"/>
          <w:sz w:val="24"/>
          <w:szCs w:val="24"/>
        </w:rPr>
        <w:t>th,td</w:t>
      </w:r>
      <w:proofErr w:type="spellEnd"/>
      <w:proofErr w:type="gramEnd"/>
      <w:r w:rsidRPr="00BD2504">
        <w:rPr>
          <w:rFonts w:ascii="Times New Roman" w:hAnsi="Times New Roman" w:cs="Times New Roman"/>
          <w:sz w:val="24"/>
          <w:szCs w:val="24"/>
        </w:rPr>
        <w:t>{</w:t>
      </w:r>
    </w:p>
    <w:p w14:paraId="30F3C82B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padding:10px;</w:t>
      </w:r>
    </w:p>
    <w:p w14:paraId="1352F436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}</w:t>
      </w:r>
    </w:p>
    <w:p w14:paraId="706F863E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17DF56F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14:paraId="583D4F02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    padding:20px;</w:t>
      </w:r>
    </w:p>
    <w:p w14:paraId="430CD598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}</w:t>
      </w:r>
    </w:p>
    <w:p w14:paraId="5E6B13AA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DE4CBB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}</w:t>
      </w:r>
    </w:p>
    <w:p w14:paraId="073271F6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4A9D8B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&lt;/style&gt;</w:t>
      </w:r>
    </w:p>
    <w:p w14:paraId="07014BE9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&lt;/head&gt;</w:t>
      </w:r>
    </w:p>
    <w:p w14:paraId="743DB690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&lt;body&gt;</w:t>
      </w:r>
    </w:p>
    <w:p w14:paraId="3540F1DF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lastRenderedPageBreak/>
        <w:t>&lt;div class="container"&gt;</w:t>
      </w:r>
    </w:p>
    <w:p w14:paraId="6A5A65BA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&lt;h1&gt;</w:t>
      </w:r>
      <w:r w:rsidRPr="00BD2504">
        <w:rPr>
          <w:rFonts w:ascii="Segoe UI Emoji" w:hAnsi="Segoe UI Emoji" w:cs="Segoe UI Emoji"/>
          <w:sz w:val="24"/>
          <w:szCs w:val="24"/>
        </w:rPr>
        <w:t>🎓</w:t>
      </w:r>
      <w:r w:rsidRPr="00BD2504">
        <w:rPr>
          <w:rFonts w:ascii="Times New Roman" w:hAnsi="Times New Roman" w:cs="Times New Roman"/>
          <w:sz w:val="24"/>
          <w:szCs w:val="24"/>
        </w:rPr>
        <w:t xml:space="preserve"> Student Information Directory&lt;/h1&gt;</w:t>
      </w:r>
    </w:p>
    <w:p w14:paraId="28FD7F8A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12AB59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&lt;p&gt;Below is the list of students enrolled in the Computer Science </w:t>
      </w:r>
      <w:proofErr w:type="gramStart"/>
      <w:r w:rsidRPr="00BD2504">
        <w:rPr>
          <w:rFonts w:ascii="Times New Roman" w:hAnsi="Times New Roman" w:cs="Times New Roman"/>
          <w:sz w:val="24"/>
          <w:szCs w:val="24"/>
        </w:rPr>
        <w:t>Department.&lt;</w:t>
      </w:r>
      <w:proofErr w:type="gramEnd"/>
      <w:r w:rsidRPr="00BD2504">
        <w:rPr>
          <w:rFonts w:ascii="Times New Roman" w:hAnsi="Times New Roman" w:cs="Times New Roman"/>
          <w:sz w:val="24"/>
          <w:szCs w:val="24"/>
        </w:rPr>
        <w:t>/p&gt;</w:t>
      </w:r>
    </w:p>
    <w:p w14:paraId="33D5AB7A" w14:textId="789C5D09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&lt;table&gt;</w:t>
      </w:r>
    </w:p>
    <w:p w14:paraId="1C70680F" w14:textId="21AA2492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&gt;</w:t>
      </w:r>
    </w:p>
    <w:p w14:paraId="1F54CB56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&lt;tr&gt;</w:t>
      </w:r>
    </w:p>
    <w:p w14:paraId="13096B73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&gt;Roll Number&lt;/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&gt;</w:t>
      </w:r>
    </w:p>
    <w:p w14:paraId="6B6BE002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&gt;Name&lt;/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&gt;</w:t>
      </w:r>
    </w:p>
    <w:p w14:paraId="247DA6A3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&gt;Year&lt;/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&gt;</w:t>
      </w:r>
    </w:p>
    <w:p w14:paraId="036E8313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&gt;Email&lt;/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&gt;</w:t>
      </w:r>
    </w:p>
    <w:p w14:paraId="4521A51B" w14:textId="1749CA16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&lt;/tr&gt;</w:t>
      </w:r>
    </w:p>
    <w:p w14:paraId="2D8AB892" w14:textId="04DA67B1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&gt;</w:t>
      </w:r>
    </w:p>
    <w:p w14:paraId="0F8CD18C" w14:textId="49C89F88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&gt;</w:t>
      </w:r>
    </w:p>
    <w:p w14:paraId="284F9C03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&lt;tr&gt;</w:t>
      </w:r>
    </w:p>
    <w:p w14:paraId="1120E2C1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&lt;td&gt;CS101&lt;/td&gt;</w:t>
      </w:r>
    </w:p>
    <w:p w14:paraId="35A7BA6A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&lt;td&gt;Alice Smith&lt;/td&gt;</w:t>
      </w:r>
    </w:p>
    <w:p w14:paraId="7EA7461A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&lt;td&gt;3rd Year&lt;/td&gt;</w:t>
      </w:r>
    </w:p>
    <w:p w14:paraId="72394C3A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&lt;td&gt;alice@college.edu&lt;/td&gt;</w:t>
      </w:r>
    </w:p>
    <w:p w14:paraId="1B2E45C8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&lt;/tr&gt;</w:t>
      </w:r>
    </w:p>
    <w:p w14:paraId="5937D51C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F769A3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&lt;tr&gt;</w:t>
      </w:r>
    </w:p>
    <w:p w14:paraId="279C8395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&lt;td&gt;CS102&lt;/td&gt;</w:t>
      </w:r>
    </w:p>
    <w:p w14:paraId="3A70BE26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&lt;td&gt;Bob Jones&lt;/td&gt;</w:t>
      </w:r>
    </w:p>
    <w:p w14:paraId="123B9B8A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lastRenderedPageBreak/>
        <w:t>&lt;td&gt;2nd Year&lt;/td&gt;</w:t>
      </w:r>
    </w:p>
    <w:p w14:paraId="13CAA78C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&lt;td&gt;bob@college.edu&lt;/td&gt;</w:t>
      </w:r>
    </w:p>
    <w:p w14:paraId="608A51FE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&lt;/tr&gt;</w:t>
      </w:r>
    </w:p>
    <w:p w14:paraId="35785697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9EA61C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&lt;tr&gt;</w:t>
      </w:r>
    </w:p>
    <w:p w14:paraId="35577669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&lt;td&gt;CS103&lt;/td&gt;</w:t>
      </w:r>
    </w:p>
    <w:p w14:paraId="776665BE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&lt;td&gt;Charlie Brown&lt;/td&gt;</w:t>
      </w:r>
    </w:p>
    <w:p w14:paraId="2E5A34CB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&lt;td&gt;4th Year&lt;/td&gt;</w:t>
      </w:r>
    </w:p>
    <w:p w14:paraId="55A81282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&lt;td&gt;charlie@college.edu&lt;/td&gt;</w:t>
      </w:r>
    </w:p>
    <w:p w14:paraId="2BDAD8FF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&lt;/tr&gt;</w:t>
      </w:r>
    </w:p>
    <w:p w14:paraId="05C38B54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C4BD14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&lt;tr&gt;</w:t>
      </w:r>
    </w:p>
    <w:p w14:paraId="4B967E82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&lt;td&gt;CS104&lt;/td&gt;</w:t>
      </w:r>
    </w:p>
    <w:p w14:paraId="67801DB0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&lt;td&gt;David Wilson&lt;/td&gt;</w:t>
      </w:r>
    </w:p>
    <w:p w14:paraId="38FFC852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&lt;td&gt;1st Year&lt;/td&gt;</w:t>
      </w:r>
    </w:p>
    <w:p w14:paraId="47B4D465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&lt;td&gt;david@college.edu&lt;/td&gt;</w:t>
      </w:r>
    </w:p>
    <w:p w14:paraId="7F450207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&lt;/tr&gt;</w:t>
      </w:r>
    </w:p>
    <w:p w14:paraId="156BB07F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5EA59E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&lt;tr&gt;</w:t>
      </w:r>
    </w:p>
    <w:p w14:paraId="4D04820D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&lt;td&gt;CS105&lt;/td&gt;</w:t>
      </w:r>
    </w:p>
    <w:p w14:paraId="40FE1CE4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&lt;td&gt;Emma Watson&lt;/td&gt;</w:t>
      </w:r>
    </w:p>
    <w:p w14:paraId="6FA72D71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&lt;td&gt;3rd Year&lt;/td&gt;</w:t>
      </w:r>
    </w:p>
    <w:p w14:paraId="7B87475A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&lt;td&gt;emma@college.edu&lt;/td&gt;</w:t>
      </w:r>
    </w:p>
    <w:p w14:paraId="0FC938EA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&lt;/tr&gt;</w:t>
      </w:r>
    </w:p>
    <w:p w14:paraId="35992E2B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8CF432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&gt;</w:t>
      </w:r>
    </w:p>
    <w:p w14:paraId="4A81146E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90FF05" w14:textId="44FAFD4B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&lt;/table&gt;</w:t>
      </w:r>
    </w:p>
    <w:p w14:paraId="039411BA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&lt;center&gt;</w:t>
      </w:r>
    </w:p>
    <w:p w14:paraId="6278B4CE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="department.html" class="back-</w:t>
      </w:r>
      <w:proofErr w:type="spellStart"/>
      <w:r w:rsidRPr="00BD2504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BD2504">
        <w:rPr>
          <w:rFonts w:ascii="Times New Roman" w:hAnsi="Times New Roman" w:cs="Times New Roman"/>
          <w:sz w:val="24"/>
          <w:szCs w:val="24"/>
        </w:rPr>
        <w:t>"&gt;</w:t>
      </w:r>
      <w:r w:rsidRPr="00BD2504">
        <w:rPr>
          <w:rFonts w:ascii="Segoe UI Symbol" w:hAnsi="Segoe UI Symbol" w:cs="Segoe UI Symbol"/>
          <w:sz w:val="24"/>
          <w:szCs w:val="24"/>
        </w:rPr>
        <w:t>⬅</w:t>
      </w:r>
      <w:r w:rsidRPr="00BD2504">
        <w:rPr>
          <w:rFonts w:ascii="Times New Roman" w:hAnsi="Times New Roman" w:cs="Times New Roman"/>
          <w:sz w:val="24"/>
          <w:szCs w:val="24"/>
        </w:rPr>
        <w:t xml:space="preserve"> Back to Department Home&lt;/a&gt;</w:t>
      </w:r>
    </w:p>
    <w:p w14:paraId="341E26B3" w14:textId="123CE3C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&lt;/center&gt;</w:t>
      </w:r>
    </w:p>
    <w:p w14:paraId="5F6FBB25" w14:textId="309D0105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&lt;/div&gt;</w:t>
      </w:r>
    </w:p>
    <w:p w14:paraId="5C6B5C26" w14:textId="77777777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&lt;/body&gt;</w:t>
      </w:r>
    </w:p>
    <w:p w14:paraId="0B0B8768" w14:textId="1DBAF240" w:rsid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t>&lt;/html&gt;</w:t>
      </w:r>
    </w:p>
    <w:p w14:paraId="433DB41A" w14:textId="5C4680D9" w:rsidR="00BD2504" w:rsidRPr="00BD2504" w:rsidRDefault="00BD2504" w:rsidP="00BD25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25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C9E5A4" wp14:editId="74D3B889">
            <wp:extent cx="5829300" cy="2786380"/>
            <wp:effectExtent l="0" t="0" r="0" b="0"/>
            <wp:docPr id="196936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69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FB30" w14:textId="77777777" w:rsidR="00AF1575" w:rsidRDefault="00AF1575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74AC9A" w14:textId="77777777" w:rsidR="00AF1575" w:rsidRDefault="00AF1575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E9A4A3" w14:textId="77777777" w:rsidR="00AF1575" w:rsidRDefault="00AF1575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8F9AED" w14:textId="77777777" w:rsidR="00AF1575" w:rsidRDefault="00AF1575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205021" w14:textId="675DDA61" w:rsidR="00BD2504" w:rsidRDefault="00BD2504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Department.html</w:t>
      </w:r>
    </w:p>
    <w:p w14:paraId="19F73FF2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D5CEA6D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"&gt;</w:t>
      </w:r>
    </w:p>
    <w:p w14:paraId="309A2453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&lt;head&gt;</w:t>
      </w:r>
    </w:p>
    <w:p w14:paraId="24705DFE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05D2AAF3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7DF4DF4D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&lt;title&gt;Computer Science Department&lt;/title&gt;</w:t>
      </w:r>
    </w:p>
    <w:p w14:paraId="36278190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="style.css"&gt;</w:t>
      </w:r>
    </w:p>
    <w:p w14:paraId="24A23D11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&lt;/head&gt;</w:t>
      </w:r>
    </w:p>
    <w:p w14:paraId="7F0D8126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&lt;body&gt;</w:t>
      </w:r>
    </w:p>
    <w:p w14:paraId="4420960D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&lt;header&gt;</w:t>
      </w:r>
    </w:p>
    <w:p w14:paraId="31294551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&lt;h1&gt;Symbiosis Institute of Technology&lt;/h1&gt;</w:t>
      </w:r>
    </w:p>
    <w:p w14:paraId="1755110A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&lt;p&gt;Nagpur Campus&lt;/p&gt;</w:t>
      </w:r>
    </w:p>
    <w:p w14:paraId="357B7397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&lt;/header&gt;</w:t>
      </w:r>
    </w:p>
    <w:p w14:paraId="5C0E4238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2A0F3A6F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&lt;nav&gt;</w:t>
      </w:r>
    </w:p>
    <w:p w14:paraId="254170DE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="department.html"&gt;Home&lt;/a&gt;</w:t>
      </w:r>
    </w:p>
    <w:p w14:paraId="5A93C57F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="student_info.html"&gt;Student Information&lt;/a&gt;</w:t>
      </w:r>
    </w:p>
    <w:p w14:paraId="720C7299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&lt;/nav&gt;</w:t>
      </w:r>
    </w:p>
    <w:p w14:paraId="62955323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15A353CA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35D21957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&lt;h2&gt;Computer Science &amp; Engineering Department&lt;/h2&gt;</w:t>
      </w:r>
    </w:p>
    <w:p w14:paraId="5822F7D8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lastRenderedPageBreak/>
        <w:t xml:space="preserve">&lt;p&gt;The Computer Science and Engineering Department provides quality education in Programming, Artificial Intelligence, Data Science, Cyber Security, Cloud Computing and Software </w:t>
      </w:r>
      <w:proofErr w:type="gramStart"/>
      <w:r w:rsidRPr="00AF1575">
        <w:rPr>
          <w:rFonts w:ascii="Times New Roman" w:hAnsi="Times New Roman" w:cs="Times New Roman"/>
          <w:sz w:val="24"/>
          <w:szCs w:val="24"/>
        </w:rPr>
        <w:t>Development.&lt;</w:t>
      </w:r>
      <w:proofErr w:type="gramEnd"/>
      <w:r w:rsidRPr="00AF1575">
        <w:rPr>
          <w:rFonts w:ascii="Times New Roman" w:hAnsi="Times New Roman" w:cs="Times New Roman"/>
          <w:sz w:val="24"/>
          <w:szCs w:val="24"/>
        </w:rPr>
        <w:t>/p&gt;</w:t>
      </w:r>
    </w:p>
    <w:p w14:paraId="508B001F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7F907941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&lt;h3&gt;Vision&lt;/h3&gt;</w:t>
      </w:r>
    </w:p>
    <w:p w14:paraId="6488A434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 xml:space="preserve">&lt;p&gt;To develop skilled engineers with technical knowledge, innovation, leadership and ethical </w:t>
      </w:r>
      <w:proofErr w:type="gramStart"/>
      <w:r w:rsidRPr="00AF1575">
        <w:rPr>
          <w:rFonts w:ascii="Times New Roman" w:hAnsi="Times New Roman" w:cs="Times New Roman"/>
          <w:sz w:val="24"/>
          <w:szCs w:val="24"/>
        </w:rPr>
        <w:t>values.&lt;</w:t>
      </w:r>
      <w:proofErr w:type="gramEnd"/>
      <w:r w:rsidRPr="00AF1575">
        <w:rPr>
          <w:rFonts w:ascii="Times New Roman" w:hAnsi="Times New Roman" w:cs="Times New Roman"/>
          <w:sz w:val="24"/>
          <w:szCs w:val="24"/>
        </w:rPr>
        <w:t>/p&gt;</w:t>
      </w:r>
    </w:p>
    <w:p w14:paraId="691046D0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3079974B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&lt;h3&gt;Mission&lt;/h3&gt;</w:t>
      </w:r>
    </w:p>
    <w:p w14:paraId="43ADEA25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&lt;ul&gt;</w:t>
      </w:r>
    </w:p>
    <w:p w14:paraId="01FC5560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 xml:space="preserve">&lt;li&gt;Provide quality </w:t>
      </w:r>
      <w:proofErr w:type="gramStart"/>
      <w:r w:rsidRPr="00AF1575">
        <w:rPr>
          <w:rFonts w:ascii="Times New Roman" w:hAnsi="Times New Roman" w:cs="Times New Roman"/>
          <w:sz w:val="24"/>
          <w:szCs w:val="24"/>
        </w:rPr>
        <w:t>education.&lt;</w:t>
      </w:r>
      <w:proofErr w:type="gramEnd"/>
      <w:r w:rsidRPr="00AF1575">
        <w:rPr>
          <w:rFonts w:ascii="Times New Roman" w:hAnsi="Times New Roman" w:cs="Times New Roman"/>
          <w:sz w:val="24"/>
          <w:szCs w:val="24"/>
        </w:rPr>
        <w:t>/li&gt;</w:t>
      </w:r>
    </w:p>
    <w:p w14:paraId="486405BD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 xml:space="preserve">&lt;li&gt;Encourage research and </w:t>
      </w:r>
      <w:proofErr w:type="gramStart"/>
      <w:r w:rsidRPr="00AF1575">
        <w:rPr>
          <w:rFonts w:ascii="Times New Roman" w:hAnsi="Times New Roman" w:cs="Times New Roman"/>
          <w:sz w:val="24"/>
          <w:szCs w:val="24"/>
        </w:rPr>
        <w:t>innovation.&lt;</w:t>
      </w:r>
      <w:proofErr w:type="gramEnd"/>
      <w:r w:rsidRPr="00AF1575">
        <w:rPr>
          <w:rFonts w:ascii="Times New Roman" w:hAnsi="Times New Roman" w:cs="Times New Roman"/>
          <w:sz w:val="24"/>
          <w:szCs w:val="24"/>
        </w:rPr>
        <w:t>/li&gt;</w:t>
      </w:r>
    </w:p>
    <w:p w14:paraId="403CF08A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 xml:space="preserve">&lt;li&gt;Develop problem-solving </w:t>
      </w:r>
      <w:proofErr w:type="gramStart"/>
      <w:r w:rsidRPr="00AF1575">
        <w:rPr>
          <w:rFonts w:ascii="Times New Roman" w:hAnsi="Times New Roman" w:cs="Times New Roman"/>
          <w:sz w:val="24"/>
          <w:szCs w:val="24"/>
        </w:rPr>
        <w:t>skills.&lt;</w:t>
      </w:r>
      <w:proofErr w:type="gramEnd"/>
      <w:r w:rsidRPr="00AF1575">
        <w:rPr>
          <w:rFonts w:ascii="Times New Roman" w:hAnsi="Times New Roman" w:cs="Times New Roman"/>
          <w:sz w:val="24"/>
          <w:szCs w:val="24"/>
        </w:rPr>
        <w:t>/li&gt;</w:t>
      </w:r>
    </w:p>
    <w:p w14:paraId="7CE4B68B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 xml:space="preserve">&lt;li&gt;Prepare students for </w:t>
      </w:r>
      <w:proofErr w:type="gramStart"/>
      <w:r w:rsidRPr="00AF1575">
        <w:rPr>
          <w:rFonts w:ascii="Times New Roman" w:hAnsi="Times New Roman" w:cs="Times New Roman"/>
          <w:sz w:val="24"/>
          <w:szCs w:val="24"/>
        </w:rPr>
        <w:t>industry.&lt;</w:t>
      </w:r>
      <w:proofErr w:type="gramEnd"/>
      <w:r w:rsidRPr="00AF1575">
        <w:rPr>
          <w:rFonts w:ascii="Times New Roman" w:hAnsi="Times New Roman" w:cs="Times New Roman"/>
          <w:sz w:val="24"/>
          <w:szCs w:val="24"/>
        </w:rPr>
        <w:t>/li&gt;</w:t>
      </w:r>
    </w:p>
    <w:p w14:paraId="6D3BFF95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&lt;/ul&gt;</w:t>
      </w:r>
    </w:p>
    <w:p w14:paraId="31C8F888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05F3478F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="student_info.html" class="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"&gt;View Student Information&lt;/a&gt;</w:t>
      </w:r>
    </w:p>
    <w:p w14:paraId="610CFDBB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&lt;/div&gt;</w:t>
      </w:r>
    </w:p>
    <w:p w14:paraId="4A6EE565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1B633434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47D66091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&lt;/body&gt;</w:t>
      </w:r>
    </w:p>
    <w:p w14:paraId="19686A0D" w14:textId="064384EE" w:rsidR="00BD2504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&lt;/html&gt;</w:t>
      </w:r>
    </w:p>
    <w:p w14:paraId="3F5FC846" w14:textId="77777777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1A690AF7" w14:textId="77777777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1E23012B" w14:textId="564CB1DC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7501638" wp14:editId="371FD833">
            <wp:extent cx="5829300" cy="2854960"/>
            <wp:effectExtent l="0" t="0" r="0" b="2540"/>
            <wp:docPr id="52648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81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2DF6" w14:textId="77777777" w:rsidR="00BD2504" w:rsidRDefault="00BD2504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85DF2A" w14:textId="77777777" w:rsidR="00AF1575" w:rsidRDefault="00AF1575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4113C5" w14:textId="77777777" w:rsidR="00AF1575" w:rsidRDefault="00AF1575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9D4242" w14:textId="77777777" w:rsidR="00AF1575" w:rsidRDefault="00AF1575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87B76D" w14:textId="77777777" w:rsidR="00AF1575" w:rsidRDefault="00AF1575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E1F3C0" w14:textId="77777777" w:rsidR="00AF1575" w:rsidRDefault="00AF1575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266F74" w14:textId="77777777" w:rsidR="00AF1575" w:rsidRDefault="00AF1575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BBCF21" w14:textId="77777777" w:rsidR="00AF1575" w:rsidRDefault="00AF1575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D3DCBE" w14:textId="77777777" w:rsidR="00AF1575" w:rsidRDefault="00AF1575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BE37D3" w14:textId="77777777" w:rsidR="00AF1575" w:rsidRDefault="00AF1575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CF1D29" w14:textId="77777777" w:rsidR="00AF1575" w:rsidRDefault="00AF1575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316459" w14:textId="77777777" w:rsidR="00AF1575" w:rsidRDefault="00AF1575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E39EC8" w14:textId="77777777" w:rsidR="00AF1575" w:rsidRDefault="00AF1575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42561C" w14:textId="604F2B88" w:rsidR="004B322B" w:rsidRDefault="00E81117" w:rsidP="004B32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322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Experiment 2 </w:t>
      </w:r>
    </w:p>
    <w:p w14:paraId="6443C202" w14:textId="5C60A261" w:rsidR="00D30CD9" w:rsidRPr="004B322B" w:rsidRDefault="00E81117" w:rsidP="00DB26A6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B322B">
        <w:rPr>
          <w:rFonts w:asciiTheme="majorHAnsi" w:hAnsiTheme="majorHAnsi" w:cstheme="majorHAnsi"/>
          <w:b/>
          <w:bCs/>
          <w:sz w:val="24"/>
          <w:szCs w:val="24"/>
        </w:rPr>
        <w:t xml:space="preserve">Use var, let, const, and demonstrate basic features like template literals and </w:t>
      </w:r>
      <w:proofErr w:type="spellStart"/>
      <w:r w:rsidRPr="004B322B">
        <w:rPr>
          <w:rFonts w:asciiTheme="majorHAnsi" w:hAnsiTheme="majorHAnsi" w:cstheme="majorHAnsi"/>
          <w:b/>
          <w:bCs/>
          <w:sz w:val="24"/>
          <w:szCs w:val="24"/>
        </w:rPr>
        <w:t>destructuring</w:t>
      </w:r>
      <w:proofErr w:type="spellEnd"/>
      <w:r w:rsidRPr="004B322B">
        <w:rPr>
          <w:rFonts w:asciiTheme="majorHAnsi" w:hAnsiTheme="majorHAnsi" w:cstheme="majorHAnsi"/>
          <w:b/>
          <w:bCs/>
          <w:sz w:val="24"/>
          <w:szCs w:val="24"/>
        </w:rPr>
        <w:t>; build a billing calculator with user input. </w:t>
      </w:r>
    </w:p>
    <w:p w14:paraId="105AEDCF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>&lt;!DOCTYPE html&gt;</w:t>
      </w:r>
    </w:p>
    <w:p w14:paraId="0B61C697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>&lt;html&gt;</w:t>
      </w:r>
    </w:p>
    <w:p w14:paraId="410C3EA9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>&lt;head&gt;</w:t>
      </w:r>
    </w:p>
    <w:p w14:paraId="0DCCAEE4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&lt;title&gt;Popup Bill Generator&lt;/title&gt;</w:t>
      </w:r>
    </w:p>
    <w:p w14:paraId="005E1DF9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>&lt;/head&gt;</w:t>
      </w:r>
    </w:p>
    <w:p w14:paraId="35B09553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>&lt;body&gt;</w:t>
      </w:r>
    </w:p>
    <w:p w14:paraId="525D7003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</w:p>
    <w:p w14:paraId="659F09AA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&lt;script&gt;</w:t>
      </w:r>
    </w:p>
    <w:p w14:paraId="2142B226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// 1. Take inputs from the user using popup boxes</w:t>
      </w:r>
    </w:p>
    <w:p w14:paraId="16B92B28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var </w:t>
      </w:r>
      <w:proofErr w:type="spellStart"/>
      <w:r w:rsidRPr="00E81117">
        <w:rPr>
          <w:rFonts w:asciiTheme="majorHAnsi" w:hAnsiTheme="majorHAnsi" w:cstheme="majorHAnsi"/>
          <w:bCs/>
          <w:sz w:val="24"/>
          <w:szCs w:val="24"/>
        </w:rPr>
        <w:t>uName</w:t>
      </w:r>
      <w:proofErr w:type="spellEnd"/>
      <w:r w:rsidRPr="00E81117">
        <w:rPr>
          <w:rFonts w:asciiTheme="majorHAnsi" w:hAnsiTheme="majorHAnsi" w:cstheme="majorHAnsi"/>
          <w:bCs/>
          <w:sz w:val="24"/>
          <w:szCs w:val="24"/>
        </w:rPr>
        <w:t xml:space="preserve"> = </w:t>
      </w:r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prompt(</w:t>
      </w:r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"Enter User Name:");</w:t>
      </w:r>
    </w:p>
    <w:p w14:paraId="58B95EB8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var contact = </w:t>
      </w:r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prompt(</w:t>
      </w:r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"Enter Contact No:");</w:t>
      </w:r>
    </w:p>
    <w:p w14:paraId="5A7393BB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var </w:t>
      </w:r>
      <w:proofErr w:type="spellStart"/>
      <w:r w:rsidRPr="00E81117">
        <w:rPr>
          <w:rFonts w:asciiTheme="majorHAnsi" w:hAnsiTheme="majorHAnsi" w:cstheme="majorHAnsi"/>
          <w:bCs/>
          <w:sz w:val="24"/>
          <w:szCs w:val="24"/>
        </w:rPr>
        <w:t>pName</w:t>
      </w:r>
      <w:proofErr w:type="spellEnd"/>
      <w:r w:rsidRPr="00E81117">
        <w:rPr>
          <w:rFonts w:asciiTheme="majorHAnsi" w:hAnsiTheme="majorHAnsi" w:cstheme="majorHAnsi"/>
          <w:bCs/>
          <w:sz w:val="24"/>
          <w:szCs w:val="24"/>
        </w:rPr>
        <w:t xml:space="preserve"> = </w:t>
      </w:r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prompt(</w:t>
      </w:r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"Enter Product Name:");</w:t>
      </w:r>
    </w:p>
    <w:p w14:paraId="1EF75370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var qty = </w:t>
      </w:r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prompt(</w:t>
      </w:r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"Enter Quantity:");</w:t>
      </w:r>
    </w:p>
    <w:p w14:paraId="1148B5C0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var price = </w:t>
      </w:r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prompt(</w:t>
      </w:r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"Enter Price per Unit:");</w:t>
      </w:r>
    </w:p>
    <w:p w14:paraId="2D7133DC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</w:p>
    <w:p w14:paraId="6ADF3FBC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// Convert string inputs to numbers for calculation</w:t>
      </w:r>
    </w:p>
    <w:p w14:paraId="119CEDB6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qty = Number(qty);</w:t>
      </w:r>
    </w:p>
    <w:p w14:paraId="4C580D7F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price = Number(price);</w:t>
      </w:r>
    </w:p>
    <w:p w14:paraId="690AABAF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</w:p>
    <w:p w14:paraId="59693DA7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        // 2. Perform calculations</w:t>
      </w:r>
    </w:p>
    <w:p w14:paraId="356F0AC8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var total = qty * price;</w:t>
      </w:r>
    </w:p>
    <w:p w14:paraId="7FFD6FB2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var </w:t>
      </w:r>
      <w:proofErr w:type="spellStart"/>
      <w:r w:rsidRPr="00E81117">
        <w:rPr>
          <w:rFonts w:asciiTheme="majorHAnsi" w:hAnsiTheme="majorHAnsi" w:cstheme="majorHAnsi"/>
          <w:bCs/>
          <w:sz w:val="24"/>
          <w:szCs w:val="24"/>
        </w:rPr>
        <w:t>gst</w:t>
      </w:r>
      <w:proofErr w:type="spellEnd"/>
      <w:r w:rsidRPr="00E81117">
        <w:rPr>
          <w:rFonts w:asciiTheme="majorHAnsi" w:hAnsiTheme="majorHAnsi" w:cstheme="majorHAnsi"/>
          <w:bCs/>
          <w:sz w:val="24"/>
          <w:szCs w:val="24"/>
        </w:rPr>
        <w:t xml:space="preserve"> = total * 0.18;</w:t>
      </w:r>
    </w:p>
    <w:p w14:paraId="38B30616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var </w:t>
      </w:r>
      <w:proofErr w:type="spellStart"/>
      <w:r w:rsidRPr="00E81117">
        <w:rPr>
          <w:rFonts w:asciiTheme="majorHAnsi" w:hAnsiTheme="majorHAnsi" w:cstheme="majorHAnsi"/>
          <w:bCs/>
          <w:sz w:val="24"/>
          <w:szCs w:val="24"/>
        </w:rPr>
        <w:t>finalAmount</w:t>
      </w:r>
      <w:proofErr w:type="spellEnd"/>
      <w:r w:rsidRPr="00E81117">
        <w:rPr>
          <w:rFonts w:asciiTheme="majorHAnsi" w:hAnsiTheme="majorHAnsi" w:cstheme="majorHAnsi"/>
          <w:bCs/>
          <w:sz w:val="24"/>
          <w:szCs w:val="24"/>
        </w:rPr>
        <w:t xml:space="preserve"> = total + </w:t>
      </w:r>
      <w:proofErr w:type="spellStart"/>
      <w:r w:rsidRPr="00E81117">
        <w:rPr>
          <w:rFonts w:asciiTheme="majorHAnsi" w:hAnsiTheme="majorHAnsi" w:cstheme="majorHAnsi"/>
          <w:bCs/>
          <w:sz w:val="24"/>
          <w:szCs w:val="24"/>
        </w:rPr>
        <w:t>gst</w:t>
      </w:r>
      <w:proofErr w:type="spellEnd"/>
      <w:r w:rsidRPr="00E81117">
        <w:rPr>
          <w:rFonts w:asciiTheme="majorHAnsi" w:hAnsiTheme="majorHAnsi" w:cstheme="majorHAnsi"/>
          <w:bCs/>
          <w:sz w:val="24"/>
          <w:szCs w:val="24"/>
        </w:rPr>
        <w:t>;</w:t>
      </w:r>
    </w:p>
    <w:p w14:paraId="46FD4EBC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</w:p>
    <w:p w14:paraId="7EC26CD7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// 3. Display the layout using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</w:p>
    <w:p w14:paraId="03D67F8D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("&lt;h2&gt;Bill Details&lt;/h2&gt;");</w:t>
      </w:r>
    </w:p>
    <w:p w14:paraId="56E7F90C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</w:p>
    <w:p w14:paraId="1C4A1D60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// Left Half: Details Box</w:t>
      </w:r>
    </w:p>
    <w:p w14:paraId="6255A172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("&lt;div style='width: 45%; float: left; border: 2px solid black; padding: 15px; box-sizing: border-box;'&gt;");</w:t>
      </w:r>
    </w:p>
    <w:p w14:paraId="0A1F8DC0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("&lt;h3&gt;Enter Details&lt;/h3&gt;");</w:t>
      </w:r>
    </w:p>
    <w:p w14:paraId="778DB179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("&lt;p&gt;&lt;b&gt;User Name:&lt;/b&gt;&lt;</w:t>
      </w:r>
      <w:proofErr w:type="spellStart"/>
      <w:r w:rsidRPr="00E81117">
        <w:rPr>
          <w:rFonts w:asciiTheme="majorHAnsi" w:hAnsiTheme="majorHAnsi" w:cstheme="majorHAnsi"/>
          <w:bCs/>
          <w:sz w:val="24"/>
          <w:szCs w:val="24"/>
        </w:rPr>
        <w:t>br</w:t>
      </w:r>
      <w:proofErr w:type="spellEnd"/>
      <w:r w:rsidRPr="00E81117">
        <w:rPr>
          <w:rFonts w:asciiTheme="majorHAnsi" w:hAnsiTheme="majorHAnsi" w:cstheme="majorHAnsi"/>
          <w:bCs/>
          <w:sz w:val="24"/>
          <w:szCs w:val="24"/>
        </w:rPr>
        <w:t xml:space="preserve">&gt;" + </w:t>
      </w:r>
      <w:proofErr w:type="spellStart"/>
      <w:r w:rsidRPr="00E81117">
        <w:rPr>
          <w:rFonts w:asciiTheme="majorHAnsi" w:hAnsiTheme="majorHAnsi" w:cstheme="majorHAnsi"/>
          <w:bCs/>
          <w:sz w:val="24"/>
          <w:szCs w:val="24"/>
        </w:rPr>
        <w:t>uName</w:t>
      </w:r>
      <w:proofErr w:type="spellEnd"/>
      <w:r w:rsidRPr="00E81117">
        <w:rPr>
          <w:rFonts w:asciiTheme="majorHAnsi" w:hAnsiTheme="majorHAnsi" w:cstheme="majorHAnsi"/>
          <w:bCs/>
          <w:sz w:val="24"/>
          <w:szCs w:val="24"/>
        </w:rPr>
        <w:t xml:space="preserve"> + "&lt;/p&gt;");</w:t>
      </w:r>
    </w:p>
    <w:p w14:paraId="11DE6E0A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("&lt;p&gt;&lt;b&gt;Contact No:&lt;/b&gt;&lt;</w:t>
      </w:r>
      <w:proofErr w:type="spellStart"/>
      <w:r w:rsidRPr="00E81117">
        <w:rPr>
          <w:rFonts w:asciiTheme="majorHAnsi" w:hAnsiTheme="majorHAnsi" w:cstheme="majorHAnsi"/>
          <w:bCs/>
          <w:sz w:val="24"/>
          <w:szCs w:val="24"/>
        </w:rPr>
        <w:t>br</w:t>
      </w:r>
      <w:proofErr w:type="spellEnd"/>
      <w:r w:rsidRPr="00E81117">
        <w:rPr>
          <w:rFonts w:asciiTheme="majorHAnsi" w:hAnsiTheme="majorHAnsi" w:cstheme="majorHAnsi"/>
          <w:bCs/>
          <w:sz w:val="24"/>
          <w:szCs w:val="24"/>
        </w:rPr>
        <w:t>&gt;" + contact + "&lt;/p&gt;");</w:t>
      </w:r>
    </w:p>
    <w:p w14:paraId="1D302B82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("&lt;p&gt;&lt;b&gt;Product Name:&lt;/b&gt;&lt;</w:t>
      </w:r>
      <w:proofErr w:type="spellStart"/>
      <w:r w:rsidRPr="00E81117">
        <w:rPr>
          <w:rFonts w:asciiTheme="majorHAnsi" w:hAnsiTheme="majorHAnsi" w:cstheme="majorHAnsi"/>
          <w:bCs/>
          <w:sz w:val="24"/>
          <w:szCs w:val="24"/>
        </w:rPr>
        <w:t>br</w:t>
      </w:r>
      <w:proofErr w:type="spellEnd"/>
      <w:r w:rsidRPr="00E81117">
        <w:rPr>
          <w:rFonts w:asciiTheme="majorHAnsi" w:hAnsiTheme="majorHAnsi" w:cstheme="majorHAnsi"/>
          <w:bCs/>
          <w:sz w:val="24"/>
          <w:szCs w:val="24"/>
        </w:rPr>
        <w:t xml:space="preserve">&gt;" + </w:t>
      </w:r>
      <w:proofErr w:type="spellStart"/>
      <w:r w:rsidRPr="00E81117">
        <w:rPr>
          <w:rFonts w:asciiTheme="majorHAnsi" w:hAnsiTheme="majorHAnsi" w:cstheme="majorHAnsi"/>
          <w:bCs/>
          <w:sz w:val="24"/>
          <w:szCs w:val="24"/>
        </w:rPr>
        <w:t>pName</w:t>
      </w:r>
      <w:proofErr w:type="spellEnd"/>
      <w:r w:rsidRPr="00E81117">
        <w:rPr>
          <w:rFonts w:asciiTheme="majorHAnsi" w:hAnsiTheme="majorHAnsi" w:cstheme="majorHAnsi"/>
          <w:bCs/>
          <w:sz w:val="24"/>
          <w:szCs w:val="24"/>
        </w:rPr>
        <w:t xml:space="preserve"> + "&lt;/p&gt;");</w:t>
      </w:r>
    </w:p>
    <w:p w14:paraId="5C01E4B4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("&lt;p&gt;&lt;b&gt;Quantity:&lt;/b&gt;&lt;</w:t>
      </w:r>
      <w:proofErr w:type="spellStart"/>
      <w:r w:rsidRPr="00E81117">
        <w:rPr>
          <w:rFonts w:asciiTheme="majorHAnsi" w:hAnsiTheme="majorHAnsi" w:cstheme="majorHAnsi"/>
          <w:bCs/>
          <w:sz w:val="24"/>
          <w:szCs w:val="24"/>
        </w:rPr>
        <w:t>br</w:t>
      </w:r>
      <w:proofErr w:type="spellEnd"/>
      <w:r w:rsidRPr="00E81117">
        <w:rPr>
          <w:rFonts w:asciiTheme="majorHAnsi" w:hAnsiTheme="majorHAnsi" w:cstheme="majorHAnsi"/>
          <w:bCs/>
          <w:sz w:val="24"/>
          <w:szCs w:val="24"/>
        </w:rPr>
        <w:t>&gt;" + qty + "&lt;/p&gt;");</w:t>
      </w:r>
    </w:p>
    <w:p w14:paraId="4FAFBC5C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("&lt;p&gt;&lt;b&gt;Price per Unit:&lt;/b&gt;&lt;</w:t>
      </w:r>
      <w:proofErr w:type="spellStart"/>
      <w:r w:rsidRPr="00E81117">
        <w:rPr>
          <w:rFonts w:asciiTheme="majorHAnsi" w:hAnsiTheme="majorHAnsi" w:cstheme="majorHAnsi"/>
          <w:bCs/>
          <w:sz w:val="24"/>
          <w:szCs w:val="24"/>
        </w:rPr>
        <w:t>br</w:t>
      </w:r>
      <w:proofErr w:type="spellEnd"/>
      <w:r w:rsidRPr="00E81117">
        <w:rPr>
          <w:rFonts w:asciiTheme="majorHAnsi" w:hAnsiTheme="majorHAnsi" w:cstheme="majorHAnsi"/>
          <w:bCs/>
          <w:sz w:val="24"/>
          <w:szCs w:val="24"/>
        </w:rPr>
        <w:t>&gt;" + price + "&lt;/p&gt;");</w:t>
      </w:r>
    </w:p>
    <w:p w14:paraId="23D9EFA3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("&lt;/div&gt;");</w:t>
      </w:r>
    </w:p>
    <w:p w14:paraId="7ACB0E5D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</w:p>
    <w:p w14:paraId="5AF2F0EE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// Right Half: Receipt Box</w:t>
      </w:r>
    </w:p>
    <w:p w14:paraId="3511D113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("&lt;div style='width: 45%; float: left; border: 2px solid black; padding: 15px; margin-left: 5%; box-sizing: border-box;'&gt;");</w:t>
      </w:r>
    </w:p>
    <w:p w14:paraId="078E8DFD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("&lt;h3&gt;Bill Receipt&lt;/h3&gt;");</w:t>
      </w:r>
    </w:p>
    <w:p w14:paraId="02E9CC59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 xml:space="preserve">("&lt;p&gt;User Name: " + </w:t>
      </w:r>
      <w:proofErr w:type="spellStart"/>
      <w:r w:rsidRPr="00E81117">
        <w:rPr>
          <w:rFonts w:asciiTheme="majorHAnsi" w:hAnsiTheme="majorHAnsi" w:cstheme="majorHAnsi"/>
          <w:bCs/>
          <w:sz w:val="24"/>
          <w:szCs w:val="24"/>
        </w:rPr>
        <w:t>uName</w:t>
      </w:r>
      <w:proofErr w:type="spellEnd"/>
      <w:r w:rsidRPr="00E81117">
        <w:rPr>
          <w:rFonts w:asciiTheme="majorHAnsi" w:hAnsiTheme="majorHAnsi" w:cstheme="majorHAnsi"/>
          <w:bCs/>
          <w:sz w:val="24"/>
          <w:szCs w:val="24"/>
        </w:rPr>
        <w:t xml:space="preserve"> + "&lt;/p&gt;");</w:t>
      </w:r>
    </w:p>
    <w:p w14:paraId="5E5136F7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("&lt;p&gt;Contact No: " + contact + "&lt;/p&gt;");</w:t>
      </w:r>
    </w:p>
    <w:p w14:paraId="6CB68A41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 xml:space="preserve">("&lt;p&gt;Product Name: " + </w:t>
      </w:r>
      <w:proofErr w:type="spellStart"/>
      <w:r w:rsidRPr="00E81117">
        <w:rPr>
          <w:rFonts w:asciiTheme="majorHAnsi" w:hAnsiTheme="majorHAnsi" w:cstheme="majorHAnsi"/>
          <w:bCs/>
          <w:sz w:val="24"/>
          <w:szCs w:val="24"/>
        </w:rPr>
        <w:t>pName</w:t>
      </w:r>
      <w:proofErr w:type="spellEnd"/>
      <w:r w:rsidRPr="00E81117">
        <w:rPr>
          <w:rFonts w:asciiTheme="majorHAnsi" w:hAnsiTheme="majorHAnsi" w:cstheme="majorHAnsi"/>
          <w:bCs/>
          <w:sz w:val="24"/>
          <w:szCs w:val="24"/>
        </w:rPr>
        <w:t xml:space="preserve"> + "&lt;/p&gt;");</w:t>
      </w:r>
    </w:p>
    <w:p w14:paraId="31E2DF5E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("&lt;p&gt;Quantity: " + qty + "&lt;/p&gt;");</w:t>
      </w:r>
    </w:p>
    <w:p w14:paraId="679FE772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("&lt;p&gt;Price: " + price + "&lt;/p&gt;");</w:t>
      </w:r>
    </w:p>
    <w:p w14:paraId="7C7EF97F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("&lt;</w:t>
      </w:r>
      <w:proofErr w:type="spellStart"/>
      <w:r w:rsidRPr="00E81117">
        <w:rPr>
          <w:rFonts w:asciiTheme="majorHAnsi" w:hAnsiTheme="majorHAnsi" w:cstheme="majorHAnsi"/>
          <w:bCs/>
          <w:sz w:val="24"/>
          <w:szCs w:val="24"/>
        </w:rPr>
        <w:t>hr</w:t>
      </w:r>
      <w:proofErr w:type="spellEnd"/>
      <w:r w:rsidRPr="00E81117">
        <w:rPr>
          <w:rFonts w:asciiTheme="majorHAnsi" w:hAnsiTheme="majorHAnsi" w:cstheme="majorHAnsi"/>
          <w:bCs/>
          <w:sz w:val="24"/>
          <w:szCs w:val="24"/>
        </w:rPr>
        <w:t>&gt;");</w:t>
      </w:r>
    </w:p>
    <w:p w14:paraId="2E366B5C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("&lt;p&gt;Total Value: " + total + "&lt;/p&gt;");</w:t>
      </w:r>
    </w:p>
    <w:p w14:paraId="78C16363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 xml:space="preserve">("&lt;p&gt;GST (18%): " + </w:t>
      </w:r>
      <w:proofErr w:type="spellStart"/>
      <w:r w:rsidRPr="00E81117">
        <w:rPr>
          <w:rFonts w:asciiTheme="majorHAnsi" w:hAnsiTheme="majorHAnsi" w:cstheme="majorHAnsi"/>
          <w:bCs/>
          <w:sz w:val="24"/>
          <w:szCs w:val="24"/>
        </w:rPr>
        <w:t>gst</w:t>
      </w:r>
      <w:proofErr w:type="spellEnd"/>
      <w:r w:rsidRPr="00E81117">
        <w:rPr>
          <w:rFonts w:asciiTheme="majorHAnsi" w:hAnsiTheme="majorHAnsi" w:cstheme="majorHAnsi"/>
          <w:bCs/>
          <w:sz w:val="24"/>
          <w:szCs w:val="24"/>
        </w:rPr>
        <w:t xml:space="preserve"> + "&lt;/p&gt;");</w:t>
      </w:r>
    </w:p>
    <w:p w14:paraId="2E0ECB4C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 xml:space="preserve">("&lt;p&gt;&lt;b&gt;Final Amount: " + </w:t>
      </w:r>
      <w:proofErr w:type="spellStart"/>
      <w:r w:rsidRPr="00E81117">
        <w:rPr>
          <w:rFonts w:asciiTheme="majorHAnsi" w:hAnsiTheme="majorHAnsi" w:cstheme="majorHAnsi"/>
          <w:bCs/>
          <w:sz w:val="24"/>
          <w:szCs w:val="24"/>
        </w:rPr>
        <w:t>finalAmount</w:t>
      </w:r>
      <w:proofErr w:type="spellEnd"/>
      <w:r w:rsidRPr="00E81117">
        <w:rPr>
          <w:rFonts w:asciiTheme="majorHAnsi" w:hAnsiTheme="majorHAnsi" w:cstheme="majorHAnsi"/>
          <w:bCs/>
          <w:sz w:val="24"/>
          <w:szCs w:val="24"/>
        </w:rPr>
        <w:t xml:space="preserve"> + "&lt;/b&gt;&lt;/p&gt;");</w:t>
      </w:r>
    </w:p>
    <w:p w14:paraId="0899DFAE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("&lt;</w:t>
      </w:r>
      <w:proofErr w:type="spellStart"/>
      <w:r w:rsidRPr="00E81117">
        <w:rPr>
          <w:rFonts w:asciiTheme="majorHAnsi" w:hAnsiTheme="majorHAnsi" w:cstheme="majorHAnsi"/>
          <w:bCs/>
          <w:sz w:val="24"/>
          <w:szCs w:val="24"/>
        </w:rPr>
        <w:t>br</w:t>
      </w:r>
      <w:proofErr w:type="spellEnd"/>
      <w:r w:rsidRPr="00E81117">
        <w:rPr>
          <w:rFonts w:asciiTheme="majorHAnsi" w:hAnsiTheme="majorHAnsi" w:cstheme="majorHAnsi"/>
          <w:bCs/>
          <w:sz w:val="24"/>
          <w:szCs w:val="24"/>
        </w:rPr>
        <w:t>&gt;");</w:t>
      </w:r>
    </w:p>
    <w:p w14:paraId="1226CB1D" w14:textId="2F24E61D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 xml:space="preserve">("&lt;p&gt;Name: </w:t>
      </w:r>
      <w:r>
        <w:rPr>
          <w:rFonts w:asciiTheme="majorHAnsi" w:hAnsiTheme="majorHAnsi" w:cstheme="majorHAnsi"/>
          <w:bCs/>
          <w:sz w:val="24"/>
          <w:szCs w:val="24"/>
        </w:rPr>
        <w:t xml:space="preserve">Shubhanshu </w:t>
      </w:r>
      <w:proofErr w:type="spellStart"/>
      <w:proofErr w:type="gramStart"/>
      <w:r>
        <w:rPr>
          <w:rFonts w:asciiTheme="majorHAnsi" w:hAnsiTheme="majorHAnsi" w:cstheme="majorHAnsi"/>
          <w:bCs/>
          <w:sz w:val="24"/>
          <w:szCs w:val="24"/>
        </w:rPr>
        <w:t>Manjare</w:t>
      </w:r>
      <w:proofErr w:type="spellEnd"/>
      <w:r>
        <w:rPr>
          <w:rFonts w:asciiTheme="majorHAnsi" w:hAnsiTheme="majorHAnsi" w:cstheme="majorHAnsi"/>
          <w:bCs/>
          <w:sz w:val="24"/>
          <w:szCs w:val="24"/>
        </w:rPr>
        <w:t xml:space="preserve"> </w:t>
      </w:r>
      <w:r w:rsidRPr="00E81117">
        <w:rPr>
          <w:rFonts w:asciiTheme="majorHAnsi" w:hAnsiTheme="majorHAnsi" w:cstheme="majorHAnsi"/>
          <w:bCs/>
          <w:sz w:val="24"/>
          <w:szCs w:val="24"/>
        </w:rPr>
        <w:t>,</w:t>
      </w:r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 xml:space="preserve"> PRN: 240705211</w:t>
      </w:r>
      <w:r>
        <w:rPr>
          <w:rFonts w:asciiTheme="majorHAnsi" w:hAnsiTheme="majorHAnsi" w:cstheme="majorHAnsi"/>
          <w:bCs/>
          <w:sz w:val="24"/>
          <w:szCs w:val="24"/>
        </w:rPr>
        <w:t>70</w:t>
      </w:r>
      <w:r w:rsidRPr="00E81117">
        <w:rPr>
          <w:rFonts w:asciiTheme="majorHAnsi" w:hAnsiTheme="majorHAnsi" w:cstheme="majorHAnsi"/>
          <w:bCs/>
          <w:sz w:val="24"/>
          <w:szCs w:val="24"/>
        </w:rPr>
        <w:t>&lt;/p&gt;");</w:t>
      </w:r>
    </w:p>
    <w:p w14:paraId="754AD426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    </w:t>
      </w:r>
      <w:proofErr w:type="spellStart"/>
      <w:proofErr w:type="gramStart"/>
      <w:r w:rsidRPr="00E81117">
        <w:rPr>
          <w:rFonts w:asciiTheme="majorHAnsi" w:hAnsiTheme="majorHAnsi" w:cstheme="majorHAnsi"/>
          <w:bCs/>
          <w:sz w:val="24"/>
          <w:szCs w:val="24"/>
        </w:rPr>
        <w:t>document.write</w:t>
      </w:r>
      <w:proofErr w:type="spellEnd"/>
      <w:proofErr w:type="gramEnd"/>
      <w:r w:rsidRPr="00E81117">
        <w:rPr>
          <w:rFonts w:asciiTheme="majorHAnsi" w:hAnsiTheme="majorHAnsi" w:cstheme="majorHAnsi"/>
          <w:bCs/>
          <w:sz w:val="24"/>
          <w:szCs w:val="24"/>
        </w:rPr>
        <w:t>("&lt;/div&gt;");</w:t>
      </w:r>
    </w:p>
    <w:p w14:paraId="52B9B3FC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 xml:space="preserve">    &lt;/script&gt;</w:t>
      </w:r>
    </w:p>
    <w:p w14:paraId="393A9FE4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</w:p>
    <w:p w14:paraId="1914C366" w14:textId="77777777" w:rsidR="00E81117" w:rsidRP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>&lt;/body&gt;</w:t>
      </w:r>
    </w:p>
    <w:p w14:paraId="7703FBD3" w14:textId="321076F3" w:rsidR="00AF1575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  <w:r w:rsidRPr="00E81117">
        <w:rPr>
          <w:rFonts w:asciiTheme="majorHAnsi" w:hAnsiTheme="majorHAnsi" w:cstheme="majorHAnsi"/>
          <w:bCs/>
          <w:sz w:val="24"/>
          <w:szCs w:val="24"/>
        </w:rPr>
        <w:t>&lt;/html&gt;</w:t>
      </w:r>
    </w:p>
    <w:p w14:paraId="3CB00B57" w14:textId="0B27FCCE" w:rsidR="00AF1575" w:rsidRDefault="00AF1575">
      <w:pPr>
        <w:rPr>
          <w:rFonts w:asciiTheme="majorHAnsi" w:hAnsiTheme="majorHAnsi" w:cstheme="majorHAnsi"/>
          <w:bCs/>
          <w:sz w:val="24"/>
          <w:szCs w:val="24"/>
        </w:rPr>
      </w:pPr>
      <w:r w:rsidRPr="00AF1575">
        <w:rPr>
          <w:rFonts w:asciiTheme="majorHAnsi" w:hAnsiTheme="majorHAnsi" w:cstheme="majorHAnsi"/>
          <w:bCs/>
          <w:sz w:val="24"/>
          <w:szCs w:val="24"/>
        </w:rPr>
        <w:lastRenderedPageBreak/>
        <w:drawing>
          <wp:inline distT="0" distB="0" distL="0" distR="0" wp14:anchorId="181A1147" wp14:editId="4CF87E99">
            <wp:extent cx="5829300" cy="3627120"/>
            <wp:effectExtent l="0" t="0" r="0" b="0"/>
            <wp:docPr id="12156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5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01C4" w14:textId="77777777" w:rsidR="00E81117" w:rsidRDefault="00E81117" w:rsidP="00E81117">
      <w:pPr>
        <w:rPr>
          <w:rFonts w:asciiTheme="majorHAnsi" w:hAnsiTheme="majorHAnsi" w:cstheme="majorHAnsi"/>
          <w:bCs/>
          <w:sz w:val="24"/>
          <w:szCs w:val="24"/>
        </w:rPr>
      </w:pPr>
    </w:p>
    <w:p w14:paraId="413DB567" w14:textId="7E692E74" w:rsidR="00E81117" w:rsidRDefault="00AF1575" w:rsidP="00AF157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AF1575">
        <w:rPr>
          <w:rFonts w:ascii="Times New Roman" w:hAnsi="Times New Roman" w:cs="Times New Roman"/>
          <w:b/>
          <w:bCs/>
          <w:sz w:val="24"/>
          <w:szCs w:val="24"/>
        </w:rPr>
        <w:t>CaseStudy</w:t>
      </w:r>
      <w:proofErr w:type="spellEnd"/>
      <w:r w:rsidRPr="00AF1575">
        <w:rPr>
          <w:rFonts w:ascii="Times New Roman" w:hAnsi="Times New Roman" w:cs="Times New Roman"/>
          <w:b/>
          <w:bCs/>
          <w:sz w:val="24"/>
          <w:szCs w:val="24"/>
        </w:rPr>
        <w:t xml:space="preserve">  2</w:t>
      </w:r>
      <w:proofErr w:type="gramEnd"/>
    </w:p>
    <w:p w14:paraId="74DA0065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F1575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Pr="00AF1575">
        <w:rPr>
          <w:rFonts w:ascii="Times New Roman" w:hAnsi="Times New Roman" w:cs="Times New Roman"/>
          <w:sz w:val="24"/>
          <w:szCs w:val="24"/>
          <w:lang w:val="en-IN"/>
        </w:rPr>
        <w:t xml:space="preserve">Develop the webpage for an online shopping website with using </w:t>
      </w:r>
      <w:proofErr w:type="gramStart"/>
      <w:r w:rsidRPr="00AF1575">
        <w:rPr>
          <w:rFonts w:ascii="Times New Roman" w:hAnsi="Times New Roman" w:cs="Times New Roman"/>
          <w:sz w:val="24"/>
          <w:szCs w:val="24"/>
          <w:lang w:val="en-IN"/>
        </w:rPr>
        <w:t>HTML,CSS</w:t>
      </w:r>
      <w:proofErr w:type="gramEnd"/>
      <w:r w:rsidRPr="00AF1575">
        <w:rPr>
          <w:rFonts w:ascii="Times New Roman" w:hAnsi="Times New Roman" w:cs="Times New Roman"/>
          <w:sz w:val="24"/>
          <w:szCs w:val="24"/>
          <w:lang w:val="en-IN"/>
        </w:rPr>
        <w:t xml:space="preserve"> and HTML5 tags and calculate the bill using Customer Name, Mobile number, Invoice Number, Product Name, Quality (in Kgs), Rate per </w:t>
      </w:r>
      <w:proofErr w:type="gramStart"/>
      <w:r w:rsidRPr="00AF1575">
        <w:rPr>
          <w:rFonts w:ascii="Times New Roman" w:hAnsi="Times New Roman" w:cs="Times New Roman"/>
          <w:sz w:val="24"/>
          <w:szCs w:val="24"/>
          <w:lang w:val="en-IN"/>
        </w:rPr>
        <w:t>Kg(</w:t>
      </w:r>
      <w:proofErr w:type="gramEnd"/>
      <w:r w:rsidRPr="00AF1575">
        <w:rPr>
          <w:rFonts w:ascii="Times New Roman" w:hAnsi="Times New Roman" w:cs="Times New Roman"/>
          <w:sz w:val="24"/>
          <w:szCs w:val="24"/>
          <w:lang w:val="en-IN"/>
        </w:rPr>
        <w:t xml:space="preserve">Rs), </w:t>
      </w:r>
      <w:proofErr w:type="gramStart"/>
      <w:r w:rsidRPr="00AF1575">
        <w:rPr>
          <w:rFonts w:ascii="Times New Roman" w:hAnsi="Times New Roman" w:cs="Times New Roman"/>
          <w:sz w:val="24"/>
          <w:szCs w:val="24"/>
          <w:lang w:val="en-IN"/>
        </w:rPr>
        <w:t>Discount(</w:t>
      </w:r>
      <w:proofErr w:type="gramEnd"/>
      <w:r w:rsidRPr="00AF1575">
        <w:rPr>
          <w:rFonts w:ascii="Times New Roman" w:hAnsi="Times New Roman" w:cs="Times New Roman"/>
          <w:sz w:val="24"/>
          <w:szCs w:val="24"/>
          <w:lang w:val="en-IN"/>
        </w:rPr>
        <w:t xml:space="preserve">%), </w:t>
      </w:r>
      <w:proofErr w:type="gramStart"/>
      <w:r w:rsidRPr="00AF1575">
        <w:rPr>
          <w:rFonts w:ascii="Times New Roman" w:hAnsi="Times New Roman" w:cs="Times New Roman"/>
          <w:sz w:val="24"/>
          <w:szCs w:val="24"/>
          <w:lang w:val="en-IN"/>
        </w:rPr>
        <w:t>GST(</w:t>
      </w:r>
      <w:proofErr w:type="gramEnd"/>
      <w:r w:rsidRPr="00AF1575">
        <w:rPr>
          <w:rFonts w:ascii="Times New Roman" w:hAnsi="Times New Roman" w:cs="Times New Roman"/>
          <w:sz w:val="24"/>
          <w:szCs w:val="24"/>
          <w:lang w:val="en-IN"/>
        </w:rPr>
        <w:t xml:space="preserve">%), Packing </w:t>
      </w:r>
      <w:proofErr w:type="gramStart"/>
      <w:r w:rsidRPr="00AF1575">
        <w:rPr>
          <w:rFonts w:ascii="Times New Roman" w:hAnsi="Times New Roman" w:cs="Times New Roman"/>
          <w:sz w:val="24"/>
          <w:szCs w:val="24"/>
          <w:lang w:val="en-IN"/>
        </w:rPr>
        <w:t>Charges(</w:t>
      </w:r>
      <w:proofErr w:type="gramEnd"/>
      <w:r w:rsidRPr="00AF1575">
        <w:rPr>
          <w:rFonts w:ascii="Times New Roman" w:hAnsi="Times New Roman" w:cs="Times New Roman"/>
          <w:sz w:val="24"/>
          <w:szCs w:val="24"/>
          <w:lang w:val="en-IN"/>
        </w:rPr>
        <w:t>Rs), Payment Mode (Cash/Card/UPI).</w:t>
      </w:r>
    </w:p>
    <w:p w14:paraId="6A4E2BF5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F1575">
        <w:rPr>
          <w:rFonts w:ascii="Times New Roman" w:hAnsi="Times New Roman" w:cs="Times New Roman"/>
          <w:b/>
          <w:bCs/>
          <w:sz w:val="24"/>
          <w:szCs w:val="24"/>
        </w:rPr>
        <w:t xml:space="preserve">Software/Tools Required: </w:t>
      </w:r>
      <w:r w:rsidRPr="00AF1575">
        <w:rPr>
          <w:rFonts w:ascii="Times New Roman" w:hAnsi="Times New Roman" w:cs="Times New Roman"/>
          <w:sz w:val="24"/>
          <w:szCs w:val="24"/>
          <w:lang w:val="en-IN"/>
        </w:rPr>
        <w:t>HTML</w:t>
      </w:r>
      <w:proofErr w:type="gramStart"/>
      <w:r w:rsidRPr="00AF1575">
        <w:rPr>
          <w:rFonts w:ascii="Times New Roman" w:hAnsi="Times New Roman" w:cs="Times New Roman"/>
          <w:sz w:val="24"/>
          <w:szCs w:val="24"/>
          <w:lang w:val="en-IN"/>
        </w:rPr>
        <w:t>5 ,</w:t>
      </w:r>
      <w:proofErr w:type="gramEnd"/>
      <w:r w:rsidRPr="00AF1575">
        <w:rPr>
          <w:rFonts w:ascii="Times New Roman" w:hAnsi="Times New Roman" w:cs="Times New Roman"/>
          <w:sz w:val="24"/>
          <w:szCs w:val="24"/>
          <w:lang w:val="en-IN"/>
        </w:rPr>
        <w:t xml:space="preserve"> CSS</w:t>
      </w:r>
      <w:proofErr w:type="gramStart"/>
      <w:r w:rsidRPr="00AF1575">
        <w:rPr>
          <w:rFonts w:ascii="Times New Roman" w:hAnsi="Times New Roman" w:cs="Times New Roman"/>
          <w:sz w:val="24"/>
          <w:szCs w:val="24"/>
          <w:lang w:val="en-IN"/>
        </w:rPr>
        <w:t>3 ,</w:t>
      </w:r>
      <w:proofErr w:type="gramEnd"/>
      <w:r w:rsidRPr="00AF157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AF1575">
        <w:rPr>
          <w:rFonts w:ascii="Times New Roman" w:hAnsi="Times New Roman" w:cs="Times New Roman"/>
          <w:sz w:val="24"/>
          <w:szCs w:val="24"/>
          <w:lang w:val="en-IN"/>
        </w:rPr>
        <w:t>JavaScript ,</w:t>
      </w:r>
      <w:proofErr w:type="gramEnd"/>
      <w:r w:rsidRPr="00AF1575">
        <w:rPr>
          <w:rFonts w:ascii="Times New Roman" w:hAnsi="Times New Roman" w:cs="Times New Roman"/>
          <w:sz w:val="24"/>
          <w:szCs w:val="24"/>
          <w:lang w:val="en-IN"/>
        </w:rPr>
        <w:t xml:space="preserve"> Visual Studio </w:t>
      </w:r>
      <w:proofErr w:type="gramStart"/>
      <w:r w:rsidRPr="00AF1575">
        <w:rPr>
          <w:rFonts w:ascii="Times New Roman" w:hAnsi="Times New Roman" w:cs="Times New Roman"/>
          <w:sz w:val="24"/>
          <w:szCs w:val="24"/>
          <w:lang w:val="en-IN"/>
        </w:rPr>
        <w:t>Code ,</w:t>
      </w:r>
      <w:proofErr w:type="gramEnd"/>
      <w:r w:rsidRPr="00AF1575">
        <w:rPr>
          <w:rFonts w:ascii="Times New Roman" w:hAnsi="Times New Roman" w:cs="Times New Roman"/>
          <w:sz w:val="24"/>
          <w:szCs w:val="24"/>
          <w:lang w:val="en-IN"/>
        </w:rPr>
        <w:t xml:space="preserve"> Google Chrome </w:t>
      </w:r>
    </w:p>
    <w:p w14:paraId="68485C86" w14:textId="77777777" w:rsidR="00AF1575" w:rsidRPr="00AF1575" w:rsidRDefault="00AF1575" w:rsidP="00AF15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98CBB4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0CB9D2C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"&gt;</w:t>
      </w:r>
    </w:p>
    <w:p w14:paraId="6E596039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&lt;head&gt;</w:t>
      </w:r>
    </w:p>
    <w:p w14:paraId="75CD503B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lastRenderedPageBreak/>
        <w:t>&lt;meta charset="UTF-8"&gt;</w:t>
      </w:r>
    </w:p>
    <w:p w14:paraId="608BEC6E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72FA21AF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&lt;title&gt;Online Shopping Bill Calculator&lt;/title&gt;</w:t>
      </w:r>
    </w:p>
    <w:p w14:paraId="00EB1BBB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="style.css"&gt;</w:t>
      </w:r>
    </w:p>
    <w:p w14:paraId="569390CD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&lt;/head&gt;</w:t>
      </w:r>
    </w:p>
    <w:p w14:paraId="7626E754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&lt;body&gt;</w:t>
      </w:r>
    </w:p>
    <w:p w14:paraId="4D858B88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1746D0BA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12C22DC4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&lt;h1&gt;</w:t>
      </w:r>
      <w:r w:rsidRPr="00AF1575">
        <w:rPr>
          <w:rFonts w:ascii="Segoe UI Emoji" w:hAnsi="Segoe UI Emoji" w:cs="Segoe UI Emoji"/>
          <w:sz w:val="24"/>
          <w:szCs w:val="24"/>
        </w:rPr>
        <w:t>🛒</w:t>
      </w:r>
      <w:r w:rsidRPr="00AF1575">
        <w:rPr>
          <w:rFonts w:ascii="Times New Roman" w:hAnsi="Times New Roman" w:cs="Times New Roman"/>
          <w:sz w:val="24"/>
          <w:szCs w:val="24"/>
        </w:rPr>
        <w:t xml:space="preserve"> Online Shopping Bill Calculator&lt;/h1&gt;</w:t>
      </w:r>
    </w:p>
    <w:p w14:paraId="3E62628A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5F6B13A9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&lt;form id="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billForm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"&gt;</w:t>
      </w:r>
    </w:p>
    <w:p w14:paraId="29DE17D5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48450D43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&lt;div class="row"&gt;</w:t>
      </w:r>
    </w:p>
    <w:p w14:paraId="1C1A96BD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&lt;div class="input-box"&gt;</w:t>
      </w:r>
    </w:p>
    <w:p w14:paraId="43158A81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&lt;label&gt;Customer Name&lt;/label&gt;</w:t>
      </w:r>
    </w:p>
    <w:p w14:paraId="2C6F5965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&lt;input type="text" id="customer" placeholder="Enter Customer Name" required&gt;</w:t>
      </w:r>
    </w:p>
    <w:p w14:paraId="46C54C10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&lt;/div&gt;</w:t>
      </w:r>
    </w:p>
    <w:p w14:paraId="1A03C986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&lt;div class="input-box"&gt;</w:t>
      </w:r>
    </w:p>
    <w:p w14:paraId="1E56C6A4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&lt;label&gt;Mobile Number&lt;/label&gt;</w:t>
      </w:r>
    </w:p>
    <w:p w14:paraId="020F3475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&lt;input type="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" id="mobile" placeholder="Enter Mobile Number" required&gt;</w:t>
      </w:r>
    </w:p>
    <w:p w14:paraId="1C5C2CCB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&lt;/div&gt;</w:t>
      </w:r>
    </w:p>
    <w:p w14:paraId="172F3BBF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&lt;/div&gt;</w:t>
      </w:r>
    </w:p>
    <w:p w14:paraId="0A13CA42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3442FE79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&lt;div class="row"&gt;</w:t>
      </w:r>
    </w:p>
    <w:p w14:paraId="09294027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&lt;div class="input-box"&gt;</w:t>
      </w:r>
    </w:p>
    <w:p w14:paraId="0E8EC3A1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&lt;label&gt;Invoice Number&lt;/label&gt;</w:t>
      </w:r>
    </w:p>
    <w:p w14:paraId="15F3B874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&lt;input type="text" id="invoice" value="INV2026-001"&gt;</w:t>
      </w:r>
    </w:p>
    <w:p w14:paraId="41F80020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&lt;/div&gt;</w:t>
      </w:r>
    </w:p>
    <w:p w14:paraId="62299820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&lt;div class="input-box"&gt;</w:t>
      </w:r>
    </w:p>
    <w:p w14:paraId="70BDEEEB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&lt;label&gt;Product Name&lt;/label&gt;</w:t>
      </w:r>
    </w:p>
    <w:p w14:paraId="4183B1C5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&lt;input type="text" id="product" placeholder="Enter Product Name" required&gt;</w:t>
      </w:r>
    </w:p>
    <w:p w14:paraId="7447AAE7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&lt;/div&gt;</w:t>
      </w:r>
    </w:p>
    <w:p w14:paraId="7C746609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&lt;/div&gt;</w:t>
      </w:r>
    </w:p>
    <w:p w14:paraId="187B6CDF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520C5564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&lt;div class="row"&gt;</w:t>
      </w:r>
    </w:p>
    <w:p w14:paraId="3E34C7E0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&lt;div class="input-box"&gt;</w:t>
      </w:r>
    </w:p>
    <w:p w14:paraId="09E4C175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&lt;label&gt;Quantity (Kg)&lt;/label&gt;</w:t>
      </w:r>
    </w:p>
    <w:p w14:paraId="27DE5A41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&lt;input type="number" id="qty" min="1" value="1"&gt;</w:t>
      </w:r>
    </w:p>
    <w:p w14:paraId="183944A9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&lt;/div&gt;</w:t>
      </w:r>
    </w:p>
    <w:p w14:paraId="680BC116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&lt;div class="input-box"&gt;</w:t>
      </w:r>
    </w:p>
    <w:p w14:paraId="25FB63F4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&lt;label&gt;Rate per Kg (</w:t>
      </w:r>
      <w:proofErr w:type="gramStart"/>
      <w:r w:rsidRPr="00AF1575">
        <w:rPr>
          <w:rFonts w:ascii="Times New Roman" w:hAnsi="Times New Roman" w:cs="Times New Roman"/>
          <w:sz w:val="24"/>
          <w:szCs w:val="24"/>
        </w:rPr>
        <w:t>₹)&lt;</w:t>
      </w:r>
      <w:proofErr w:type="gramEnd"/>
      <w:r w:rsidRPr="00AF1575">
        <w:rPr>
          <w:rFonts w:ascii="Times New Roman" w:hAnsi="Times New Roman" w:cs="Times New Roman"/>
          <w:sz w:val="24"/>
          <w:szCs w:val="24"/>
        </w:rPr>
        <w:t>/label&gt;</w:t>
      </w:r>
    </w:p>
    <w:p w14:paraId="38363DE4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&lt;input type="number" id="rate" value="100"&gt;</w:t>
      </w:r>
    </w:p>
    <w:p w14:paraId="13F11ACA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&lt;/div&gt;</w:t>
      </w:r>
    </w:p>
    <w:p w14:paraId="239D6B63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&lt;/div&gt;</w:t>
      </w:r>
    </w:p>
    <w:p w14:paraId="692D6AB0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0E62C4D9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&lt;div class="row"&gt;</w:t>
      </w:r>
    </w:p>
    <w:p w14:paraId="7E266350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&lt;div class="input-box"&gt;</w:t>
      </w:r>
    </w:p>
    <w:p w14:paraId="21BCF3E4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&lt;label&gt;Discount (</w:t>
      </w:r>
      <w:proofErr w:type="gramStart"/>
      <w:r w:rsidRPr="00AF1575">
        <w:rPr>
          <w:rFonts w:ascii="Times New Roman" w:hAnsi="Times New Roman" w:cs="Times New Roman"/>
          <w:sz w:val="24"/>
          <w:szCs w:val="24"/>
        </w:rPr>
        <w:t>%)&lt;</w:t>
      </w:r>
      <w:proofErr w:type="gramEnd"/>
      <w:r w:rsidRPr="00AF1575">
        <w:rPr>
          <w:rFonts w:ascii="Times New Roman" w:hAnsi="Times New Roman" w:cs="Times New Roman"/>
          <w:sz w:val="24"/>
          <w:szCs w:val="24"/>
        </w:rPr>
        <w:t>/label&gt;</w:t>
      </w:r>
    </w:p>
    <w:p w14:paraId="68E5472B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&lt;input type="number" id="discount" value="5"&gt;</w:t>
      </w:r>
    </w:p>
    <w:p w14:paraId="3EE8388E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&lt;/div&gt;</w:t>
      </w:r>
    </w:p>
    <w:p w14:paraId="6DCE63B1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&lt;div class="input-box"&gt;</w:t>
      </w:r>
    </w:p>
    <w:p w14:paraId="21D381C7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&lt;label&gt;GST (</w:t>
      </w:r>
      <w:proofErr w:type="gramStart"/>
      <w:r w:rsidRPr="00AF1575">
        <w:rPr>
          <w:rFonts w:ascii="Times New Roman" w:hAnsi="Times New Roman" w:cs="Times New Roman"/>
          <w:sz w:val="24"/>
          <w:szCs w:val="24"/>
        </w:rPr>
        <w:t>%)&lt;</w:t>
      </w:r>
      <w:proofErr w:type="gramEnd"/>
      <w:r w:rsidRPr="00AF1575">
        <w:rPr>
          <w:rFonts w:ascii="Times New Roman" w:hAnsi="Times New Roman" w:cs="Times New Roman"/>
          <w:sz w:val="24"/>
          <w:szCs w:val="24"/>
        </w:rPr>
        <w:t>/label&gt;</w:t>
      </w:r>
    </w:p>
    <w:p w14:paraId="4A26682A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&lt;input type="number" id="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gst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" value="18"&gt;</w:t>
      </w:r>
    </w:p>
    <w:p w14:paraId="3E76E7ED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&lt;/div&gt;</w:t>
      </w:r>
    </w:p>
    <w:p w14:paraId="72AC52AD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&lt;/div&gt;</w:t>
      </w:r>
    </w:p>
    <w:p w14:paraId="57ECA00C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2BC4C719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&lt;div class="row"&gt;</w:t>
      </w:r>
    </w:p>
    <w:p w14:paraId="3716E2A6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&lt;div class="input-box"&gt;</w:t>
      </w:r>
    </w:p>
    <w:p w14:paraId="0401C89C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&lt;label&gt;Packing Charges (</w:t>
      </w:r>
      <w:proofErr w:type="gramStart"/>
      <w:r w:rsidRPr="00AF1575">
        <w:rPr>
          <w:rFonts w:ascii="Times New Roman" w:hAnsi="Times New Roman" w:cs="Times New Roman"/>
          <w:sz w:val="24"/>
          <w:szCs w:val="24"/>
        </w:rPr>
        <w:t>₹)&lt;</w:t>
      </w:r>
      <w:proofErr w:type="gramEnd"/>
      <w:r w:rsidRPr="00AF1575">
        <w:rPr>
          <w:rFonts w:ascii="Times New Roman" w:hAnsi="Times New Roman" w:cs="Times New Roman"/>
          <w:sz w:val="24"/>
          <w:szCs w:val="24"/>
        </w:rPr>
        <w:t>/label&gt;</w:t>
      </w:r>
    </w:p>
    <w:p w14:paraId="5379B507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&lt;input type="number" id="packing" value="20"&gt;</w:t>
      </w:r>
    </w:p>
    <w:p w14:paraId="7F22BBC2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&lt;/div&gt;</w:t>
      </w:r>
    </w:p>
    <w:p w14:paraId="728A0918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&lt;div class="input-box"&gt;</w:t>
      </w:r>
    </w:p>
    <w:p w14:paraId="348BD53B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&lt;label&gt;Payment Mode&lt;/label&gt;</w:t>
      </w:r>
    </w:p>
    <w:p w14:paraId="7380077B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&lt;select id="payment"&gt;</w:t>
      </w:r>
    </w:p>
    <w:p w14:paraId="11ABEBBA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&lt;option&gt;Cash&lt;/option&gt;</w:t>
      </w:r>
    </w:p>
    <w:p w14:paraId="0B7F03BC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&lt;option&gt;Card&lt;/option&gt;</w:t>
      </w:r>
    </w:p>
    <w:p w14:paraId="22BEE983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lastRenderedPageBreak/>
        <w:t>&lt;option&gt;UPI&lt;/option&gt;</w:t>
      </w:r>
    </w:p>
    <w:p w14:paraId="1111127F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&lt;/select&gt;</w:t>
      </w:r>
    </w:p>
    <w:p w14:paraId="56FF45B0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&lt;/div&gt;</w:t>
      </w:r>
    </w:p>
    <w:p w14:paraId="1A214995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&lt;/div&gt;</w:t>
      </w:r>
    </w:p>
    <w:p w14:paraId="0A10880A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373F8FDF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&lt;button type="button" onclick="</w:t>
      </w:r>
      <w:proofErr w:type="spellStart"/>
      <w:proofErr w:type="gramStart"/>
      <w:r w:rsidRPr="00AF1575">
        <w:rPr>
          <w:rFonts w:ascii="Times New Roman" w:hAnsi="Times New Roman" w:cs="Times New Roman"/>
          <w:sz w:val="24"/>
          <w:szCs w:val="24"/>
        </w:rPr>
        <w:t>generateBill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1575">
        <w:rPr>
          <w:rFonts w:ascii="Times New Roman" w:hAnsi="Times New Roman" w:cs="Times New Roman"/>
          <w:sz w:val="24"/>
          <w:szCs w:val="24"/>
        </w:rPr>
        <w:t>)"&gt;Generate Bill&lt;/button&gt;</w:t>
      </w:r>
    </w:p>
    <w:p w14:paraId="1C7F263F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54EAF642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&lt;/form&gt;</w:t>
      </w:r>
    </w:p>
    <w:p w14:paraId="54F624BB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01EC0336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&lt;div id="bill"&gt;</w:t>
      </w:r>
    </w:p>
    <w:p w14:paraId="5643E9F6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&lt;h2&gt;Invoice&lt;/h2&gt;</w:t>
      </w:r>
    </w:p>
    <w:p w14:paraId="067356D1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11D64F3E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&lt;table&gt;</w:t>
      </w:r>
    </w:p>
    <w:p w14:paraId="65AAC3A8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&lt;tr&gt;&lt;td&gt;Customer Name&lt;/td&gt;&lt;td id="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bname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"&gt;&lt;/td&gt;&lt;/tr&gt;</w:t>
      </w:r>
    </w:p>
    <w:p w14:paraId="6320DE78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&lt;tr&gt;&lt;td&gt;Mobile Number&lt;/td&gt;&lt;td id="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bmobile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"&gt;&lt;/td&gt;&lt;/tr&gt;</w:t>
      </w:r>
    </w:p>
    <w:p w14:paraId="7F0384A5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&lt;tr&gt;&lt;td&gt;Invoice Number&lt;/td&gt;&lt;td id="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binvoice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"&gt;&lt;/td&gt;&lt;/tr&gt;</w:t>
      </w:r>
    </w:p>
    <w:p w14:paraId="4504B317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&lt;tr&gt;&lt;td&gt;Product Name&lt;/td&gt;&lt;td id="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bproduct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"&gt;&lt;/td&gt;&lt;/tr&gt;</w:t>
      </w:r>
    </w:p>
    <w:p w14:paraId="60574AA7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&lt;tr&gt;&lt;td&gt;Quantity&lt;/td&gt;&lt;td id="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bqty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"&gt;&lt;/td&gt;&lt;/tr&gt;</w:t>
      </w:r>
    </w:p>
    <w:p w14:paraId="0FD7C595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&lt;tr&gt;&lt;td&gt;Rate / Kg&lt;/td&gt;&lt;td id="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brate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"&gt;&lt;/td&gt;&lt;/tr&gt;</w:t>
      </w:r>
    </w:p>
    <w:p w14:paraId="63C3A198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&lt;tr&gt;&lt;td&gt;Subtotal&lt;/td&gt;&lt;td id="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bsubtotal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"&gt;&lt;/td&gt;&lt;/tr&gt;</w:t>
      </w:r>
    </w:p>
    <w:p w14:paraId="631B3476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&lt;tr&gt;&lt;td&gt;Discount&lt;/td&gt;&lt;td id="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bdiscount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"&gt;&lt;/td&gt;&lt;/tr&gt;</w:t>
      </w:r>
    </w:p>
    <w:p w14:paraId="25B87074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&lt;tr&gt;&lt;td&gt;GST&lt;/td&gt;&lt;td id="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bgst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"&gt;&lt;/td&gt;&lt;/tr&gt;</w:t>
      </w:r>
    </w:p>
    <w:p w14:paraId="2FBEE6F6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lastRenderedPageBreak/>
        <w:t>&lt;tr&gt;&lt;td&gt;Packing Charges&lt;/td&gt;&lt;td id="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bpacking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"&gt;&lt;/td&gt;&lt;/tr&gt;</w:t>
      </w:r>
    </w:p>
    <w:p w14:paraId="49AF3685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&lt;tr&gt;&lt;td&gt;Payment Mode&lt;/td&gt;&lt;td id="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bpayment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"&gt;&lt;/td&gt;&lt;/tr&gt;</w:t>
      </w:r>
    </w:p>
    <w:p w14:paraId="61CB6D46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&lt;tr class="total"&gt;&lt;td&gt;Final Amount&lt;/td&gt;&lt;td id="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btotal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"&gt;&lt;/td&gt;&lt;/tr&gt;</w:t>
      </w:r>
    </w:p>
    <w:p w14:paraId="542BF1EB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&lt;/table&gt;</w:t>
      </w:r>
    </w:p>
    <w:p w14:paraId="34EC95E5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733F3DA4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&lt;/div&gt;</w:t>
      </w:r>
    </w:p>
    <w:p w14:paraId="5C2CB968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&lt;/div&gt;</w:t>
      </w:r>
    </w:p>
    <w:p w14:paraId="3AD1BC4C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1B319092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AF1575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F1575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5783E62A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7A21AAC7" w14:textId="77777777" w:rsidR="00AF1575" w:rsidRP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&lt;/body&gt;</w:t>
      </w:r>
    </w:p>
    <w:p w14:paraId="2E3E1C1E" w14:textId="78A1861B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t>&lt;/html&gt;</w:t>
      </w:r>
    </w:p>
    <w:p w14:paraId="0015312F" w14:textId="77777777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2594636A" w14:textId="77777777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20175C87" w14:textId="77777777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7348FCF6" w14:textId="77777777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4D175B68" w14:textId="77777777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587DFFAA" w14:textId="77777777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6ACB6F28" w14:textId="77777777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1A4E9AA3" w14:textId="77777777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515EA5B2" w14:textId="1974362A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  <w:r w:rsidRPr="00AF157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F3B76A" wp14:editId="20FF0043">
            <wp:extent cx="5829300" cy="4575810"/>
            <wp:effectExtent l="0" t="0" r="0" b="0"/>
            <wp:docPr id="59041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12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5A1F" w14:textId="77777777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5A2A5249" w14:textId="77777777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3470A8B9" w14:textId="77777777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2BAD347A" w14:textId="77777777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096314FF" w14:textId="77777777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79BB98A5" w14:textId="77777777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0E9193D9" w14:textId="77777777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478F8C89" w14:textId="77777777" w:rsidR="00AF1575" w:rsidRDefault="00AF1575" w:rsidP="00AF1575">
      <w:pPr>
        <w:rPr>
          <w:rFonts w:ascii="Times New Roman" w:hAnsi="Times New Roman" w:cs="Times New Roman"/>
          <w:sz w:val="24"/>
          <w:szCs w:val="24"/>
        </w:rPr>
      </w:pPr>
    </w:p>
    <w:p w14:paraId="55C5176A" w14:textId="5490E40F" w:rsidR="00AF1575" w:rsidRDefault="00AF1575" w:rsidP="00AF157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F1575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3</w:t>
      </w:r>
    </w:p>
    <w:p w14:paraId="21D6D514" w14:textId="77777777" w:rsidR="00D14EB5" w:rsidRPr="00D14EB5" w:rsidRDefault="00D14EB5" w:rsidP="00D14EB5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14EB5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Pr="00D14EB5">
        <w:rPr>
          <w:rFonts w:ascii="Times New Roman" w:hAnsi="Times New Roman" w:cs="Times New Roman"/>
          <w:bCs/>
          <w:sz w:val="24"/>
          <w:szCs w:val="24"/>
          <w:lang w:val="en-IN"/>
        </w:rPr>
        <w:t>Implement control structures and form validation; create a grading system based on user-entered marks. </w:t>
      </w:r>
    </w:p>
    <w:p w14:paraId="49B91A43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14EB5">
        <w:rPr>
          <w:rFonts w:ascii="Times New Roman" w:hAnsi="Times New Roman" w:cs="Times New Roman"/>
          <w:b/>
          <w:bCs/>
          <w:sz w:val="24"/>
          <w:szCs w:val="24"/>
        </w:rPr>
        <w:t xml:space="preserve">Software/Tools Required: </w:t>
      </w:r>
      <w:r w:rsidRPr="00D14EB5">
        <w:rPr>
          <w:rFonts w:ascii="Times New Roman" w:hAnsi="Times New Roman" w:cs="Times New Roman"/>
          <w:sz w:val="24"/>
          <w:szCs w:val="24"/>
          <w:lang w:val="en-IN"/>
        </w:rPr>
        <w:t xml:space="preserve">HTML5, CSS3, JavaScript, VS Code, Google Chrome </w:t>
      </w:r>
    </w:p>
    <w:p w14:paraId="1402DB46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CA2BACF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"&gt;</w:t>
      </w:r>
    </w:p>
    <w:p w14:paraId="19E581C0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&lt;head&gt;</w:t>
      </w:r>
    </w:p>
    <w:p w14:paraId="14AF6178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&lt;meta charset="UTF-8"&gt;</w:t>
      </w:r>
    </w:p>
    <w:p w14:paraId="273AED58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&lt;meta name="viewport" content="width=device-width, initial-scale=1.0"&gt;</w:t>
      </w:r>
    </w:p>
    <w:p w14:paraId="1AB01E04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&lt;title&gt;5-Subject Grading System&lt;/title&gt;</w:t>
      </w:r>
    </w:p>
    <w:p w14:paraId="717C3925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&lt;style&gt;</w:t>
      </w:r>
    </w:p>
    <w:p w14:paraId="45A93B66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*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box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-sizing: border-box; font-family: system-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, -apple-system, sans-serif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85894BF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body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background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-color: #f4f6f9; display: flex; justify-content: center; align-items: center; min-height: 100vh; margin: 0; padding: 1.5rem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94F0AF3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background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: #ffffff; padding: 2rem; border-radius: 12px; box-shadow: 0 4px 16px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0,0,0,0.08); width: 100%; max-width: 480px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863E284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h2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margin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-top: 0; color: #1e293b; text-align: center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2AF5E4C8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.grid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display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: grid; grid-template-columns: 1fr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1fr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; gap: 0.75rem 1rem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65685D4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-group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margin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-bottom: 0.75rem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058E032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.full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-width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grid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-column: span 2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C9DB142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label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display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: block; margin-bottom: 0.35rem; font-weight: 600; color: #334155; font-size: 0.9rem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28A61BAD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input[type="number"]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width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: 100%; padding: 0.65rem; border: 1px solid #cbd5e1; border-radius: 6px; font-size: 0.95rem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7808881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lastRenderedPageBreak/>
        <w:t xml:space="preserve">    input[type="number"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]:focus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outline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: none; border-color: #2563eb; box-shadow: 0 0 0 3px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37,99,235,0.15)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901695E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button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width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: 100%; padding: 0.75rem; background-color: #2563eb; color: white; border: none; border-radius: 6px; font-size: 1rem; font-weight: 600; cursor: pointer; margin-top: 0.5rem; transition: background 0.2s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634374D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background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-color: #1d4ed8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C3A845A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.error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-banner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background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-color: #fef2f2; border-left: 4px solid #ef4444; color: #991b1b; padding: 0.75rem; border-radius: 4px; font-size: 0.875rem; margin-bottom: 1rem; display: none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BF44270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.result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-box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margin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-top: 1.25rem; padding: 1.25rem; border-radius: 8px; display: none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4A5C968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.result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-header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font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-size: 1.1rem; font-weight: 700; margin-bottom: 0.5rem; text-align: center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72C8B66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.result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-details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font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-size: 0.95rem; line-height: 1.5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2ECA21F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/* Dynamic Theme Colors */</w:t>
      </w:r>
    </w:p>
    <w:p w14:paraId="1B143F7A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.grade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-A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background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-color: #dcfce7; color: #166534; border: 1px solid #bbf7d0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2D3F858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.grade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-B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background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-color: #e0f2fe; color: #075985; border: 1px solid #bae6fd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8EB3DAE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.grade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-C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background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-color: #fef9c3; color: #854d0e; border: 1px solid #fef08a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3AA23D7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.grade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-D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background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-color: #ffedd5; color: #9a3412; border: 1px solid #fed7aa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12DAA9A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.grade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-F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{ background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-color: #fee2e2; color: #991b1b; border: 1px solid #fca5a5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FF691F7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&lt;/style&gt;</w:t>
      </w:r>
    </w:p>
    <w:p w14:paraId="714A7729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&lt;/head&gt;</w:t>
      </w:r>
    </w:p>
    <w:p w14:paraId="50CA5635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&lt;body&gt;</w:t>
      </w:r>
    </w:p>
    <w:p w14:paraId="7D5A01E5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</w:p>
    <w:p w14:paraId="0107BBCF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&lt;div class="card"&gt;</w:t>
      </w:r>
    </w:p>
    <w:p w14:paraId="20BCB35E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&lt;h2&gt;Student Assessment&lt;/h2&gt;</w:t>
      </w:r>
    </w:p>
    <w:p w14:paraId="0239D55A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</w:p>
    <w:p w14:paraId="7FBA7F26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 Unified Error Banner --&gt;</w:t>
      </w:r>
    </w:p>
    <w:p w14:paraId="30ACC5C3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&lt;div id="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errorBanner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" class="error-banner"&gt;&lt;/div&gt;</w:t>
      </w:r>
    </w:p>
    <w:p w14:paraId="6F2BA0D4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</w:p>
    <w:p w14:paraId="77C5E0CB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&lt;form id="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gradeForm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novalidate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&gt;</w:t>
      </w:r>
    </w:p>
    <w:p w14:paraId="7D4DCEA4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&lt;div class="grid"&gt;</w:t>
      </w:r>
    </w:p>
    <w:p w14:paraId="2CFD765F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&lt;div class="form-group"&gt;</w:t>
      </w:r>
    </w:p>
    <w:p w14:paraId="12B2D9AE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  &lt;label for="sub1"&gt;Mathematics&lt;/label&gt;</w:t>
      </w:r>
    </w:p>
    <w:p w14:paraId="7255A068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  &lt;input type="number" id="sub1" class="subject-input" placeholder="0 - 100"&gt;</w:t>
      </w:r>
    </w:p>
    <w:p w14:paraId="59F79876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0AA0C940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&lt;div class="form-group"&gt;</w:t>
      </w:r>
    </w:p>
    <w:p w14:paraId="555562AE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  &lt;label for="sub2"&gt;Science&lt;/label&gt;</w:t>
      </w:r>
    </w:p>
    <w:p w14:paraId="47B7A386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  &lt;input type="number" id="sub2" class="subject-input" placeholder="0 - 100"&gt;</w:t>
      </w:r>
    </w:p>
    <w:p w14:paraId="6B091E40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57DA5D88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&lt;div class="form-group"&gt;</w:t>
      </w:r>
    </w:p>
    <w:p w14:paraId="6F4313FA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  &lt;label for="sub3"&gt;English&lt;/label&gt;</w:t>
      </w:r>
    </w:p>
    <w:p w14:paraId="7B625B66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  &lt;input type="number" id="sub3" class="subject-input" placeholder="0 - 100"&gt;</w:t>
      </w:r>
    </w:p>
    <w:p w14:paraId="07594262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0654537E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&lt;div class="form-group"&gt;</w:t>
      </w:r>
    </w:p>
    <w:p w14:paraId="6C13AA7D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  &lt;label for="sub4"&gt;History&lt;/label&gt;</w:t>
      </w:r>
    </w:p>
    <w:p w14:paraId="49807392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  &lt;input type="number" id="sub4" class="subject-input" placeholder="0 - 100"&gt;</w:t>
      </w:r>
    </w:p>
    <w:p w14:paraId="5FDE931C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78BE88A9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lastRenderedPageBreak/>
        <w:t xml:space="preserve">        &lt;div class="form-group full-width"&gt;</w:t>
      </w:r>
    </w:p>
    <w:p w14:paraId="408DC663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  &lt;label for="sub5"&gt;Computer Science&lt;/label&gt;</w:t>
      </w:r>
    </w:p>
    <w:p w14:paraId="1A009BB5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  &lt;input type="number" id="sub5" class="subject-input" placeholder="0 - 100"&gt;</w:t>
      </w:r>
    </w:p>
    <w:p w14:paraId="24623D22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67CFF4AD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2FEA7AF3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&lt;button type="submit"&gt;Calculate Final Results&lt;/button&gt;</w:t>
      </w:r>
    </w:p>
    <w:p w14:paraId="517B778B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14:paraId="08A60357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</w:p>
    <w:p w14:paraId="63DACD09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&lt;div id="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resultBox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" class="result-box"&gt;</w:t>
      </w:r>
    </w:p>
    <w:p w14:paraId="5BF8C775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&lt;div id="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resultHeader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" class="result-header"&gt;&lt;/div&gt;</w:t>
      </w:r>
    </w:p>
    <w:p w14:paraId="7208B0A3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&lt;div id="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resultDetails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" class="result-details"&gt;&lt;/div&gt;</w:t>
      </w:r>
    </w:p>
    <w:p w14:paraId="526D54F3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760D24E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6870E6FB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</w:p>
    <w:p w14:paraId="4E5A138F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&lt;script&gt;</w:t>
      </w:r>
    </w:p>
    <w:p w14:paraId="70AD2FC2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gradeForm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addEventListener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('submit', function(e) {</w:t>
      </w:r>
    </w:p>
    <w:p w14:paraId="3F0E2B60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e.preventDefault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();</w:t>
      </w:r>
    </w:p>
    <w:p w14:paraId="1DA2CC22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</w:p>
    <w:p w14:paraId="097DE80E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const inputs =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document.querySelectorAll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'.subject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-input');</w:t>
      </w:r>
    </w:p>
    <w:p w14:paraId="3E3C214D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const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errorBanner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errorBanner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');</w:t>
      </w:r>
    </w:p>
    <w:p w14:paraId="23D65400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const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resultBox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resultBox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');</w:t>
      </w:r>
    </w:p>
    <w:p w14:paraId="70615359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const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resultHeader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resultHeader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');</w:t>
      </w:r>
    </w:p>
    <w:p w14:paraId="60C764E2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lastRenderedPageBreak/>
        <w:t xml:space="preserve">      const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resultDetails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resultDetails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');</w:t>
      </w:r>
    </w:p>
    <w:p w14:paraId="5C760D23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</w:p>
    <w:p w14:paraId="37E2EC27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// Reset UI state</w:t>
      </w:r>
    </w:p>
    <w:p w14:paraId="178A785A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errorBanner.style.display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 = 'none';</w:t>
      </w:r>
    </w:p>
    <w:p w14:paraId="3637C28D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resultBox.style.display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 = 'none';</w:t>
      </w:r>
    </w:p>
    <w:p w14:paraId="142F7B5C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resultBox.className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'result-box';</w:t>
      </w:r>
    </w:p>
    <w:p w14:paraId="7C9C2D9E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</w:p>
    <w:p w14:paraId="0E8F0541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const scores = [];</w:t>
      </w:r>
    </w:p>
    <w:p w14:paraId="1FC95606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let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hasFailedSubject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09F5DBA1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</w:p>
    <w:p w14:paraId="37F772DA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// --- 1. CONTROL STRUCTURE: Loop with Validation Checks ---</w:t>
      </w:r>
    </w:p>
    <w:p w14:paraId="2AFDD3FD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for (let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inputs.length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++) {</w:t>
      </w:r>
    </w:p>
    <w:p w14:paraId="66BA4CA0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const value = inputs[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();</w:t>
      </w:r>
    </w:p>
    <w:p w14:paraId="141A8D6A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const label = inputs[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14EB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previousElementSibling.textContent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;</w:t>
      </w:r>
    </w:p>
    <w:p w14:paraId="59AFD593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</w:p>
    <w:p w14:paraId="49A15FD6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// Check empty input</w:t>
      </w:r>
    </w:p>
    <w:p w14:paraId="4EE6831C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if (value === '') {</w:t>
      </w:r>
    </w:p>
    <w:p w14:paraId="7C40B85D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showError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`Please fill in marks for &lt;strong&gt;${label}&lt;/strong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&gt;.`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);</w:t>
      </w:r>
    </w:p>
    <w:p w14:paraId="59EDB6E7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  inputs[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14EB5">
        <w:rPr>
          <w:rFonts w:ascii="Times New Roman" w:hAnsi="Times New Roman" w:cs="Times New Roman"/>
          <w:sz w:val="24"/>
          <w:szCs w:val="24"/>
        </w:rPr>
        <w:t>].focus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();</w:t>
      </w:r>
    </w:p>
    <w:p w14:paraId="0F8EA426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  return;</w:t>
      </w:r>
    </w:p>
    <w:p w14:paraId="6E3BEC51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E5C734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</w:p>
    <w:p w14:paraId="0917DF66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lastRenderedPageBreak/>
        <w:t xml:space="preserve">        const score = Number(value);</w:t>
      </w:r>
    </w:p>
    <w:p w14:paraId="73E206CC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</w:p>
    <w:p w14:paraId="412BA989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// Check invalid numbers or out-of-bounds inputs</w:t>
      </w:r>
    </w:p>
    <w:p w14:paraId="4313B620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(score) || score &lt; 0 || score &gt; 100) {</w:t>
      </w:r>
    </w:p>
    <w:p w14:paraId="663EBCCB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showError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`Invalid mark for &lt;strong&gt;${label}&lt;/strong&gt;. Enter a value between 0 and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100.`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);</w:t>
      </w:r>
    </w:p>
    <w:p w14:paraId="0FDDA96A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  inputs[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14EB5">
        <w:rPr>
          <w:rFonts w:ascii="Times New Roman" w:hAnsi="Times New Roman" w:cs="Times New Roman"/>
          <w:sz w:val="24"/>
          <w:szCs w:val="24"/>
        </w:rPr>
        <w:t>].focus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();</w:t>
      </w:r>
    </w:p>
    <w:p w14:paraId="45B9100A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  return;</w:t>
      </w:r>
    </w:p>
    <w:p w14:paraId="67A922E0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ABE402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</w:p>
    <w:p w14:paraId="03570B81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// Check for subject failure condition (e.g., passing mark is 40)</w:t>
      </w:r>
    </w:p>
    <w:p w14:paraId="3D61011F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if (score &lt; 40) {</w:t>
      </w:r>
    </w:p>
    <w:p w14:paraId="4D74D103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hasFailedSubject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15833643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C55778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</w:p>
    <w:p w14:paraId="5EB97A19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scores.push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(score);</w:t>
      </w:r>
    </w:p>
    <w:p w14:paraId="0C8DF351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3CBC22EC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</w:p>
    <w:p w14:paraId="18948FED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// --- 2. CALCULATIONS ---</w:t>
      </w:r>
    </w:p>
    <w:p w14:paraId="166248EC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const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scores.reduce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((sum, current) =&gt; sum + current, 0);</w:t>
      </w:r>
    </w:p>
    <w:p w14:paraId="539446B2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const percentage = (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/ (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scores.length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 * 100)) * 100;</w:t>
      </w:r>
    </w:p>
    <w:p w14:paraId="7A690702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</w:p>
    <w:p w14:paraId="2A3ECA98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// --- 3. CONTROL STRUCTURE: Grading Logic ---</w:t>
      </w:r>
    </w:p>
    <w:p w14:paraId="45EEEE3A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lastRenderedPageBreak/>
        <w:t xml:space="preserve">      let grade = '';</w:t>
      </w:r>
    </w:p>
    <w:p w14:paraId="7A360C12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let status = '';</w:t>
      </w:r>
    </w:p>
    <w:p w14:paraId="067A090D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let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cssClass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'';</w:t>
      </w:r>
    </w:p>
    <w:p w14:paraId="12B9EA9A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</w:p>
    <w:p w14:paraId="0169D63D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if (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hasFailedSubject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) {</w:t>
      </w:r>
    </w:p>
    <w:p w14:paraId="544C8FCA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// Essential academic condition: Failing any individual subject overrides average grade</w:t>
      </w:r>
    </w:p>
    <w:p w14:paraId="183529FA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status = 'FAILED (Failed 1 or more subjects)';</w:t>
      </w:r>
    </w:p>
    <w:p w14:paraId="4A9828D9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grade = 'F';</w:t>
      </w:r>
    </w:p>
    <w:p w14:paraId="4A63DC2E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cssClass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'grade-F';</w:t>
      </w:r>
    </w:p>
    <w:p w14:paraId="7402B842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} else if (percentage &gt;= 90) {</w:t>
      </w:r>
    </w:p>
    <w:p w14:paraId="2763BD3B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status = 'PASSED';</w:t>
      </w:r>
    </w:p>
    <w:p w14:paraId="385F40A6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grade = 'A+ (Outstanding)';</w:t>
      </w:r>
    </w:p>
    <w:p w14:paraId="393FED55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cssClass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'grade-A';</w:t>
      </w:r>
    </w:p>
    <w:p w14:paraId="6480A53A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} else if (percentage &gt;= 80) {</w:t>
      </w:r>
    </w:p>
    <w:p w14:paraId="364F899F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status = 'PASSED';</w:t>
      </w:r>
    </w:p>
    <w:p w14:paraId="245F73A7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grade = 'A (Excellent)';</w:t>
      </w:r>
    </w:p>
    <w:p w14:paraId="7CE48DCE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cssClass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'grade-A';</w:t>
      </w:r>
    </w:p>
    <w:p w14:paraId="67210441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} else if (percentage &gt;= 70) {</w:t>
      </w:r>
    </w:p>
    <w:p w14:paraId="78AD2B85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status = 'PASSED';</w:t>
      </w:r>
    </w:p>
    <w:p w14:paraId="266B7B77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grade = 'B (Good)';</w:t>
      </w:r>
    </w:p>
    <w:p w14:paraId="046C384F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cssClass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'grade-B';</w:t>
      </w:r>
    </w:p>
    <w:p w14:paraId="46B8EB64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} else if (percentage &gt;= 60) {</w:t>
      </w:r>
    </w:p>
    <w:p w14:paraId="3F2B3A1D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lastRenderedPageBreak/>
        <w:t xml:space="preserve">        status = 'PASSED';</w:t>
      </w:r>
    </w:p>
    <w:p w14:paraId="78613BC1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grade = 'C (Satisfactory)';</w:t>
      </w:r>
    </w:p>
    <w:p w14:paraId="453E576B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cssClass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'grade-C';</w:t>
      </w:r>
    </w:p>
    <w:p w14:paraId="03AC8AE7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} else if (percentage &gt;= 50) {</w:t>
      </w:r>
    </w:p>
    <w:p w14:paraId="0D596A08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status = 'PASSED';</w:t>
      </w:r>
    </w:p>
    <w:p w14:paraId="3A456B88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grade = 'D (Pass)';</w:t>
      </w:r>
    </w:p>
    <w:p w14:paraId="143B03D8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cssClass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'grade-D';</w:t>
      </w:r>
    </w:p>
    <w:p w14:paraId="370F3B3A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} else {</w:t>
      </w:r>
    </w:p>
    <w:p w14:paraId="5E5FFE07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status = 'FAILED';</w:t>
      </w:r>
    </w:p>
    <w:p w14:paraId="23A14A35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grade = 'F (Needs Improvement)';</w:t>
      </w:r>
    </w:p>
    <w:p w14:paraId="7DA889CC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cssClass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'grade-F';</w:t>
      </w:r>
    </w:p>
    <w:p w14:paraId="45BB604E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406A5A4A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</w:p>
    <w:p w14:paraId="4B16AD70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// --- 4. RENDER OUTPUT ---</w:t>
      </w:r>
    </w:p>
    <w:p w14:paraId="40087263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resultHeader.textContent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`Status: ${status}`;</w:t>
      </w:r>
    </w:p>
    <w:p w14:paraId="1F190B7F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resultDetails.innerHTML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`</w:t>
      </w:r>
    </w:p>
    <w:p w14:paraId="1EDABE36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&lt;strong&gt;Total Marks:&lt;/strong&gt; ${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} / 500&lt;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&gt;</w:t>
      </w:r>
    </w:p>
    <w:p w14:paraId="48BFE480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&lt;strong&gt;Overall Percentage:&lt;/strong&gt; ${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percentage.toFixed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(2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)}%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&gt;</w:t>
      </w:r>
    </w:p>
    <w:p w14:paraId="04ADD5E6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&lt;strong&gt;Final Grade:&lt;/strong&gt; ${grade}&lt;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&gt;</w:t>
      </w:r>
    </w:p>
    <w:p w14:paraId="1BF39267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hr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style="margin: 0.75rem 0; border: none; border-top: 1px dashed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0,0,0,0.2);"&gt;</w:t>
      </w:r>
    </w:p>
    <w:p w14:paraId="6A443595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&lt;strong&gt;Student Name:&lt;/strong&gt; Shubhanshu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Manjare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&gt;</w:t>
      </w:r>
    </w:p>
    <w:p w14:paraId="55C88FDC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  &lt;strong&gt;PRN:&lt;/strong&gt; 24070521170</w:t>
      </w:r>
    </w:p>
    <w:p w14:paraId="0A43D8FF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lastRenderedPageBreak/>
        <w:t xml:space="preserve">      `;</w:t>
      </w:r>
    </w:p>
    <w:p w14:paraId="67E85B97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580EAF75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resultBox.classList.add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cssClass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);</w:t>
      </w:r>
    </w:p>
    <w:p w14:paraId="466E0228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resultBox.style.display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 = 'block';</w:t>
      </w:r>
    </w:p>
    <w:p w14:paraId="05558C88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3DFCE245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</w:p>
    <w:p w14:paraId="298158FE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showError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htmlMessage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) {</w:t>
      </w:r>
    </w:p>
    <w:p w14:paraId="623FDFA3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const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errorBanner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errorBanner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');</w:t>
      </w:r>
    </w:p>
    <w:p w14:paraId="4773687A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errorBanner.innerHTML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htmlMessage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;</w:t>
      </w:r>
    </w:p>
    <w:p w14:paraId="317BD841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errorBanner.style.display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 = 'block';</w:t>
      </w:r>
    </w:p>
    <w:p w14:paraId="7723F779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D9D033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  &lt;/script&gt;</w:t>
      </w:r>
    </w:p>
    <w:p w14:paraId="7414F616" w14:textId="77777777" w:rsidR="00D14EB5" w:rsidRP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&lt;/body&gt;</w:t>
      </w:r>
    </w:p>
    <w:p w14:paraId="27AE9E11" w14:textId="6331A7B8" w:rsidR="00AF157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&lt;/html&gt;</w:t>
      </w:r>
    </w:p>
    <w:p w14:paraId="20BA317C" w14:textId="070E5884" w:rsidR="00D14EB5" w:rsidRDefault="00D14EB5" w:rsidP="00D14EB5">
      <w:pPr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667A06" wp14:editId="1AE4999C">
            <wp:extent cx="5829300" cy="2928620"/>
            <wp:effectExtent l="0" t="0" r="0" b="5080"/>
            <wp:docPr id="124788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80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110F" w14:textId="004A7BF9" w:rsidR="00D14EB5" w:rsidRPr="00D14EB5" w:rsidRDefault="00D14EB5" w:rsidP="00D14EB5">
      <w:pPr>
        <w:tabs>
          <w:tab w:val="left" w:pos="237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756E6" w14:textId="428E6CAC" w:rsidR="00D14EB5" w:rsidRDefault="00D14EB5" w:rsidP="00D14EB5">
      <w:pPr>
        <w:tabs>
          <w:tab w:val="left" w:pos="237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14EB5">
        <w:rPr>
          <w:rFonts w:ascii="Times New Roman" w:hAnsi="Times New Roman" w:cs="Times New Roman"/>
          <w:b/>
          <w:bCs/>
          <w:sz w:val="24"/>
          <w:szCs w:val="24"/>
        </w:rPr>
        <w:t>CaseStudy</w:t>
      </w:r>
      <w:proofErr w:type="spellEnd"/>
      <w:r w:rsidRPr="00D14EB5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2371003B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14EB5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Pr="00D14EB5">
        <w:rPr>
          <w:rFonts w:ascii="Times New Roman" w:hAnsi="Times New Roman" w:cs="Times New Roman"/>
          <w:bCs/>
          <w:sz w:val="24"/>
          <w:szCs w:val="24"/>
          <w:lang w:val="en-IN"/>
        </w:rPr>
        <w:t>Student Grading System with Login Authentication and Form Validation using HTML, CSS, and JavaScript</w:t>
      </w:r>
    </w:p>
    <w:p w14:paraId="41228D4F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D14EB5">
        <w:rPr>
          <w:rFonts w:ascii="Times New Roman" w:hAnsi="Times New Roman" w:cs="Times New Roman"/>
          <w:b/>
          <w:bCs/>
          <w:sz w:val="24"/>
          <w:szCs w:val="24"/>
        </w:rPr>
        <w:t xml:space="preserve">Software/Tools Required: </w:t>
      </w:r>
      <w:r w:rsidRPr="00D14EB5">
        <w:rPr>
          <w:rFonts w:ascii="Times New Roman" w:hAnsi="Times New Roman" w:cs="Times New Roman"/>
          <w:sz w:val="24"/>
          <w:szCs w:val="24"/>
          <w:lang w:val="en-IN"/>
        </w:rPr>
        <w:t>HTML</w:t>
      </w:r>
      <w:proofErr w:type="gramStart"/>
      <w:r w:rsidRPr="00D14EB5">
        <w:rPr>
          <w:rFonts w:ascii="Times New Roman" w:hAnsi="Times New Roman" w:cs="Times New Roman"/>
          <w:sz w:val="24"/>
          <w:szCs w:val="24"/>
          <w:lang w:val="en-IN"/>
        </w:rPr>
        <w:t>5 ,</w:t>
      </w:r>
      <w:proofErr w:type="gramEnd"/>
      <w:r w:rsidRPr="00D14EB5">
        <w:rPr>
          <w:rFonts w:ascii="Times New Roman" w:hAnsi="Times New Roman" w:cs="Times New Roman"/>
          <w:sz w:val="24"/>
          <w:szCs w:val="24"/>
          <w:lang w:val="en-IN"/>
        </w:rPr>
        <w:t xml:space="preserve"> CSS</w:t>
      </w:r>
      <w:proofErr w:type="gramStart"/>
      <w:r w:rsidRPr="00D14EB5">
        <w:rPr>
          <w:rFonts w:ascii="Times New Roman" w:hAnsi="Times New Roman" w:cs="Times New Roman"/>
          <w:sz w:val="24"/>
          <w:szCs w:val="24"/>
          <w:lang w:val="en-IN"/>
        </w:rPr>
        <w:t>3 ,</w:t>
      </w:r>
      <w:proofErr w:type="gramEnd"/>
      <w:r w:rsidRPr="00D14EB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D14EB5">
        <w:rPr>
          <w:rFonts w:ascii="Times New Roman" w:hAnsi="Times New Roman" w:cs="Times New Roman"/>
          <w:sz w:val="24"/>
          <w:szCs w:val="24"/>
          <w:lang w:val="en-IN"/>
        </w:rPr>
        <w:t>JavaScript ,</w:t>
      </w:r>
      <w:proofErr w:type="gramEnd"/>
      <w:r w:rsidRPr="00D14EB5">
        <w:rPr>
          <w:rFonts w:ascii="Times New Roman" w:hAnsi="Times New Roman" w:cs="Times New Roman"/>
          <w:sz w:val="24"/>
          <w:szCs w:val="24"/>
          <w:lang w:val="en-IN"/>
        </w:rPr>
        <w:t xml:space="preserve"> Visual Studio </w:t>
      </w:r>
      <w:proofErr w:type="gramStart"/>
      <w:r w:rsidRPr="00D14EB5">
        <w:rPr>
          <w:rFonts w:ascii="Times New Roman" w:hAnsi="Times New Roman" w:cs="Times New Roman"/>
          <w:sz w:val="24"/>
          <w:szCs w:val="24"/>
          <w:lang w:val="en-IN"/>
        </w:rPr>
        <w:t>Code ,</w:t>
      </w:r>
      <w:proofErr w:type="gramEnd"/>
      <w:r w:rsidRPr="00D14EB5">
        <w:rPr>
          <w:rFonts w:ascii="Times New Roman" w:hAnsi="Times New Roman" w:cs="Times New Roman"/>
          <w:sz w:val="24"/>
          <w:szCs w:val="24"/>
          <w:lang w:val="en-IN"/>
        </w:rPr>
        <w:t xml:space="preserve"> Google Chrome </w:t>
      </w:r>
    </w:p>
    <w:p w14:paraId="14AB22A0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45C08E1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"&gt;</w:t>
      </w:r>
    </w:p>
    <w:p w14:paraId="59CD4E6B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&lt;head&gt;</w:t>
      </w:r>
    </w:p>
    <w:p w14:paraId="34463EEE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05E9050F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5773C6B2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&lt;title&gt;Student Login&lt;/title&gt;</w:t>
      </w:r>
    </w:p>
    <w:p w14:paraId="0F9A87FD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="style.css"&gt;</w:t>
      </w:r>
    </w:p>
    <w:p w14:paraId="365FA8E9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&lt;/head&gt;</w:t>
      </w:r>
    </w:p>
    <w:p w14:paraId="3B0ABED7" w14:textId="2340BCFA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lastRenderedPageBreak/>
        <w:t>&lt;body&gt;</w:t>
      </w:r>
    </w:p>
    <w:p w14:paraId="26480EF4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3572801B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&lt;h1&gt;</w:t>
      </w:r>
      <w:r w:rsidRPr="00D14EB5">
        <w:rPr>
          <w:rFonts w:ascii="Segoe UI Emoji" w:hAnsi="Segoe UI Emoji" w:cs="Segoe UI Emoji"/>
          <w:sz w:val="24"/>
          <w:szCs w:val="24"/>
        </w:rPr>
        <w:t>🎓</w:t>
      </w:r>
      <w:r w:rsidRPr="00D14EB5">
        <w:rPr>
          <w:rFonts w:ascii="Times New Roman" w:hAnsi="Times New Roman" w:cs="Times New Roman"/>
          <w:sz w:val="24"/>
          <w:szCs w:val="24"/>
        </w:rPr>
        <w:t xml:space="preserve"> Student Grading System&lt;/h1&gt;</w:t>
      </w:r>
    </w:p>
    <w:p w14:paraId="70FB2AFE" w14:textId="3050B51C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&lt;h2&gt;Login Portal&lt;/h2&gt;</w:t>
      </w:r>
    </w:p>
    <w:p w14:paraId="083C7B59" w14:textId="18AC9805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&lt;form id="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loginForm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"&gt;</w:t>
      </w:r>
    </w:p>
    <w:p w14:paraId="1354CC4B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&lt;div class="input-group"&gt;</w:t>
      </w:r>
    </w:p>
    <w:p w14:paraId="372E0D3F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&lt;label&gt;Student Name&lt;/label&gt;</w:t>
      </w:r>
    </w:p>
    <w:p w14:paraId="7CBF05F8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&lt;input type="text" id="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" placeholder="Enter Student Name" required&gt;</w:t>
      </w:r>
    </w:p>
    <w:p w14:paraId="239534A3" w14:textId="54ECBA1C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&lt;/div&gt;</w:t>
      </w:r>
    </w:p>
    <w:p w14:paraId="2E110451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&lt;div class="input-group"&gt;</w:t>
      </w:r>
    </w:p>
    <w:p w14:paraId="5DDF6C9E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&lt;label&gt;PRN Number&lt;/label&gt;</w:t>
      </w:r>
    </w:p>
    <w:p w14:paraId="5F56D764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&lt;input type="text" id="prn" placeholder="Enter PRN Number" required&gt;</w:t>
      </w:r>
    </w:p>
    <w:p w14:paraId="7A98255A" w14:textId="1F427E1C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&lt;/div&gt;</w:t>
      </w:r>
    </w:p>
    <w:p w14:paraId="39DDFA56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&lt;div class="input-group"&gt;</w:t>
      </w:r>
    </w:p>
    <w:p w14:paraId="13D98CD6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&lt;label&gt;Email ID&lt;/label&gt;</w:t>
      </w:r>
    </w:p>
    <w:p w14:paraId="1BFCAE2F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&lt;input type="email" id="email" placeholder="Enter Email" required&gt;</w:t>
      </w:r>
    </w:p>
    <w:p w14:paraId="47B2FCA4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&lt;/div&gt;</w:t>
      </w:r>
    </w:p>
    <w:p w14:paraId="389308EE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</w:p>
    <w:p w14:paraId="7BCA54C5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&lt;div class="input-group"&gt;</w:t>
      </w:r>
    </w:p>
    <w:p w14:paraId="1C230041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&lt;label&gt;Password&lt;/label&gt;</w:t>
      </w:r>
    </w:p>
    <w:p w14:paraId="05CD8CAB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&lt;input type="password" id="password" placeholder="Enter Password" required&gt;</w:t>
      </w:r>
    </w:p>
    <w:p w14:paraId="69018AB2" w14:textId="3D632300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&lt;/div&gt;</w:t>
      </w:r>
    </w:p>
    <w:p w14:paraId="63237B44" w14:textId="7081C4AD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lastRenderedPageBreak/>
        <w:t>&lt;button type="submit"&gt;Login&lt;/button&gt;</w:t>
      </w:r>
    </w:p>
    <w:p w14:paraId="2B8FDC34" w14:textId="5EB568C9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&lt;/form&gt;</w:t>
      </w:r>
    </w:p>
    <w:p w14:paraId="0E7FF1B2" w14:textId="56A04CF6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&lt;p id="message"&gt;&lt;/p&gt;</w:t>
      </w:r>
    </w:p>
    <w:p w14:paraId="791DB76F" w14:textId="11C89246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&lt;/div&gt;</w:t>
      </w:r>
    </w:p>
    <w:p w14:paraId="6B2FE37F" w14:textId="05E3DE01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="login.js"&gt;&lt;/script&gt;</w:t>
      </w:r>
    </w:p>
    <w:p w14:paraId="27376E55" w14:textId="77777777" w:rsidR="00D14EB5" w:rsidRP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&lt;/body&gt;</w:t>
      </w:r>
    </w:p>
    <w:p w14:paraId="307136A1" w14:textId="5C809DC4" w:rsidR="00D14EB5" w:rsidRDefault="00D14EB5" w:rsidP="00D14EB5">
      <w:pPr>
        <w:tabs>
          <w:tab w:val="left" w:pos="2376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&lt;/html&gt;</w:t>
      </w:r>
      <w:r w:rsidRPr="00D14E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6A798D" wp14:editId="6D7192CF">
            <wp:extent cx="5829300" cy="2760345"/>
            <wp:effectExtent l="0" t="0" r="0" b="1905"/>
            <wp:docPr id="63665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51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1459" w14:textId="41192E22" w:rsid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</w:p>
    <w:p w14:paraId="20F82933" w14:textId="77777777" w:rsid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</w:p>
    <w:p w14:paraId="274A9947" w14:textId="77777777" w:rsid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</w:p>
    <w:p w14:paraId="0027C088" w14:textId="77777777" w:rsid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</w:p>
    <w:p w14:paraId="16A23978" w14:textId="77777777" w:rsid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</w:p>
    <w:p w14:paraId="14265A4C" w14:textId="77777777" w:rsid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</w:p>
    <w:p w14:paraId="50A64D32" w14:textId="77777777" w:rsid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</w:p>
    <w:p w14:paraId="03D25AB1" w14:textId="5FD3E633" w:rsidR="00D14EB5" w:rsidRDefault="00D14EB5" w:rsidP="00D14EB5">
      <w:pPr>
        <w:tabs>
          <w:tab w:val="left" w:pos="232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4EB5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4</w:t>
      </w:r>
    </w:p>
    <w:p w14:paraId="5B340FAF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14EB5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Pr="00D14EB5">
        <w:rPr>
          <w:rFonts w:ascii="Times New Roman" w:hAnsi="Times New Roman" w:cs="Times New Roman"/>
          <w:bCs/>
          <w:sz w:val="24"/>
          <w:szCs w:val="24"/>
          <w:lang w:val="en-IN"/>
        </w:rPr>
        <w:t>Use function types, scope, and closures; apply try-catch; build a palindrome checker.</w:t>
      </w:r>
    </w:p>
    <w:p w14:paraId="774A9B04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D14EB5">
        <w:rPr>
          <w:rFonts w:ascii="Times New Roman" w:hAnsi="Times New Roman" w:cs="Times New Roman"/>
          <w:b/>
          <w:bCs/>
          <w:sz w:val="24"/>
          <w:szCs w:val="24"/>
        </w:rPr>
        <w:t xml:space="preserve">Software/Tools Required: </w:t>
      </w:r>
      <w:r w:rsidRPr="00D14EB5">
        <w:rPr>
          <w:rFonts w:ascii="Times New Roman" w:hAnsi="Times New Roman" w:cs="Times New Roman"/>
          <w:sz w:val="24"/>
          <w:szCs w:val="24"/>
          <w:lang w:val="en-IN"/>
        </w:rPr>
        <w:t xml:space="preserve">HTML5, CSS3, JavaScript, VS Code, Google Chrome </w:t>
      </w:r>
    </w:p>
    <w:p w14:paraId="40BC5856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495A2A7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"&gt;</w:t>
      </w:r>
    </w:p>
    <w:p w14:paraId="4B8D981D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&lt;head&gt;</w:t>
      </w:r>
    </w:p>
    <w:p w14:paraId="12117A43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&lt;meta charset="UTF-8"&gt;</w:t>
      </w:r>
    </w:p>
    <w:p w14:paraId="438C1B21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33F1BA76" w14:textId="1FC67C62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&lt;title&gt;Palindrome Checker&lt;/title&gt;</w:t>
      </w:r>
    </w:p>
    <w:p w14:paraId="5B8B214C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&lt;style&gt;</w:t>
      </w:r>
    </w:p>
    <w:p w14:paraId="0389580D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D14EB5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47038C5E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14EB5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family:Arial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,sans-serif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;</w:t>
      </w:r>
    </w:p>
    <w:p w14:paraId="6E2CBAFA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D14EB5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f4f4f4;</w:t>
      </w:r>
    </w:p>
    <w:p w14:paraId="450DF7F0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;</w:t>
      </w:r>
    </w:p>
    <w:p w14:paraId="43ED9A6A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14EB5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content:center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;</w:t>
      </w:r>
    </w:p>
    <w:p w14:paraId="0D49A163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14EB5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;</w:t>
      </w:r>
    </w:p>
    <w:p w14:paraId="5CC11460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height:100vh;</w:t>
      </w:r>
    </w:p>
    <w:p w14:paraId="4D9BF842" w14:textId="577E3510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}</w:t>
      </w:r>
    </w:p>
    <w:p w14:paraId="738FE998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container{</w:t>
      </w:r>
      <w:proofErr w:type="gramEnd"/>
    </w:p>
    <w:p w14:paraId="73016274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background:white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;</w:t>
      </w:r>
    </w:p>
    <w:p w14:paraId="172AEE42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padding:30px;</w:t>
      </w:r>
    </w:p>
    <w:p w14:paraId="65032607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border-radius:10px;</w:t>
      </w:r>
    </w:p>
    <w:p w14:paraId="44D6C265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lastRenderedPageBreak/>
        <w:t xml:space="preserve">box-shadow:0 0 10px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0,0,0,0.2);</w:t>
      </w:r>
    </w:p>
    <w:p w14:paraId="7DEC6D16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14EB5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;</w:t>
      </w:r>
    </w:p>
    <w:p w14:paraId="7221E15F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width:350px;</w:t>
      </w:r>
    </w:p>
    <w:p w14:paraId="7AEE52C8" w14:textId="00DA7319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}</w:t>
      </w:r>
    </w:p>
    <w:p w14:paraId="23EAAB1C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D14EB5">
        <w:rPr>
          <w:rFonts w:ascii="Times New Roman" w:hAnsi="Times New Roman" w:cs="Times New Roman"/>
          <w:sz w:val="24"/>
          <w:szCs w:val="24"/>
        </w:rPr>
        <w:t>input{</w:t>
      </w:r>
      <w:proofErr w:type="gramEnd"/>
    </w:p>
    <w:p w14:paraId="7CB30CBD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width:90%;</w:t>
      </w:r>
    </w:p>
    <w:p w14:paraId="7BFC9802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padding:10px;</w:t>
      </w:r>
    </w:p>
    <w:p w14:paraId="24606D8E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margin:15px 0;</w:t>
      </w:r>
    </w:p>
    <w:p w14:paraId="2257988F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font-size:16px;</w:t>
      </w:r>
    </w:p>
    <w:p w14:paraId="15586EE1" w14:textId="6B38E5F2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}</w:t>
      </w:r>
    </w:p>
    <w:p w14:paraId="7CA26C13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D14EB5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14:paraId="7E1919E6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padding:10px 20px;</w:t>
      </w:r>
    </w:p>
    <w:p w14:paraId="24037648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D14EB5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007bff;</w:t>
      </w:r>
    </w:p>
    <w:p w14:paraId="33DD6706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;</w:t>
      </w:r>
    </w:p>
    <w:p w14:paraId="4FC613DD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;</w:t>
      </w:r>
    </w:p>
    <w:p w14:paraId="7CF4F872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border-radius:5px;</w:t>
      </w:r>
    </w:p>
    <w:p w14:paraId="5CEC3495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;</w:t>
      </w:r>
    </w:p>
    <w:p w14:paraId="6CAA2C0A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}</w:t>
      </w:r>
    </w:p>
    <w:p w14:paraId="57687BC2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</w:p>
    <w:p w14:paraId="5E60B2B1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{</w:t>
      </w:r>
    </w:p>
    <w:p w14:paraId="3EB41BC0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D14EB5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0056b3;</w:t>
      </w:r>
    </w:p>
    <w:p w14:paraId="1E995A5C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}</w:t>
      </w:r>
    </w:p>
    <w:p w14:paraId="7C2C4B71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</w:p>
    <w:p w14:paraId="4A572DF4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output{</w:t>
      </w:r>
      <w:proofErr w:type="gramEnd"/>
    </w:p>
    <w:p w14:paraId="0D8AC5E1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margin-top:20px;</w:t>
      </w:r>
    </w:p>
    <w:p w14:paraId="1FD61338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font-size:18px;</w:t>
      </w:r>
    </w:p>
    <w:p w14:paraId="72AC13F2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14EB5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;</w:t>
      </w:r>
    </w:p>
    <w:p w14:paraId="4E862B7E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}</w:t>
      </w:r>
    </w:p>
    <w:p w14:paraId="73C39EE1" w14:textId="3CA6EF58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&lt;/style&gt;</w:t>
      </w:r>
    </w:p>
    <w:p w14:paraId="1B1AC91D" w14:textId="2140591A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&lt;/head&gt;</w:t>
      </w:r>
    </w:p>
    <w:p w14:paraId="7E39C8D6" w14:textId="381F3BA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&lt;body&gt;</w:t>
      </w:r>
    </w:p>
    <w:p w14:paraId="09DAA9C3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77FFBD5E" w14:textId="581195DF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&lt;h2&gt;Palindrome Checker&lt;/h2&gt;</w:t>
      </w:r>
    </w:p>
    <w:p w14:paraId="7F8D13D7" w14:textId="26CB15D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&lt;input type="text" id="word" placeholder="Enter a word"&gt;</w:t>
      </w:r>
    </w:p>
    <w:p w14:paraId="623F157E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checkPalindrome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()"&gt;Check&lt;/button&gt;</w:t>
      </w:r>
    </w:p>
    <w:p w14:paraId="29285C51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</w:p>
    <w:p w14:paraId="63EE8594" w14:textId="6025D78D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&lt;p id="output"&gt;&lt;/p&gt;</w:t>
      </w:r>
    </w:p>
    <w:p w14:paraId="7727B865" w14:textId="4244B022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&lt;/div&gt;</w:t>
      </w:r>
    </w:p>
    <w:p w14:paraId="4941A31C" w14:textId="5CF1C5F8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&lt;script&gt;</w:t>
      </w:r>
    </w:p>
    <w:p w14:paraId="761B4555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// Function Declaration</w:t>
      </w:r>
    </w:p>
    <w:p w14:paraId="0F3FB7C2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cleanText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(text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1A7933EB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text.toLowerCase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).replace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(/[^a-z0-9]/g,"");</w:t>
      </w:r>
    </w:p>
    <w:p w14:paraId="6A2CB779" w14:textId="4143B133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}</w:t>
      </w:r>
    </w:p>
    <w:p w14:paraId="50879D15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// Function Expression</w:t>
      </w:r>
    </w:p>
    <w:p w14:paraId="7DA21FB1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lastRenderedPageBreak/>
        <w:t xml:space="preserve">const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reverseText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=function(str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4FA6CD2D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str.split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(""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).reverse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).join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("");</w:t>
      </w:r>
    </w:p>
    <w:p w14:paraId="7A4644CC" w14:textId="782868A6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};</w:t>
      </w:r>
    </w:p>
    <w:p w14:paraId="74CA4D0D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// Arrow Function</w:t>
      </w:r>
    </w:p>
    <w:p w14:paraId="2902EBCB" w14:textId="7C021D3B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const isPalindrome=text=&gt;cleanText(text)===reverseText(cleanText(text));</w:t>
      </w:r>
    </w:p>
    <w:p w14:paraId="701C972C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// Closure</w:t>
      </w:r>
    </w:p>
    <w:p w14:paraId="13E05751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message(){</w:t>
      </w:r>
      <w:proofErr w:type="gramEnd"/>
    </w:p>
    <w:p w14:paraId="20827A4C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let heading="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Result :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 ";</w:t>
      </w:r>
    </w:p>
    <w:p w14:paraId="489A6E1B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return function(result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677ED9FF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heading+result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;</w:t>
      </w:r>
    </w:p>
    <w:p w14:paraId="00845163" w14:textId="2C0FFA4D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};}</w:t>
      </w:r>
    </w:p>
    <w:p w14:paraId="0F2575BF" w14:textId="3C76AD08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const 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displayMessage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message(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);</w:t>
      </w:r>
    </w:p>
    <w:p w14:paraId="2B22E399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// Main Function</w:t>
      </w:r>
    </w:p>
    <w:p w14:paraId="433CEB6F" w14:textId="026A20BD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checkPalindrome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6D14BC7B" w14:textId="1CABB5CC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D14EB5">
        <w:rPr>
          <w:rFonts w:ascii="Times New Roman" w:hAnsi="Times New Roman" w:cs="Times New Roman"/>
          <w:sz w:val="24"/>
          <w:szCs w:val="24"/>
        </w:rPr>
        <w:t>try{</w:t>
      </w:r>
      <w:proofErr w:type="gramEnd"/>
    </w:p>
    <w:p w14:paraId="4F8FB0D8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let input=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("word").value;</w:t>
      </w:r>
    </w:p>
    <w:p w14:paraId="102C52A1" w14:textId="07673011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let output=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("output");</w:t>
      </w:r>
    </w:p>
    <w:p w14:paraId="0F6AA8C2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input.trim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()=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="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"){</w:t>
      </w:r>
      <w:proofErr w:type="gramEnd"/>
    </w:p>
    <w:p w14:paraId="09D8CBC8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throw "Please enter a word.";</w:t>
      </w:r>
    </w:p>
    <w:p w14:paraId="102D66A0" w14:textId="2E477BDA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}</w:t>
      </w:r>
    </w:p>
    <w:p w14:paraId="38C6CB7C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isPalindrome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(input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3D793933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output.innerHTML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displayMessage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"Palindrome </w:t>
      </w:r>
      <w:r w:rsidRPr="00D14EB5">
        <w:rPr>
          <w:rFonts w:ascii="Segoe UI Emoji" w:hAnsi="Segoe UI Emoji" w:cs="Segoe UI Emoji"/>
          <w:sz w:val="24"/>
          <w:szCs w:val="24"/>
        </w:rPr>
        <w:t>✅</w:t>
      </w:r>
      <w:r w:rsidRPr="00D14EB5">
        <w:rPr>
          <w:rFonts w:ascii="Times New Roman" w:hAnsi="Times New Roman" w:cs="Times New Roman"/>
          <w:sz w:val="24"/>
          <w:szCs w:val="24"/>
        </w:rPr>
        <w:t>");</w:t>
      </w:r>
    </w:p>
    <w:p w14:paraId="6E943B9B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lastRenderedPageBreak/>
        <w:t>output.style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.color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="green";</w:t>
      </w:r>
    </w:p>
    <w:p w14:paraId="47BFA098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}</w:t>
      </w:r>
    </w:p>
    <w:p w14:paraId="1D80C7A7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D14EB5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707822BD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output.innerHTML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displayMessage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 xml:space="preserve">"Not a Palindrome </w:t>
      </w:r>
      <w:r w:rsidRPr="00D14EB5">
        <w:rPr>
          <w:rFonts w:ascii="Segoe UI Emoji" w:hAnsi="Segoe UI Emoji" w:cs="Segoe UI Emoji"/>
          <w:sz w:val="24"/>
          <w:szCs w:val="24"/>
        </w:rPr>
        <w:t>❌</w:t>
      </w:r>
      <w:r w:rsidRPr="00D14EB5">
        <w:rPr>
          <w:rFonts w:ascii="Times New Roman" w:hAnsi="Times New Roman" w:cs="Times New Roman"/>
          <w:sz w:val="24"/>
          <w:szCs w:val="24"/>
        </w:rPr>
        <w:t>");</w:t>
      </w:r>
    </w:p>
    <w:p w14:paraId="4BD99B07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output.style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.color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="red";</w:t>
      </w:r>
    </w:p>
    <w:p w14:paraId="5CCBDD49" w14:textId="13C9582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}</w:t>
      </w:r>
    </w:p>
    <w:p w14:paraId="3D7B7082" w14:textId="7285D856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}</w:t>
      </w:r>
    </w:p>
    <w:p w14:paraId="4397ED3D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catch(error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367517F9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("output"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=error;</w:t>
      </w:r>
    </w:p>
    <w:p w14:paraId="45258AFE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4EB5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D14EB5">
        <w:rPr>
          <w:rFonts w:ascii="Times New Roman" w:hAnsi="Times New Roman" w:cs="Times New Roman"/>
          <w:sz w:val="24"/>
          <w:szCs w:val="24"/>
        </w:rPr>
        <w:t>("output"</w:t>
      </w:r>
      <w:proofErr w:type="gramStart"/>
      <w:r w:rsidRPr="00D14EB5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14EB5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D14EB5">
        <w:rPr>
          <w:rFonts w:ascii="Times New Roman" w:hAnsi="Times New Roman" w:cs="Times New Roman"/>
          <w:sz w:val="24"/>
          <w:szCs w:val="24"/>
        </w:rPr>
        <w:t>.color</w:t>
      </w:r>
      <w:proofErr w:type="spellEnd"/>
      <w:r w:rsidRPr="00D14EB5">
        <w:rPr>
          <w:rFonts w:ascii="Times New Roman" w:hAnsi="Times New Roman" w:cs="Times New Roman"/>
          <w:sz w:val="24"/>
          <w:szCs w:val="24"/>
        </w:rPr>
        <w:t>="orange";</w:t>
      </w:r>
    </w:p>
    <w:p w14:paraId="004EC13E" w14:textId="46A63D2E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}</w:t>
      </w:r>
    </w:p>
    <w:p w14:paraId="13D7A5CB" w14:textId="3F9EB583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}</w:t>
      </w:r>
    </w:p>
    <w:p w14:paraId="4597BF93" w14:textId="75BBC5C3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&lt;/script&gt;</w:t>
      </w:r>
    </w:p>
    <w:p w14:paraId="699D51CD" w14:textId="77777777" w:rsidR="00D14EB5" w:rsidRP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&lt;/body&gt;</w:t>
      </w:r>
    </w:p>
    <w:p w14:paraId="46796C48" w14:textId="535818C9" w:rsidR="00D14EB5" w:rsidRDefault="00D14EB5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D14EB5">
        <w:rPr>
          <w:rFonts w:ascii="Times New Roman" w:hAnsi="Times New Roman" w:cs="Times New Roman"/>
          <w:sz w:val="24"/>
          <w:szCs w:val="24"/>
        </w:rPr>
        <w:t>&lt;/html&gt;</w:t>
      </w:r>
    </w:p>
    <w:p w14:paraId="6718BF3A" w14:textId="737D1AFD" w:rsidR="006E689D" w:rsidRDefault="006E689D" w:rsidP="00D14EB5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 w:rsidRPr="006E689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815BD1" wp14:editId="1C0E2761">
            <wp:extent cx="5829300" cy="2937510"/>
            <wp:effectExtent l="0" t="0" r="0" b="0"/>
            <wp:docPr id="67516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61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59E0" w14:textId="5E85B232" w:rsidR="006E689D" w:rsidRDefault="006E689D" w:rsidP="006E689D">
      <w:pPr>
        <w:tabs>
          <w:tab w:val="left" w:pos="2844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E689D">
        <w:rPr>
          <w:rFonts w:ascii="Times New Roman" w:hAnsi="Times New Roman" w:cs="Times New Roman"/>
          <w:b/>
          <w:bCs/>
          <w:sz w:val="24"/>
          <w:szCs w:val="24"/>
        </w:rPr>
        <w:t>CaseStudy</w:t>
      </w:r>
      <w:proofErr w:type="spellEnd"/>
      <w:r w:rsidRPr="006E689D"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171E6336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Pr="006E689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Use function types, scope, and closures; apply try-catch; build a password strength checker using palindrome then display strong or weak password and generate a html and </w:t>
      </w:r>
      <w:proofErr w:type="spellStart"/>
      <w:r w:rsidRPr="006E689D">
        <w:rPr>
          <w:rFonts w:ascii="Times New Roman" w:hAnsi="Times New Roman" w:cs="Times New Roman"/>
          <w:bCs/>
          <w:sz w:val="24"/>
          <w:szCs w:val="24"/>
          <w:lang w:val="en-IN"/>
        </w:rPr>
        <w:t>js</w:t>
      </w:r>
      <w:proofErr w:type="spellEnd"/>
      <w:r w:rsidRPr="006E689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code.</w:t>
      </w:r>
    </w:p>
    <w:p w14:paraId="03D0BEF3" w14:textId="77777777" w:rsid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b/>
          <w:bCs/>
          <w:sz w:val="24"/>
          <w:szCs w:val="24"/>
        </w:rPr>
        <w:t xml:space="preserve">Software/Tools Required: </w:t>
      </w: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HTML5, CSS3, JavaScript, VS Code, Google Chrome </w:t>
      </w:r>
    </w:p>
    <w:p w14:paraId="0D93B5E9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&lt;!DOCTYPE html&gt;</w:t>
      </w:r>
    </w:p>
    <w:p w14:paraId="76B66B8E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E689D">
        <w:rPr>
          <w:rFonts w:ascii="Times New Roman" w:hAnsi="Times New Roman" w:cs="Times New Roman"/>
          <w:sz w:val="24"/>
          <w:szCs w:val="24"/>
          <w:lang w:val="en-IN"/>
        </w:rPr>
        <w:t>en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"&gt;</w:t>
      </w:r>
    </w:p>
    <w:p w14:paraId="4F492477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14:paraId="4408C910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&lt;meta charset="UTF-8"&gt;</w:t>
      </w:r>
    </w:p>
    <w:p w14:paraId="201650DE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&lt;meta name="viewport" content="width=device-width, initial-scale=1.0"&gt;</w:t>
      </w:r>
    </w:p>
    <w:p w14:paraId="13291743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&lt;title&gt;Smart PIN Security Checker&lt;/title&gt;</w:t>
      </w:r>
    </w:p>
    <w:p w14:paraId="2A6E2B2D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5F7B1BE9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&lt;style&gt;</w:t>
      </w:r>
    </w:p>
    <w:p w14:paraId="10EAAD30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1602C15D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lastRenderedPageBreak/>
        <w:t>*{</w:t>
      </w:r>
    </w:p>
    <w:p w14:paraId="02C0C5BC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margin:0;</w:t>
      </w:r>
    </w:p>
    <w:p w14:paraId="386E7292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padding:0;</w:t>
      </w:r>
    </w:p>
    <w:p w14:paraId="002E2A81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6E689D">
        <w:rPr>
          <w:rFonts w:ascii="Times New Roman" w:hAnsi="Times New Roman" w:cs="Times New Roman"/>
          <w:sz w:val="24"/>
          <w:szCs w:val="24"/>
          <w:lang w:val="en-IN"/>
        </w:rPr>
        <w:t>box-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sizing:border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-box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6214AB8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6E689D">
        <w:rPr>
          <w:rFonts w:ascii="Times New Roman" w:hAnsi="Times New Roman" w:cs="Times New Roman"/>
          <w:sz w:val="24"/>
          <w:szCs w:val="24"/>
          <w:lang w:val="en-IN"/>
        </w:rPr>
        <w:t>font-family:'Segoe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E689D">
        <w:rPr>
          <w:rFonts w:ascii="Times New Roman" w:hAnsi="Times New Roman" w:cs="Times New Roman"/>
          <w:sz w:val="24"/>
          <w:szCs w:val="24"/>
          <w:lang w:val="en-IN"/>
        </w:rPr>
        <w:t>UI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',sans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-serif;</w:t>
      </w:r>
    </w:p>
    <w:p w14:paraId="463C1CA2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B234603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6341958A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body{</w:t>
      </w:r>
      <w:proofErr w:type="gramEnd"/>
    </w:p>
    <w:p w14:paraId="6612AEAA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75C3A04C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display:flex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CE97D11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6E689D">
        <w:rPr>
          <w:rFonts w:ascii="Times New Roman" w:hAnsi="Times New Roman" w:cs="Times New Roman"/>
          <w:sz w:val="24"/>
          <w:szCs w:val="24"/>
          <w:lang w:val="en-IN"/>
        </w:rPr>
        <w:t>justify-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content:center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46FDFF3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6E689D">
        <w:rPr>
          <w:rFonts w:ascii="Times New Roman" w:hAnsi="Times New Roman" w:cs="Times New Roman"/>
          <w:sz w:val="24"/>
          <w:szCs w:val="24"/>
          <w:lang w:val="en-IN"/>
        </w:rPr>
        <w:t>align-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items:center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2EF40F8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0F9C662E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height:100vh;</w:t>
      </w:r>
    </w:p>
    <w:p w14:paraId="7E089E64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2BB15E90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background:linear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-gradient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(135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deg,#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4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facfe,#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00f2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fe,#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43e97b);</w:t>
      </w:r>
    </w:p>
    <w:p w14:paraId="4E857415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70C32530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976A14B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271681A8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container{</w:t>
      </w:r>
      <w:proofErr w:type="gramEnd"/>
    </w:p>
    <w:p w14:paraId="2578C17B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24A34F0C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width:380px;</w:t>
      </w:r>
    </w:p>
    <w:p w14:paraId="281C3E27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5E8919E2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padding:35px;</w:t>
      </w:r>
    </w:p>
    <w:p w14:paraId="4CB2EA63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06D6B867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6E689D">
        <w:rPr>
          <w:rFonts w:ascii="Times New Roman" w:hAnsi="Times New Roman" w:cs="Times New Roman"/>
          <w:sz w:val="24"/>
          <w:szCs w:val="24"/>
          <w:lang w:val="en-IN"/>
        </w:rPr>
        <w:t>text-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align:center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66CF220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4C91A3FE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background:rgba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(255,255,255,0.15);</w:t>
      </w:r>
    </w:p>
    <w:p w14:paraId="0A4D368C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4F324238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6E689D">
        <w:rPr>
          <w:rFonts w:ascii="Times New Roman" w:hAnsi="Times New Roman" w:cs="Times New Roman"/>
          <w:sz w:val="24"/>
          <w:szCs w:val="24"/>
          <w:lang w:val="en-IN"/>
        </w:rPr>
        <w:t>backdrop-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filter:blur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(18px);</w:t>
      </w:r>
    </w:p>
    <w:p w14:paraId="21B62329" w14:textId="284E13DD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-</w:t>
      </w:r>
      <w:proofErr w:type="spellStart"/>
      <w:r w:rsidRPr="006E689D">
        <w:rPr>
          <w:rFonts w:ascii="Times New Roman" w:hAnsi="Times New Roman" w:cs="Times New Roman"/>
          <w:sz w:val="24"/>
          <w:szCs w:val="24"/>
          <w:lang w:val="en-IN"/>
        </w:rPr>
        <w:t>webkit-backdrop-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filter:blur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(18px);</w:t>
      </w:r>
    </w:p>
    <w:p w14:paraId="4C09A818" w14:textId="0BE6977B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border:1px solid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255,255,255,0.3);</w:t>
      </w:r>
    </w:p>
    <w:p w14:paraId="0E7F07CC" w14:textId="15DAF49B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border-radius:25px;</w:t>
      </w:r>
    </w:p>
    <w:p w14:paraId="47FE27CE" w14:textId="1C0C1053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box-shadow:0 10px 30px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0,0,0,.25);</w:t>
      </w:r>
    </w:p>
    <w:p w14:paraId="37B64C48" w14:textId="4B5F249A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CA37208" w14:textId="56530E79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h2{</w:t>
      </w:r>
    </w:p>
    <w:p w14:paraId="255A8CC7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color:white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DD7691D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margin-bottom:10px;</w:t>
      </w:r>
    </w:p>
    <w:p w14:paraId="6BE84790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4459C065" w14:textId="10FD091B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7E02B1B" w14:textId="21B0A6D5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p{</w:t>
      </w:r>
      <w:proofErr w:type="gramEnd"/>
    </w:p>
    <w:p w14:paraId="7DE283D2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:#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f1f1f1;</w:t>
      </w:r>
    </w:p>
    <w:p w14:paraId="6170B47C" w14:textId="35B5FCD1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margin-bottom:20px;</w:t>
      </w:r>
    </w:p>
    <w:p w14:paraId="26C16CED" w14:textId="409F2E0A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4FFC254" w14:textId="169DD91F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lastRenderedPageBreak/>
        <w:t>.icon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12CEF526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font-size:55px;</w:t>
      </w:r>
    </w:p>
    <w:p w14:paraId="289F642F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margin-bottom:10px;</w:t>
      </w:r>
    </w:p>
    <w:p w14:paraId="05D32D74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7A31B553" w14:textId="560EF36F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9CB345A" w14:textId="33E3DC81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input[type="text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"]{</w:t>
      </w:r>
      <w:proofErr w:type="gramEnd"/>
    </w:p>
    <w:p w14:paraId="4423495B" w14:textId="0E0012F4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width:100%;</w:t>
      </w:r>
    </w:p>
    <w:p w14:paraId="665C7FE3" w14:textId="478F0DBD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padding:14px;</w:t>
      </w:r>
    </w:p>
    <w:p w14:paraId="5DA04F07" w14:textId="18FF1CC9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border:none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E436D59" w14:textId="1E0AA23F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outline:none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7706881" w14:textId="37C86655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border-radius:15px;</w:t>
      </w:r>
    </w:p>
    <w:p w14:paraId="0A6DF547" w14:textId="2CF7C189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background:rgba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(255,255,255,0.2);</w:t>
      </w:r>
    </w:p>
    <w:p w14:paraId="15DF9C24" w14:textId="410D0EA6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color:white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A638655" w14:textId="42A14CD3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font-size:18px;</w:t>
      </w:r>
    </w:p>
    <w:p w14:paraId="19CD4F69" w14:textId="0DE5C41D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6E689D">
        <w:rPr>
          <w:rFonts w:ascii="Times New Roman" w:hAnsi="Times New Roman" w:cs="Times New Roman"/>
          <w:sz w:val="24"/>
          <w:szCs w:val="24"/>
          <w:lang w:val="en-IN"/>
        </w:rPr>
        <w:t>text-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align:center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37BDF4D" w14:textId="675A4A6A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margin-bottom:20px;</w:t>
      </w:r>
    </w:p>
    <w:p w14:paraId="17B250DB" w14:textId="2DEC8FED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FF2A313" w14:textId="613AF59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input::placeholder{</w:t>
      </w:r>
      <w:proofErr w:type="gramEnd"/>
    </w:p>
    <w:p w14:paraId="29612CDA" w14:textId="2AED008D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:#</w:t>
      </w:r>
      <w:proofErr w:type="spellStart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eee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8F520C6" w14:textId="2CCC0BCA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837A1D8" w14:textId="4DA778A4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button{</w:t>
      </w:r>
      <w:proofErr w:type="gramEnd"/>
    </w:p>
    <w:p w14:paraId="36DBD84D" w14:textId="1806884C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width:100%;</w:t>
      </w:r>
    </w:p>
    <w:p w14:paraId="19B4D8E9" w14:textId="5B8C07F1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padding:14px;</w:t>
      </w:r>
    </w:p>
    <w:p w14:paraId="6A3E52CA" w14:textId="07D0424C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border:none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F6F97BB" w14:textId="6901DEE1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border-radius:15px;</w:t>
      </w:r>
    </w:p>
    <w:p w14:paraId="2C403315" w14:textId="69EA9FD0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background:rgba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(255,255,255,0.25);</w:t>
      </w:r>
    </w:p>
    <w:p w14:paraId="7C932C68" w14:textId="57015A1B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color:white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CA28EF7" w14:textId="2D34A096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font-size:17px;</w:t>
      </w:r>
    </w:p>
    <w:p w14:paraId="3787AB8B" w14:textId="6CA2661F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cursor:pointer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BDA7CD8" w14:textId="00F5B160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transition:.3s;</w:t>
      </w:r>
    </w:p>
    <w:p w14:paraId="0EC57534" w14:textId="1E5A1573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B312237" w14:textId="28DF6CB5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button:hover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1CA9081B" w14:textId="1E0109BD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background:white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4CC77A7" w14:textId="7A90BF1F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:#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0077ff;</w:t>
      </w:r>
    </w:p>
    <w:p w14:paraId="45BE3BF9" w14:textId="44F8097C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transform:scale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(1.03);</w:t>
      </w:r>
    </w:p>
    <w:p w14:paraId="2556A2DB" w14:textId="757FDAC1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33F138F" w14:textId="5C86628D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#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result{</w:t>
      </w:r>
      <w:proofErr w:type="gramEnd"/>
    </w:p>
    <w:p w14:paraId="38230824" w14:textId="70A3F1F6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margin-top:20px;</w:t>
      </w:r>
    </w:p>
    <w:p w14:paraId="0DE3DD41" w14:textId="33E1987E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padding:15px;</w:t>
      </w:r>
    </w:p>
    <w:p w14:paraId="4CE38C75" w14:textId="720E911A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border-radius:12px;</w:t>
      </w:r>
    </w:p>
    <w:p w14:paraId="50903FD7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font-size:18px;</w:t>
      </w:r>
    </w:p>
    <w:p w14:paraId="48EE050E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</w:p>
    <w:p w14:paraId="5E31775F" w14:textId="6B1725B5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6E689D">
        <w:rPr>
          <w:rFonts w:ascii="Times New Roman" w:hAnsi="Times New Roman" w:cs="Times New Roman"/>
          <w:sz w:val="24"/>
          <w:szCs w:val="24"/>
          <w:lang w:val="en-IN"/>
        </w:rPr>
        <w:t>font-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weight:bold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07B869A" w14:textId="3888970A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display:none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A3BF517" w14:textId="462946A9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lastRenderedPageBreak/>
        <w:t>}</w:t>
      </w:r>
    </w:p>
    <w:p w14:paraId="7E84FF26" w14:textId="4E665074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.weak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7F8E387C" w14:textId="3F3AD0BA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background:rgba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(255,0,0,.2);</w:t>
      </w:r>
    </w:p>
    <w:p w14:paraId="15CEC97B" w14:textId="46E44BC0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:#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ff4d4d;</w:t>
      </w:r>
    </w:p>
    <w:p w14:paraId="39144176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border:1px solid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255,0,0,.3);</w:t>
      </w:r>
    </w:p>
    <w:p w14:paraId="6A96FE92" w14:textId="2ADBA20B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CDA0E1F" w14:textId="1B7D2405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.strong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50AB22C7" w14:textId="37FA618D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background:rgba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(0,255,100,.2);</w:t>
      </w:r>
    </w:p>
    <w:p w14:paraId="5D162690" w14:textId="2B535BED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:#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00ff88;</w:t>
      </w:r>
    </w:p>
    <w:p w14:paraId="602635A3" w14:textId="011204EB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   border:1px solid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0,255,100,.3);</w:t>
      </w:r>
    </w:p>
    <w:p w14:paraId="3FA5E2DA" w14:textId="3B4C8188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A235CD0" w14:textId="7BAD1D5D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&lt;/style&gt;</w:t>
      </w:r>
    </w:p>
    <w:p w14:paraId="797E5774" w14:textId="13DC0B60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14:paraId="0C33BE19" w14:textId="1CAC2A36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14:paraId="6E3531DB" w14:textId="028E003F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&lt;div class="container"&gt;</w:t>
      </w:r>
    </w:p>
    <w:p w14:paraId="2197C9AE" w14:textId="61EAAA24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&lt;div class="icon"&gt;</w:t>
      </w:r>
      <w:r w:rsidRPr="006E689D">
        <w:rPr>
          <w:rFonts w:ascii="Segoe UI Emoji" w:hAnsi="Segoe UI Emoji" w:cs="Segoe UI Emoji"/>
          <w:sz w:val="24"/>
          <w:szCs w:val="24"/>
          <w:lang w:val="en-IN"/>
        </w:rPr>
        <w:t>🔒</w:t>
      </w:r>
      <w:r w:rsidRPr="006E689D">
        <w:rPr>
          <w:rFonts w:ascii="Times New Roman" w:hAnsi="Times New Roman" w:cs="Times New Roman"/>
          <w:sz w:val="24"/>
          <w:szCs w:val="24"/>
          <w:lang w:val="en-IN"/>
        </w:rPr>
        <w:t>&lt;/div&gt;</w:t>
      </w:r>
    </w:p>
    <w:p w14:paraId="20414FF7" w14:textId="1629F00C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&lt;h2&gt;Smart PIN Security Checker&lt;/h2&gt;</w:t>
      </w:r>
    </w:p>
    <w:p w14:paraId="5B80470D" w14:textId="571D3292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&lt;p&gt;Enter your PIN to verify its security 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level.&lt;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/p&gt;</w:t>
      </w:r>
    </w:p>
    <w:p w14:paraId="63329E3A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&lt;input type="text"</w:t>
      </w:r>
    </w:p>
    <w:p w14:paraId="27ED157A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id="</w:t>
      </w:r>
      <w:proofErr w:type="spellStart"/>
      <w:r w:rsidRPr="006E689D">
        <w:rPr>
          <w:rFonts w:ascii="Times New Roman" w:hAnsi="Times New Roman" w:cs="Times New Roman"/>
          <w:sz w:val="24"/>
          <w:szCs w:val="24"/>
          <w:lang w:val="en-IN"/>
        </w:rPr>
        <w:t>pinInput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4D5DAD34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E689D">
        <w:rPr>
          <w:rFonts w:ascii="Times New Roman" w:hAnsi="Times New Roman" w:cs="Times New Roman"/>
          <w:sz w:val="24"/>
          <w:szCs w:val="24"/>
          <w:lang w:val="en-IN"/>
        </w:rPr>
        <w:t>maxlength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="8"</w:t>
      </w:r>
    </w:p>
    <w:p w14:paraId="7F87DB19" w14:textId="25DE2AD0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placeholder="Enter your PIN"&gt;</w:t>
      </w:r>
    </w:p>
    <w:p w14:paraId="19ED47FE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lastRenderedPageBreak/>
        <w:t>&lt;button onclick="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checkPinStrength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)"&gt;</w:t>
      </w:r>
    </w:p>
    <w:p w14:paraId="3EEFA321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Check PIN</w:t>
      </w:r>
    </w:p>
    <w:p w14:paraId="085FE3E3" w14:textId="385166B6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&lt;/button&gt;</w:t>
      </w:r>
    </w:p>
    <w:p w14:paraId="273BEDD1" w14:textId="013062F8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&lt;div id="result"&gt;&lt;/div&gt;</w:t>
      </w:r>
    </w:p>
    <w:p w14:paraId="65002302" w14:textId="6381AF56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&lt;/div&gt;</w:t>
      </w:r>
    </w:p>
    <w:p w14:paraId="6699B42F" w14:textId="1BE2B68B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&lt;script&gt;</w:t>
      </w:r>
    </w:p>
    <w:p w14:paraId="39F3A942" w14:textId="12DBF8C1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checkPinStrength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4C74EA67" w14:textId="394122AC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let pin=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6E689D">
        <w:rPr>
          <w:rFonts w:ascii="Times New Roman" w:hAnsi="Times New Roman" w:cs="Times New Roman"/>
          <w:sz w:val="24"/>
          <w:szCs w:val="24"/>
          <w:lang w:val="en-IN"/>
        </w:rPr>
        <w:t>pinInput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").value;</w:t>
      </w:r>
    </w:p>
    <w:p w14:paraId="13962D9D" w14:textId="338966FF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let result=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("result");</w:t>
      </w:r>
    </w:p>
    <w:p w14:paraId="296CCCC2" w14:textId="273EE950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result.style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.display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="block";</w:t>
      </w:r>
    </w:p>
    <w:p w14:paraId="3BA6A82A" w14:textId="5DC3451A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if(pin=="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"){</w:t>
      </w:r>
      <w:proofErr w:type="gramEnd"/>
    </w:p>
    <w:p w14:paraId="7F0359A8" w14:textId="2BA46BAB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result.innerHTML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="</w:t>
      </w:r>
      <w:r w:rsidRPr="006E689D">
        <w:rPr>
          <w:rFonts w:ascii="Segoe UI Symbol" w:hAnsi="Segoe UI Symbol" w:cs="Segoe UI Symbol"/>
          <w:sz w:val="24"/>
          <w:szCs w:val="24"/>
          <w:lang w:val="en-IN"/>
        </w:rPr>
        <w:t>⚠</w:t>
      </w: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Please enter your PIN.";</w:t>
      </w:r>
    </w:p>
    <w:p w14:paraId="3D201C4C" w14:textId="33B7C244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result.className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="weak";</w:t>
      </w:r>
    </w:p>
    <w:p w14:paraId="2482BF71" w14:textId="237AA925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return;</w:t>
      </w:r>
    </w:p>
    <w:p w14:paraId="0EBE30A8" w14:textId="20EF9D85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4B273B7" w14:textId="6A3F7EC8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// Reverse PIN</w:t>
      </w:r>
    </w:p>
    <w:p w14:paraId="11359C8A" w14:textId="4B828BF1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let reverse=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pin.split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(""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).reverse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).join</w:t>
      </w:r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("");</w:t>
      </w:r>
    </w:p>
    <w:p w14:paraId="669783B6" w14:textId="4D72E330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// Extra Conditions</w:t>
      </w:r>
    </w:p>
    <w:p w14:paraId="16C8DB9D" w14:textId="14EFC55B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if(pin===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reverse){</w:t>
      </w:r>
      <w:proofErr w:type="gramEnd"/>
    </w:p>
    <w:p w14:paraId="6B8789E7" w14:textId="03F97AFC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result.innerHTML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="</w:t>
      </w:r>
      <w:r w:rsidRPr="006E689D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Weak PIN &lt;</w:t>
      </w:r>
      <w:proofErr w:type="spellStart"/>
      <w:r w:rsidRPr="006E689D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&gt;Palindrome PIN detected.";</w:t>
      </w:r>
    </w:p>
    <w:p w14:paraId="41C049AB" w14:textId="3C0AC3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result.className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="weak";</w:t>
      </w:r>
    </w:p>
    <w:p w14:paraId="37CCB9E6" w14:textId="1FEC01B8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A5D1C9D" w14:textId="6101DF9A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lastRenderedPageBreak/>
        <w:t>else if(</w:t>
      </w: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pin.length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4){</w:t>
      </w:r>
      <w:proofErr w:type="gramEnd"/>
    </w:p>
    <w:p w14:paraId="16FE2A90" w14:textId="784743D3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result.innerHTML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="</w:t>
      </w:r>
      <w:r w:rsidRPr="006E689D">
        <w:rPr>
          <w:rFonts w:ascii="Segoe UI Symbol" w:hAnsi="Segoe UI Symbol" w:cs="Segoe UI Symbol"/>
          <w:sz w:val="24"/>
          <w:szCs w:val="24"/>
          <w:lang w:val="en-IN"/>
        </w:rPr>
        <w:t>⚠</w:t>
      </w: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PIN should contain at least 4 digits.";</w:t>
      </w:r>
    </w:p>
    <w:p w14:paraId="195A5249" w14:textId="01F6E8A2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result.className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="weak";</w:t>
      </w:r>
    </w:p>
    <w:p w14:paraId="3B1BEE0A" w14:textId="7C1D0FDF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A1547CB" w14:textId="5CB3E31F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else{</w:t>
      </w:r>
      <w:proofErr w:type="gramEnd"/>
    </w:p>
    <w:p w14:paraId="1EF6FF24" w14:textId="7B0A7EEA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result.innerHTML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="</w:t>
      </w:r>
      <w:r w:rsidRPr="006E689D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6E689D">
        <w:rPr>
          <w:rFonts w:ascii="Times New Roman" w:hAnsi="Times New Roman" w:cs="Times New Roman"/>
          <w:sz w:val="24"/>
          <w:szCs w:val="24"/>
          <w:lang w:val="en-IN"/>
        </w:rPr>
        <w:t xml:space="preserve"> Strong PIN &lt;</w:t>
      </w:r>
      <w:proofErr w:type="spellStart"/>
      <w:r w:rsidRPr="006E689D">
        <w:rPr>
          <w:rFonts w:ascii="Times New Roman" w:hAnsi="Times New Roman" w:cs="Times New Roman"/>
          <w:sz w:val="24"/>
          <w:szCs w:val="24"/>
          <w:lang w:val="en-IN"/>
        </w:rPr>
        <w:t>br</w:t>
      </w:r>
      <w:proofErr w:type="spellEnd"/>
      <w:r w:rsidRPr="006E689D">
        <w:rPr>
          <w:rFonts w:ascii="Times New Roman" w:hAnsi="Times New Roman" w:cs="Times New Roman"/>
          <w:sz w:val="24"/>
          <w:szCs w:val="24"/>
          <w:lang w:val="en-IN"/>
        </w:rPr>
        <w:t>&gt;Your PIN is secure.";</w:t>
      </w:r>
    </w:p>
    <w:p w14:paraId="0E1989DF" w14:textId="37BD7A52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6E689D">
        <w:rPr>
          <w:rFonts w:ascii="Times New Roman" w:hAnsi="Times New Roman" w:cs="Times New Roman"/>
          <w:sz w:val="24"/>
          <w:szCs w:val="24"/>
          <w:lang w:val="en-IN"/>
        </w:rPr>
        <w:t>result.className</w:t>
      </w:r>
      <w:proofErr w:type="spellEnd"/>
      <w:proofErr w:type="gramEnd"/>
      <w:r w:rsidRPr="006E689D">
        <w:rPr>
          <w:rFonts w:ascii="Times New Roman" w:hAnsi="Times New Roman" w:cs="Times New Roman"/>
          <w:sz w:val="24"/>
          <w:szCs w:val="24"/>
          <w:lang w:val="en-IN"/>
        </w:rPr>
        <w:t>="strong";</w:t>
      </w:r>
    </w:p>
    <w:p w14:paraId="750D7505" w14:textId="5DDB0E39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BD74AA2" w14:textId="52107EBE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86EF2C3" w14:textId="744D3C55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&lt;/script&gt;</w:t>
      </w:r>
    </w:p>
    <w:p w14:paraId="53641BA0" w14:textId="77777777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14:paraId="7274E838" w14:textId="42849B79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E689D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14:paraId="314DE1BE" w14:textId="7C2D4DBE" w:rsidR="006E689D" w:rsidRPr="006E689D" w:rsidRDefault="006E689D" w:rsidP="006E689D">
      <w:pPr>
        <w:tabs>
          <w:tab w:val="left" w:pos="2844"/>
        </w:tabs>
        <w:rPr>
          <w:rFonts w:ascii="Times New Roman" w:hAnsi="Times New Roman" w:cs="Times New Roman"/>
          <w:sz w:val="24"/>
          <w:szCs w:val="24"/>
        </w:rPr>
      </w:pPr>
      <w:r w:rsidRPr="006E68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0C6483" wp14:editId="4962C906">
            <wp:extent cx="5829300" cy="2773680"/>
            <wp:effectExtent l="0" t="0" r="0" b="7620"/>
            <wp:docPr id="175666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684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89D" w:rsidRPr="006E689D" w:rsidSect="00D30CD9">
      <w:headerReference w:type="default" r:id="rId17"/>
      <w:pgSz w:w="12240" w:h="15840"/>
      <w:pgMar w:top="2970" w:right="1260" w:bottom="1260" w:left="1800" w:header="494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5875B" w14:textId="77777777" w:rsidR="00C62C6A" w:rsidRDefault="00C62C6A" w:rsidP="007E6BB9">
      <w:pPr>
        <w:spacing w:after="0" w:line="240" w:lineRule="auto"/>
      </w:pPr>
      <w:r>
        <w:separator/>
      </w:r>
    </w:p>
  </w:endnote>
  <w:endnote w:type="continuationSeparator" w:id="0">
    <w:p w14:paraId="7F4E7563" w14:textId="77777777" w:rsidR="00C62C6A" w:rsidRDefault="00C62C6A" w:rsidP="007E6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A2411" w14:textId="77777777" w:rsidR="00C62C6A" w:rsidRDefault="00C62C6A" w:rsidP="007E6BB9">
      <w:pPr>
        <w:spacing w:after="0" w:line="240" w:lineRule="auto"/>
      </w:pPr>
      <w:r>
        <w:separator/>
      </w:r>
    </w:p>
  </w:footnote>
  <w:footnote w:type="continuationSeparator" w:id="0">
    <w:p w14:paraId="22847592" w14:textId="77777777" w:rsidR="00C62C6A" w:rsidRDefault="00C62C6A" w:rsidP="007E6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1DFB8" w14:textId="77777777" w:rsidR="007E6BB9" w:rsidRDefault="007E6BB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4C6C99D3" wp14:editId="7D561F19">
          <wp:simplePos x="0" y="0"/>
          <wp:positionH relativeFrom="margin">
            <wp:align>left</wp:align>
          </wp:positionH>
          <wp:positionV relativeFrom="paragraph">
            <wp:posOffset>6943</wp:posOffset>
          </wp:positionV>
          <wp:extent cx="5582920" cy="1513840"/>
          <wp:effectExtent l="0" t="0" r="0" b="0"/>
          <wp:wrapNone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345607">
    <w:abstractNumId w:val="8"/>
  </w:num>
  <w:num w:numId="2" w16cid:durableId="644286183">
    <w:abstractNumId w:val="6"/>
  </w:num>
  <w:num w:numId="3" w16cid:durableId="418335887">
    <w:abstractNumId w:val="5"/>
  </w:num>
  <w:num w:numId="4" w16cid:durableId="208538888">
    <w:abstractNumId w:val="4"/>
  </w:num>
  <w:num w:numId="5" w16cid:durableId="1805999211">
    <w:abstractNumId w:val="7"/>
  </w:num>
  <w:num w:numId="6" w16cid:durableId="784689897">
    <w:abstractNumId w:val="3"/>
  </w:num>
  <w:num w:numId="7" w16cid:durableId="1664696012">
    <w:abstractNumId w:val="2"/>
  </w:num>
  <w:num w:numId="8" w16cid:durableId="794251731">
    <w:abstractNumId w:val="1"/>
  </w:num>
  <w:num w:numId="9" w16cid:durableId="2123529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632"/>
    <w:rsid w:val="0006063C"/>
    <w:rsid w:val="000A47CC"/>
    <w:rsid w:val="0015074B"/>
    <w:rsid w:val="001A6AF8"/>
    <w:rsid w:val="001B304E"/>
    <w:rsid w:val="0029639D"/>
    <w:rsid w:val="00307BD0"/>
    <w:rsid w:val="00326F90"/>
    <w:rsid w:val="0044679C"/>
    <w:rsid w:val="004B322B"/>
    <w:rsid w:val="004D58DE"/>
    <w:rsid w:val="006135ED"/>
    <w:rsid w:val="00666010"/>
    <w:rsid w:val="00676612"/>
    <w:rsid w:val="006E689D"/>
    <w:rsid w:val="00702544"/>
    <w:rsid w:val="00741A9C"/>
    <w:rsid w:val="007602BC"/>
    <w:rsid w:val="007E6BB9"/>
    <w:rsid w:val="009212B7"/>
    <w:rsid w:val="00982A9B"/>
    <w:rsid w:val="00AA1D8D"/>
    <w:rsid w:val="00AF1575"/>
    <w:rsid w:val="00B47730"/>
    <w:rsid w:val="00BD2504"/>
    <w:rsid w:val="00BD7061"/>
    <w:rsid w:val="00C277D8"/>
    <w:rsid w:val="00C62C6A"/>
    <w:rsid w:val="00CB0664"/>
    <w:rsid w:val="00CE4B5F"/>
    <w:rsid w:val="00D14EB5"/>
    <w:rsid w:val="00D30CD9"/>
    <w:rsid w:val="00D77BF7"/>
    <w:rsid w:val="00D8734C"/>
    <w:rsid w:val="00DB26A6"/>
    <w:rsid w:val="00E27761"/>
    <w:rsid w:val="00E81117"/>
    <w:rsid w:val="00E81980"/>
    <w:rsid w:val="00EA5510"/>
    <w:rsid w:val="00EC71E4"/>
    <w:rsid w:val="00EE7D42"/>
    <w:rsid w:val="00F32532"/>
    <w:rsid w:val="00F530A1"/>
    <w:rsid w:val="00F976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11B172"/>
  <w14:defaultImageDpi w14:val="300"/>
  <w15:docId w15:val="{12B2149F-CDEF-4273-8EDC-31E3B634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41BA17-AE56-4C1E-8FCB-A33FBB405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52</Pages>
  <Words>3934</Words>
  <Characters>22427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shubhanshumanjare07@outlook.com</cp:lastModifiedBy>
  <cp:revision>2</cp:revision>
  <cp:lastPrinted>2026-07-15T17:44:00Z</cp:lastPrinted>
  <dcterms:created xsi:type="dcterms:W3CDTF">2026-08-06T16:37:00Z</dcterms:created>
  <dcterms:modified xsi:type="dcterms:W3CDTF">2026-08-06T16:37:00Z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